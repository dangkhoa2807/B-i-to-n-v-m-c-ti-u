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471BD" w14:textId="77777777" w:rsidR="00373994" w:rsidRDefault="00373994" w:rsidP="00373994">
      <w:pPr>
        <w:spacing w:line="312" w:lineRule="auto"/>
        <w:jc w:val="center"/>
        <w:rPr>
          <w:rFonts w:eastAsia="SimSun" w:cs="Times New Roman"/>
          <w:b/>
          <w:bCs/>
          <w:sz w:val="28"/>
          <w:szCs w:val="28"/>
        </w:rPr>
      </w:pPr>
    </w:p>
    <w:p w14:paraId="2D4C1F20" w14:textId="77777777" w:rsidR="00373994" w:rsidRDefault="00373994" w:rsidP="00373994">
      <w:pPr>
        <w:spacing w:line="312" w:lineRule="auto"/>
        <w:jc w:val="center"/>
        <w:rPr>
          <w:rFonts w:cs="Times New Roman"/>
          <w:b/>
          <w:bCs/>
          <w:sz w:val="28"/>
          <w:szCs w:val="28"/>
        </w:rPr>
      </w:pPr>
      <w:r>
        <w:rPr>
          <w:rFonts w:eastAsia="SimSun" w:cs="Times New Roman"/>
          <w:b/>
          <w:bCs/>
          <w:sz w:val="30"/>
          <w:szCs w:val="28"/>
        </w:rPr>
        <w:t>TRƯỜNG ĐẠI HỌC PHƯƠNG ĐÔNG</w:t>
      </w:r>
    </w:p>
    <w:p w14:paraId="5C52E2B1" w14:textId="77777777" w:rsidR="00373994" w:rsidRDefault="00373994" w:rsidP="00373994">
      <w:pPr>
        <w:spacing w:after="0" w:line="312" w:lineRule="auto"/>
        <w:jc w:val="center"/>
        <w:rPr>
          <w:rFonts w:eastAsia="SimSun" w:cs="Times New Roman"/>
          <w:b/>
          <w:bCs/>
          <w:sz w:val="28"/>
          <w:szCs w:val="28"/>
        </w:rPr>
      </w:pPr>
      <w:r>
        <w:rPr>
          <w:rFonts w:eastAsia="SimSun" w:cs="Times New Roman"/>
          <w:b/>
          <w:bCs/>
          <w:sz w:val="30"/>
          <w:szCs w:val="28"/>
        </w:rPr>
        <w:t>KHOA CÔNG NGHỆ SỐ &amp; TRUYỀN THÔNG</w:t>
      </w:r>
    </w:p>
    <w:p w14:paraId="72CF98DC" w14:textId="77777777" w:rsidR="00373994" w:rsidRDefault="00373994" w:rsidP="00373994">
      <w:pPr>
        <w:spacing w:after="0" w:line="312" w:lineRule="auto"/>
        <w:jc w:val="center"/>
        <w:rPr>
          <w:rFonts w:eastAsia="SimSun" w:cs="Times New Roman"/>
          <w:b/>
          <w:bCs/>
          <w:sz w:val="28"/>
          <w:szCs w:val="28"/>
          <w:lang w:val="vi-VN"/>
        </w:rPr>
      </w:pPr>
      <w:r>
        <w:rPr>
          <w:rFonts w:eastAsia="SimSun" w:cs="Times New Roman"/>
          <w:b/>
          <w:bCs/>
          <w:sz w:val="30"/>
          <w:szCs w:val="28"/>
        </w:rPr>
        <w:t>NGÀNH CÔNG</w:t>
      </w:r>
      <w:r>
        <w:rPr>
          <w:rFonts w:eastAsia="SimSun" w:cs="Times New Roman"/>
          <w:b/>
          <w:bCs/>
          <w:sz w:val="30"/>
          <w:szCs w:val="28"/>
          <w:lang w:val="vi-VN"/>
        </w:rPr>
        <w:t xml:space="preserve"> NGHỆ THÔNG TIN</w:t>
      </w:r>
    </w:p>
    <w:p w14:paraId="212813BB" w14:textId="77777777" w:rsidR="00373994" w:rsidRDefault="00373994" w:rsidP="00373994">
      <w:pPr>
        <w:spacing w:after="0" w:line="312" w:lineRule="auto"/>
        <w:jc w:val="center"/>
        <w:rPr>
          <w:rFonts w:eastAsia="SimSun" w:cs="Times New Roman"/>
          <w:sz w:val="28"/>
          <w:szCs w:val="28"/>
          <w:lang w:val="vi-VN"/>
        </w:rPr>
      </w:pPr>
    </w:p>
    <w:p w14:paraId="19899E50" w14:textId="77777777" w:rsidR="00373994" w:rsidRDefault="00373994" w:rsidP="00373994">
      <w:pPr>
        <w:spacing w:after="0" w:line="312" w:lineRule="auto"/>
        <w:jc w:val="center"/>
        <w:rPr>
          <w:rFonts w:eastAsia="SimSun" w:cs="Times New Roman"/>
          <w:sz w:val="28"/>
          <w:szCs w:val="28"/>
          <w:lang w:val="vi-VN"/>
        </w:rPr>
      </w:pPr>
    </w:p>
    <w:p w14:paraId="4F8B3170" w14:textId="77777777" w:rsidR="00373994" w:rsidRDefault="00373994" w:rsidP="00373994">
      <w:pPr>
        <w:spacing w:after="0" w:line="312" w:lineRule="auto"/>
        <w:jc w:val="center"/>
        <w:rPr>
          <w:rFonts w:eastAsia="SimSun" w:cs="Times New Roman"/>
          <w:sz w:val="28"/>
          <w:szCs w:val="28"/>
          <w:lang w:val="vi-VN"/>
        </w:rPr>
      </w:pPr>
      <w:r>
        <w:rPr>
          <w:rFonts w:eastAsia="SimSun" w:cs="Times New Roman"/>
          <w:noProof/>
          <w:sz w:val="28"/>
          <w:szCs w:val="28"/>
        </w:rPr>
        <w:drawing>
          <wp:inline distT="0" distB="0" distL="0" distR="0" wp14:anchorId="6DC7C1A0" wp14:editId="235C086B">
            <wp:extent cx="1473835" cy="1353185"/>
            <wp:effectExtent l="0" t="0" r="12065" b="18415"/>
            <wp:docPr id="1037685286" name="Picture 1037685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473835" cy="1353185"/>
                    </a:xfrm>
                    <a:prstGeom prst="rect">
                      <a:avLst/>
                    </a:prstGeom>
                    <a:noFill/>
                    <a:ln>
                      <a:noFill/>
                    </a:ln>
                  </pic:spPr>
                </pic:pic>
              </a:graphicData>
            </a:graphic>
          </wp:inline>
        </w:drawing>
      </w:r>
    </w:p>
    <w:p w14:paraId="29F46F61" w14:textId="77777777" w:rsidR="00373994" w:rsidRDefault="00373994" w:rsidP="00373994">
      <w:pPr>
        <w:spacing w:after="0" w:line="312" w:lineRule="auto"/>
        <w:rPr>
          <w:rFonts w:eastAsia="SimSun" w:cs="Times New Roman"/>
          <w:sz w:val="28"/>
          <w:szCs w:val="28"/>
          <w:lang w:val="vi-VN"/>
        </w:rPr>
      </w:pPr>
    </w:p>
    <w:p w14:paraId="21619FFA" w14:textId="77777777" w:rsidR="00373994" w:rsidRDefault="00373994" w:rsidP="00373994">
      <w:pPr>
        <w:spacing w:after="0" w:line="312" w:lineRule="auto"/>
        <w:jc w:val="center"/>
        <w:rPr>
          <w:rFonts w:eastAsia="SimSun" w:cs="Times New Roman"/>
          <w:sz w:val="28"/>
          <w:szCs w:val="28"/>
          <w:lang w:val="vi-VN"/>
        </w:rPr>
      </w:pPr>
    </w:p>
    <w:p w14:paraId="3942F517" w14:textId="77777777" w:rsidR="00373994" w:rsidRPr="006E1FC3" w:rsidRDefault="00373994" w:rsidP="00373994">
      <w:pPr>
        <w:spacing w:after="0" w:line="312" w:lineRule="auto"/>
        <w:jc w:val="center"/>
        <w:rPr>
          <w:rFonts w:eastAsia="SimSun" w:cs="Times New Roman"/>
          <w:b/>
          <w:bCs/>
          <w:sz w:val="28"/>
          <w:szCs w:val="28"/>
          <w:lang w:val="vi-VN"/>
        </w:rPr>
      </w:pPr>
      <w:r>
        <w:rPr>
          <w:rFonts w:eastAsia="SimSun" w:cs="Times New Roman"/>
          <w:b/>
          <w:bCs/>
          <w:sz w:val="30"/>
          <w:szCs w:val="28"/>
        </w:rPr>
        <w:t>BÁO CÁO ĐỒ</w:t>
      </w:r>
      <w:r>
        <w:rPr>
          <w:rFonts w:eastAsia="SimSun" w:cs="Times New Roman"/>
          <w:b/>
          <w:bCs/>
          <w:sz w:val="30"/>
          <w:szCs w:val="28"/>
          <w:lang w:val="vi-VN"/>
        </w:rPr>
        <w:t xml:space="preserve"> ÁN KỲ</w:t>
      </w:r>
    </w:p>
    <w:p w14:paraId="58C140D5" w14:textId="18AE663B" w:rsidR="00373994" w:rsidRDefault="00373994" w:rsidP="00373994">
      <w:pPr>
        <w:spacing w:after="0" w:line="312" w:lineRule="auto"/>
        <w:ind w:firstLineChars="150" w:firstLine="452"/>
        <w:jc w:val="center"/>
        <w:rPr>
          <w:rFonts w:eastAsia="SimSun" w:cs="Times New Roman"/>
          <w:b/>
          <w:bCs/>
          <w:sz w:val="30"/>
          <w:szCs w:val="28"/>
          <w:lang w:val="vi-VN"/>
        </w:rPr>
      </w:pPr>
      <w:r>
        <w:rPr>
          <w:rFonts w:eastAsia="SimSun" w:cs="Times New Roman"/>
          <w:b/>
          <w:bCs/>
          <w:sz w:val="30"/>
          <w:szCs w:val="28"/>
        </w:rPr>
        <w:t>ĐỀ TÀI: XÂY DỰNG WEBSITE QUẢN</w:t>
      </w:r>
      <w:r>
        <w:rPr>
          <w:rFonts w:eastAsia="SimSun" w:cs="Times New Roman"/>
          <w:b/>
          <w:bCs/>
          <w:sz w:val="30"/>
          <w:szCs w:val="28"/>
          <w:lang w:val="vi-VN"/>
        </w:rPr>
        <w:t xml:space="preserve"> LÝ CHO THUÊ </w:t>
      </w:r>
    </w:p>
    <w:p w14:paraId="08E0FE2E" w14:textId="0904D00E" w:rsidR="00373994" w:rsidRPr="00217222" w:rsidRDefault="001A0E0E" w:rsidP="00373994">
      <w:pPr>
        <w:spacing w:after="0" w:line="312" w:lineRule="auto"/>
        <w:ind w:firstLineChars="150" w:firstLine="452"/>
        <w:jc w:val="center"/>
        <w:rPr>
          <w:rFonts w:eastAsia="SimSun" w:cs="Times New Roman"/>
          <w:b/>
          <w:bCs/>
          <w:sz w:val="28"/>
          <w:szCs w:val="28"/>
          <w:lang w:val="vi-VN"/>
        </w:rPr>
      </w:pPr>
      <w:r>
        <w:rPr>
          <w:rFonts w:eastAsia="SimSun" w:cs="Times New Roman"/>
          <w:b/>
          <w:bCs/>
          <w:sz w:val="30"/>
          <w:szCs w:val="28"/>
          <w:lang w:val="vi-VN"/>
        </w:rPr>
        <w:t>PHÒNG</w:t>
      </w:r>
      <w:r>
        <w:rPr>
          <w:rFonts w:eastAsia="SimSun" w:cs="Times New Roman"/>
          <w:b/>
          <w:bCs/>
          <w:sz w:val="30"/>
          <w:szCs w:val="28"/>
          <w:lang w:val="vi-VN"/>
        </w:rPr>
        <w:t xml:space="preserve"> </w:t>
      </w:r>
      <w:r w:rsidR="00373994">
        <w:rPr>
          <w:rFonts w:eastAsia="SimSun" w:cs="Times New Roman"/>
          <w:b/>
          <w:bCs/>
          <w:sz w:val="30"/>
          <w:szCs w:val="28"/>
          <w:lang w:val="vi-VN"/>
        </w:rPr>
        <w:t>TRỌ</w:t>
      </w:r>
    </w:p>
    <w:p w14:paraId="3A83D32C" w14:textId="77777777" w:rsidR="00373994" w:rsidRDefault="00373994" w:rsidP="00373994">
      <w:pPr>
        <w:spacing w:after="0" w:line="312" w:lineRule="auto"/>
        <w:jc w:val="center"/>
        <w:rPr>
          <w:rFonts w:eastAsia="SimSun" w:cs="Times New Roman"/>
          <w:b/>
          <w:bCs/>
          <w:sz w:val="28"/>
          <w:szCs w:val="28"/>
          <w:lang w:val="vi-VN"/>
        </w:rPr>
      </w:pPr>
    </w:p>
    <w:p w14:paraId="6E491C1E" w14:textId="77777777" w:rsidR="00373994" w:rsidRDefault="00373994" w:rsidP="00373994">
      <w:pPr>
        <w:spacing w:after="0" w:line="312" w:lineRule="auto"/>
        <w:jc w:val="center"/>
        <w:rPr>
          <w:rFonts w:eastAsia="SimSun" w:cs="Times New Roman"/>
          <w:b/>
          <w:bCs/>
          <w:sz w:val="28"/>
          <w:szCs w:val="28"/>
          <w:lang w:val="vi-VN"/>
        </w:rPr>
      </w:pPr>
    </w:p>
    <w:p w14:paraId="05C8A2A3" w14:textId="77777777" w:rsidR="00373994" w:rsidRDefault="00373994" w:rsidP="00373994">
      <w:pPr>
        <w:spacing w:after="0" w:line="312" w:lineRule="auto"/>
        <w:jc w:val="center"/>
        <w:rPr>
          <w:rFonts w:eastAsia="SimSun" w:cs="Times New Roman"/>
          <w:b/>
          <w:bCs/>
          <w:sz w:val="28"/>
          <w:szCs w:val="28"/>
          <w:lang w:val="vi-VN"/>
        </w:rPr>
      </w:pPr>
    </w:p>
    <w:p w14:paraId="7D1404E1" w14:textId="77777777" w:rsidR="00373994" w:rsidRDefault="00373994" w:rsidP="00373994">
      <w:pPr>
        <w:spacing w:after="0" w:line="312" w:lineRule="auto"/>
        <w:jc w:val="center"/>
        <w:rPr>
          <w:rFonts w:eastAsia="SimSun" w:cs="Times New Roman"/>
          <w:b/>
          <w:bCs/>
          <w:sz w:val="28"/>
          <w:szCs w:val="28"/>
          <w:lang w:val="vi-VN"/>
        </w:rPr>
      </w:pPr>
    </w:p>
    <w:p w14:paraId="040C1863" w14:textId="77777777" w:rsidR="00373994" w:rsidRDefault="00373994" w:rsidP="00373994">
      <w:pPr>
        <w:spacing w:after="0" w:line="312" w:lineRule="auto"/>
        <w:jc w:val="center"/>
        <w:rPr>
          <w:rFonts w:eastAsia="SimSun" w:cs="Times New Roman"/>
          <w:b/>
          <w:bCs/>
          <w:sz w:val="28"/>
          <w:szCs w:val="28"/>
          <w:lang w:val="vi-VN"/>
        </w:rPr>
      </w:pPr>
    </w:p>
    <w:p w14:paraId="5F105020" w14:textId="77777777" w:rsidR="00373994" w:rsidRDefault="00373994" w:rsidP="00373994">
      <w:pPr>
        <w:spacing w:after="0" w:line="312" w:lineRule="auto"/>
        <w:jc w:val="center"/>
        <w:rPr>
          <w:rFonts w:eastAsia="SimSun" w:cs="Times New Roman"/>
          <w:b/>
          <w:bCs/>
          <w:sz w:val="28"/>
          <w:szCs w:val="28"/>
          <w:lang w:val="vi-VN"/>
        </w:rPr>
      </w:pPr>
    </w:p>
    <w:p w14:paraId="0FDEC461" w14:textId="77777777" w:rsidR="00373994" w:rsidRDefault="00373994" w:rsidP="00373994">
      <w:pPr>
        <w:spacing w:after="0" w:line="312" w:lineRule="auto"/>
        <w:jc w:val="center"/>
        <w:rPr>
          <w:rFonts w:eastAsia="SimSun" w:cs="Times New Roman"/>
          <w:b/>
          <w:bCs/>
          <w:sz w:val="28"/>
          <w:szCs w:val="28"/>
          <w:lang w:val="vi-VN"/>
        </w:rPr>
      </w:pPr>
    </w:p>
    <w:p w14:paraId="70206E2A" w14:textId="77777777" w:rsidR="00373994" w:rsidRDefault="00373994" w:rsidP="00373994">
      <w:pPr>
        <w:spacing w:after="0" w:line="312" w:lineRule="auto"/>
        <w:jc w:val="center"/>
        <w:rPr>
          <w:rFonts w:eastAsia="SimSun" w:cs="Times New Roman"/>
          <w:b/>
          <w:bCs/>
          <w:sz w:val="28"/>
          <w:szCs w:val="28"/>
          <w:lang w:val="vi-VN"/>
        </w:rPr>
      </w:pPr>
    </w:p>
    <w:p w14:paraId="272F328D" w14:textId="77777777" w:rsidR="00373994" w:rsidRDefault="00373994" w:rsidP="00373994">
      <w:pPr>
        <w:spacing w:after="0" w:line="312" w:lineRule="auto"/>
        <w:jc w:val="center"/>
        <w:rPr>
          <w:rFonts w:eastAsia="SimSun" w:cs="Times New Roman"/>
          <w:b/>
          <w:bCs/>
          <w:sz w:val="28"/>
          <w:szCs w:val="28"/>
          <w:lang w:val="vi-VN"/>
        </w:rPr>
      </w:pPr>
    </w:p>
    <w:p w14:paraId="58B31746" w14:textId="77777777" w:rsidR="00373994" w:rsidRDefault="00373994" w:rsidP="00373994">
      <w:pPr>
        <w:spacing w:after="0" w:line="312" w:lineRule="auto"/>
        <w:jc w:val="center"/>
        <w:rPr>
          <w:rFonts w:eastAsia="SimSun" w:cs="Times New Roman"/>
          <w:b/>
          <w:bCs/>
          <w:sz w:val="28"/>
          <w:szCs w:val="28"/>
          <w:lang w:val="vi-VN"/>
        </w:rPr>
      </w:pPr>
    </w:p>
    <w:p w14:paraId="6990C047" w14:textId="77777777" w:rsidR="00373994" w:rsidRDefault="00373994" w:rsidP="00373994">
      <w:pPr>
        <w:spacing w:after="0" w:line="312" w:lineRule="auto"/>
        <w:jc w:val="center"/>
        <w:rPr>
          <w:rFonts w:eastAsia="SimSun" w:cs="Times New Roman"/>
          <w:b/>
          <w:bCs/>
          <w:sz w:val="28"/>
          <w:szCs w:val="28"/>
          <w:lang w:val="vi-VN"/>
        </w:rPr>
      </w:pPr>
    </w:p>
    <w:p w14:paraId="712D5A8D" w14:textId="77777777" w:rsidR="00373994" w:rsidRDefault="00373994" w:rsidP="00373994">
      <w:pPr>
        <w:spacing w:after="0" w:line="312" w:lineRule="auto"/>
        <w:jc w:val="center"/>
        <w:rPr>
          <w:rFonts w:eastAsia="SimSun" w:cs="Times New Roman"/>
          <w:b/>
          <w:bCs/>
          <w:sz w:val="28"/>
          <w:szCs w:val="28"/>
          <w:lang w:val="vi-VN"/>
        </w:rPr>
      </w:pPr>
    </w:p>
    <w:p w14:paraId="73F7CF9A" w14:textId="77777777" w:rsidR="00373994" w:rsidRDefault="00373994" w:rsidP="00373994">
      <w:pPr>
        <w:spacing w:after="0" w:line="312" w:lineRule="auto"/>
        <w:jc w:val="center"/>
        <w:rPr>
          <w:rFonts w:eastAsia="SimSun" w:cs="Times New Roman"/>
          <w:b/>
          <w:bCs/>
          <w:sz w:val="28"/>
          <w:szCs w:val="28"/>
          <w:lang w:val="vi-VN"/>
        </w:rPr>
      </w:pPr>
    </w:p>
    <w:p w14:paraId="04E434DE" w14:textId="77777777" w:rsidR="00373994" w:rsidRPr="003248CB" w:rsidRDefault="00373994" w:rsidP="00373994">
      <w:pPr>
        <w:spacing w:after="0" w:line="312" w:lineRule="auto"/>
        <w:jc w:val="center"/>
        <w:rPr>
          <w:rFonts w:eastAsia="SimSun" w:cs="Times New Roman"/>
          <w:b/>
          <w:bCs/>
          <w:sz w:val="28"/>
          <w:szCs w:val="28"/>
        </w:rPr>
      </w:pPr>
    </w:p>
    <w:p w14:paraId="41CCEE1B" w14:textId="77777777" w:rsidR="00373994" w:rsidRDefault="00373994" w:rsidP="00373994">
      <w:pPr>
        <w:spacing w:after="0" w:line="312" w:lineRule="auto"/>
        <w:rPr>
          <w:rFonts w:eastAsia="SimSun" w:cs="Times New Roman"/>
          <w:b/>
          <w:bCs/>
          <w:sz w:val="28"/>
          <w:szCs w:val="28"/>
          <w:lang w:val="vi-VN"/>
        </w:rPr>
      </w:pPr>
    </w:p>
    <w:p w14:paraId="7C1447C1" w14:textId="253F96A6" w:rsidR="00373994" w:rsidRPr="00AF113F" w:rsidRDefault="00373994" w:rsidP="00AF113F">
      <w:pPr>
        <w:spacing w:after="0" w:line="312" w:lineRule="auto"/>
        <w:jc w:val="center"/>
        <w:rPr>
          <w:rFonts w:eastAsia="SimSun" w:cs="Times New Roman"/>
          <w:b/>
          <w:bCs/>
          <w:sz w:val="28"/>
          <w:szCs w:val="28"/>
        </w:rPr>
      </w:pPr>
      <w:r>
        <w:rPr>
          <w:rFonts w:eastAsia="SimSun" w:cs="Times New Roman"/>
          <w:b/>
          <w:bCs/>
          <w:sz w:val="28"/>
          <w:szCs w:val="28"/>
        </w:rPr>
        <w:t xml:space="preserve"> </w:t>
      </w:r>
      <w:r>
        <w:rPr>
          <w:rFonts w:eastAsia="SimSun" w:cs="Times New Roman"/>
          <w:b/>
          <w:bCs/>
          <w:sz w:val="30"/>
          <w:szCs w:val="28"/>
          <w:lang w:val="vi-VN"/>
        </w:rPr>
        <w:t>Hà Nội 2026</w:t>
      </w:r>
    </w:p>
    <w:p w14:paraId="3111B8F7" w14:textId="77777777" w:rsidR="00373994" w:rsidRPr="00217222" w:rsidRDefault="00373994" w:rsidP="00373994">
      <w:pPr>
        <w:spacing w:line="360" w:lineRule="auto"/>
        <w:rPr>
          <w:rFonts w:eastAsia="SimSun" w:cs="Times New Roman"/>
          <w:b/>
          <w:bCs/>
          <w:sz w:val="28"/>
          <w:szCs w:val="28"/>
          <w:lang w:val="vi-VN"/>
        </w:rPr>
        <w:sectPr w:rsidR="00373994" w:rsidRPr="00217222" w:rsidSect="00373994">
          <w:headerReference w:type="default" r:id="rId9"/>
          <w:pgSz w:w="11907" w:h="16840"/>
          <w:pgMar w:top="1138" w:right="1138" w:bottom="1138" w:left="1701" w:header="720" w:footer="720" w:gutter="0"/>
          <w:pgBorders w:display="firstPage">
            <w:top w:val="thickThinMediumGap" w:sz="24" w:space="1" w:color="auto"/>
            <w:left w:val="thickThinMediumGap" w:sz="24" w:space="4" w:color="auto"/>
            <w:bottom w:val="thickThinMediumGap" w:sz="24" w:space="1" w:color="auto"/>
            <w:right w:val="thickThinMediumGap" w:sz="24" w:space="4" w:color="auto"/>
          </w:pgBorders>
          <w:cols w:space="708"/>
          <w:docGrid w:linePitch="360"/>
        </w:sectPr>
      </w:pPr>
    </w:p>
    <w:p w14:paraId="0FF1AD55" w14:textId="77777777" w:rsidR="00373994" w:rsidRDefault="00373994" w:rsidP="00373994">
      <w:pPr>
        <w:spacing w:line="312" w:lineRule="auto"/>
        <w:jc w:val="center"/>
        <w:rPr>
          <w:rFonts w:eastAsia="SimSun" w:cs="Times New Roman"/>
          <w:b/>
          <w:bCs/>
          <w:sz w:val="28"/>
          <w:szCs w:val="28"/>
        </w:rPr>
      </w:pPr>
    </w:p>
    <w:p w14:paraId="459341F0" w14:textId="77777777" w:rsidR="00373994" w:rsidRDefault="00373994" w:rsidP="00373994">
      <w:pPr>
        <w:spacing w:line="312" w:lineRule="auto"/>
        <w:jc w:val="center"/>
        <w:rPr>
          <w:rFonts w:cs="Times New Roman"/>
          <w:b/>
          <w:bCs/>
          <w:sz w:val="28"/>
          <w:szCs w:val="28"/>
        </w:rPr>
      </w:pPr>
      <w:r>
        <w:rPr>
          <w:rFonts w:eastAsia="SimSun" w:cs="Times New Roman"/>
          <w:b/>
          <w:bCs/>
          <w:sz w:val="30"/>
          <w:szCs w:val="28"/>
        </w:rPr>
        <w:t>TRƯỜNG ĐẠI HỌC PHƯƠNG ĐÔNG</w:t>
      </w:r>
    </w:p>
    <w:p w14:paraId="3D556689" w14:textId="77777777" w:rsidR="00373994" w:rsidRDefault="00373994" w:rsidP="00373994">
      <w:pPr>
        <w:spacing w:after="0" w:line="312" w:lineRule="auto"/>
        <w:jc w:val="center"/>
        <w:rPr>
          <w:rFonts w:eastAsia="SimSun" w:cs="Times New Roman"/>
          <w:b/>
          <w:bCs/>
          <w:sz w:val="28"/>
          <w:szCs w:val="28"/>
        </w:rPr>
      </w:pPr>
      <w:r>
        <w:rPr>
          <w:rFonts w:eastAsia="SimSun" w:cs="Times New Roman"/>
          <w:b/>
          <w:bCs/>
          <w:sz w:val="30"/>
          <w:szCs w:val="28"/>
        </w:rPr>
        <w:t>KHOA CÔNG NGHỆ SỐ &amp; TRUYỀN THÔNG</w:t>
      </w:r>
    </w:p>
    <w:p w14:paraId="104B6127" w14:textId="77777777" w:rsidR="00373994" w:rsidRDefault="00373994" w:rsidP="00373994">
      <w:pPr>
        <w:spacing w:after="0" w:line="312" w:lineRule="auto"/>
        <w:jc w:val="center"/>
        <w:rPr>
          <w:rFonts w:eastAsia="SimSun" w:cs="Times New Roman"/>
          <w:b/>
          <w:bCs/>
          <w:sz w:val="28"/>
          <w:szCs w:val="28"/>
          <w:lang w:val="vi-VN"/>
        </w:rPr>
      </w:pPr>
      <w:r>
        <w:rPr>
          <w:rFonts w:eastAsia="SimSun" w:cs="Times New Roman"/>
          <w:b/>
          <w:bCs/>
          <w:sz w:val="30"/>
          <w:szCs w:val="28"/>
        </w:rPr>
        <w:t>NGÀNH CÔNG</w:t>
      </w:r>
      <w:r>
        <w:rPr>
          <w:rFonts w:eastAsia="SimSun" w:cs="Times New Roman"/>
          <w:b/>
          <w:bCs/>
          <w:sz w:val="30"/>
          <w:szCs w:val="28"/>
          <w:lang w:val="vi-VN"/>
        </w:rPr>
        <w:t xml:space="preserve"> NGHỆ THÔNG TIN</w:t>
      </w:r>
    </w:p>
    <w:p w14:paraId="36DABE4E" w14:textId="77777777" w:rsidR="00373994" w:rsidRDefault="00373994" w:rsidP="00373994">
      <w:pPr>
        <w:spacing w:after="0" w:line="312" w:lineRule="auto"/>
        <w:jc w:val="center"/>
        <w:rPr>
          <w:rFonts w:eastAsia="SimSun" w:cs="Times New Roman"/>
          <w:sz w:val="28"/>
          <w:szCs w:val="28"/>
          <w:lang w:val="vi-VN"/>
        </w:rPr>
      </w:pPr>
    </w:p>
    <w:p w14:paraId="00C38577" w14:textId="77777777" w:rsidR="00373994" w:rsidRDefault="00373994" w:rsidP="00373994">
      <w:pPr>
        <w:spacing w:after="0" w:line="312" w:lineRule="auto"/>
        <w:jc w:val="center"/>
        <w:rPr>
          <w:rFonts w:eastAsia="SimSun" w:cs="Times New Roman"/>
          <w:sz w:val="28"/>
          <w:szCs w:val="28"/>
          <w:lang w:val="vi-VN"/>
        </w:rPr>
      </w:pPr>
    </w:p>
    <w:p w14:paraId="67E3D283" w14:textId="77777777" w:rsidR="00373994" w:rsidRDefault="00373994" w:rsidP="00373994">
      <w:pPr>
        <w:spacing w:after="0" w:line="312" w:lineRule="auto"/>
        <w:jc w:val="center"/>
        <w:rPr>
          <w:rFonts w:eastAsia="SimSun" w:cs="Times New Roman"/>
          <w:sz w:val="28"/>
          <w:szCs w:val="28"/>
          <w:lang w:val="vi-VN"/>
        </w:rPr>
      </w:pPr>
      <w:r>
        <w:rPr>
          <w:rFonts w:eastAsia="SimSun" w:cs="Times New Roman"/>
          <w:noProof/>
          <w:sz w:val="28"/>
          <w:szCs w:val="28"/>
        </w:rPr>
        <w:drawing>
          <wp:inline distT="0" distB="0" distL="0" distR="0" wp14:anchorId="1CBBBCED" wp14:editId="694B9195">
            <wp:extent cx="1473835" cy="1353185"/>
            <wp:effectExtent l="0" t="0" r="12065" b="18415"/>
            <wp:docPr id="310767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473835" cy="1353185"/>
                    </a:xfrm>
                    <a:prstGeom prst="rect">
                      <a:avLst/>
                    </a:prstGeom>
                    <a:noFill/>
                    <a:ln>
                      <a:noFill/>
                    </a:ln>
                  </pic:spPr>
                </pic:pic>
              </a:graphicData>
            </a:graphic>
          </wp:inline>
        </w:drawing>
      </w:r>
    </w:p>
    <w:p w14:paraId="2A0FD2D8" w14:textId="77777777" w:rsidR="00373994" w:rsidRDefault="00373994" w:rsidP="00373994">
      <w:pPr>
        <w:spacing w:after="0" w:line="312" w:lineRule="auto"/>
        <w:rPr>
          <w:rFonts w:eastAsia="SimSun" w:cs="Times New Roman"/>
          <w:sz w:val="28"/>
          <w:szCs w:val="28"/>
          <w:lang w:val="vi-VN"/>
        </w:rPr>
      </w:pPr>
    </w:p>
    <w:p w14:paraId="3C1872F3" w14:textId="77777777" w:rsidR="00373994" w:rsidRDefault="00373994" w:rsidP="00373994">
      <w:pPr>
        <w:spacing w:after="0" w:line="312" w:lineRule="auto"/>
        <w:jc w:val="center"/>
        <w:rPr>
          <w:rFonts w:eastAsia="SimSun" w:cs="Times New Roman"/>
          <w:sz w:val="28"/>
          <w:szCs w:val="28"/>
          <w:lang w:val="vi-VN"/>
        </w:rPr>
      </w:pPr>
    </w:p>
    <w:p w14:paraId="10FE9CE3" w14:textId="77777777" w:rsidR="00373994" w:rsidRPr="006E1FC3" w:rsidRDefault="00373994" w:rsidP="00373994">
      <w:pPr>
        <w:spacing w:after="0" w:line="312" w:lineRule="auto"/>
        <w:jc w:val="center"/>
        <w:rPr>
          <w:rFonts w:eastAsia="SimSun" w:cs="Times New Roman"/>
          <w:b/>
          <w:bCs/>
          <w:sz w:val="28"/>
          <w:szCs w:val="28"/>
          <w:lang w:val="vi-VN"/>
        </w:rPr>
      </w:pPr>
      <w:r>
        <w:rPr>
          <w:rFonts w:eastAsia="SimSun" w:cs="Times New Roman"/>
          <w:b/>
          <w:bCs/>
          <w:sz w:val="30"/>
          <w:szCs w:val="28"/>
        </w:rPr>
        <w:t>BÁO CÁO ĐỒ</w:t>
      </w:r>
      <w:r>
        <w:rPr>
          <w:rFonts w:eastAsia="SimSun" w:cs="Times New Roman"/>
          <w:b/>
          <w:bCs/>
          <w:sz w:val="30"/>
          <w:szCs w:val="28"/>
          <w:lang w:val="vi-VN"/>
        </w:rPr>
        <w:t xml:space="preserve"> ÁN KỲ</w:t>
      </w:r>
    </w:p>
    <w:p w14:paraId="006C35A2" w14:textId="77777777" w:rsidR="001A0E0E" w:rsidRDefault="00373994" w:rsidP="00373994">
      <w:pPr>
        <w:spacing w:after="0" w:line="312" w:lineRule="auto"/>
        <w:ind w:firstLineChars="150" w:firstLine="452"/>
        <w:jc w:val="center"/>
        <w:rPr>
          <w:rFonts w:eastAsia="SimSun" w:cs="Times New Roman"/>
          <w:b/>
          <w:bCs/>
          <w:sz w:val="30"/>
          <w:szCs w:val="28"/>
          <w:lang w:val="vi-VN"/>
        </w:rPr>
      </w:pPr>
      <w:r>
        <w:rPr>
          <w:rFonts w:eastAsia="SimSun" w:cs="Times New Roman"/>
          <w:b/>
          <w:bCs/>
          <w:sz w:val="30"/>
          <w:szCs w:val="28"/>
        </w:rPr>
        <w:t>ĐỀ TÀI: XÂY DỰNG WEBSITE QUẢN</w:t>
      </w:r>
      <w:r>
        <w:rPr>
          <w:rFonts w:eastAsia="SimSun" w:cs="Times New Roman"/>
          <w:b/>
          <w:bCs/>
          <w:sz w:val="30"/>
          <w:szCs w:val="28"/>
          <w:lang w:val="vi-VN"/>
        </w:rPr>
        <w:t xml:space="preserve"> LÝ CHO THUÊ </w:t>
      </w:r>
    </w:p>
    <w:p w14:paraId="1F764594" w14:textId="395BA470" w:rsidR="00373994" w:rsidRPr="001A0E0E" w:rsidRDefault="00373994" w:rsidP="001A0E0E">
      <w:pPr>
        <w:spacing w:after="0" w:line="312" w:lineRule="auto"/>
        <w:ind w:firstLineChars="150" w:firstLine="452"/>
        <w:jc w:val="center"/>
        <w:rPr>
          <w:rFonts w:eastAsia="SimSun" w:cs="Times New Roman"/>
          <w:b/>
          <w:bCs/>
          <w:sz w:val="30"/>
          <w:szCs w:val="28"/>
          <w:lang w:val="vi-VN"/>
        </w:rPr>
      </w:pPr>
      <w:r>
        <w:rPr>
          <w:rFonts w:eastAsia="SimSun" w:cs="Times New Roman"/>
          <w:b/>
          <w:bCs/>
          <w:sz w:val="30"/>
          <w:szCs w:val="28"/>
          <w:lang w:val="vi-VN"/>
        </w:rPr>
        <w:t>PHÒNG</w:t>
      </w:r>
      <w:r w:rsidR="001A0E0E">
        <w:rPr>
          <w:rFonts w:eastAsia="SimSun" w:cs="Times New Roman"/>
          <w:b/>
          <w:bCs/>
          <w:sz w:val="30"/>
          <w:szCs w:val="28"/>
          <w:lang w:val="vi-VN"/>
        </w:rPr>
        <w:t xml:space="preserve"> </w:t>
      </w:r>
      <w:r>
        <w:rPr>
          <w:rFonts w:eastAsia="SimSun" w:cs="Times New Roman"/>
          <w:b/>
          <w:bCs/>
          <w:sz w:val="30"/>
          <w:szCs w:val="28"/>
          <w:lang w:val="vi-VN"/>
        </w:rPr>
        <w:t>TRỌ</w:t>
      </w:r>
    </w:p>
    <w:p w14:paraId="1758038D" w14:textId="77777777" w:rsidR="00373994" w:rsidRDefault="00373994" w:rsidP="00373994">
      <w:pPr>
        <w:spacing w:after="0" w:line="312" w:lineRule="auto"/>
        <w:ind w:firstLineChars="150" w:firstLine="422"/>
        <w:jc w:val="center"/>
        <w:rPr>
          <w:rFonts w:eastAsia="SimSun" w:cs="Times New Roman"/>
          <w:b/>
          <w:bCs/>
          <w:sz w:val="28"/>
          <w:szCs w:val="28"/>
          <w:lang w:val="vi-VN"/>
        </w:rPr>
      </w:pPr>
    </w:p>
    <w:p w14:paraId="268D0853" w14:textId="77777777" w:rsidR="00373994" w:rsidRDefault="00373994" w:rsidP="00373994">
      <w:pPr>
        <w:spacing w:after="0" w:line="312" w:lineRule="auto"/>
        <w:jc w:val="center"/>
        <w:rPr>
          <w:rFonts w:eastAsia="SimSun" w:cs="Times New Roman"/>
          <w:b/>
          <w:bCs/>
          <w:sz w:val="28"/>
          <w:szCs w:val="28"/>
          <w:lang w:val="vi-VN"/>
        </w:rPr>
      </w:pPr>
    </w:p>
    <w:p w14:paraId="0B85124D" w14:textId="77777777" w:rsidR="00373994" w:rsidRDefault="00373994" w:rsidP="00373994">
      <w:pPr>
        <w:spacing w:after="0" w:line="312" w:lineRule="auto"/>
        <w:jc w:val="center"/>
        <w:rPr>
          <w:rFonts w:eastAsia="SimSun" w:cs="Times New Roman"/>
          <w:b/>
          <w:bCs/>
          <w:sz w:val="28"/>
          <w:szCs w:val="28"/>
          <w:lang w:val="vi-VN"/>
        </w:rPr>
      </w:pPr>
    </w:p>
    <w:tbl>
      <w:tblPr>
        <w:tblStyle w:val="LiBang"/>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5"/>
        <w:gridCol w:w="3420"/>
      </w:tblGrid>
      <w:tr w:rsidR="00373994" w14:paraId="48171FCA" w14:textId="77777777" w:rsidTr="0067251A">
        <w:trPr>
          <w:trHeight w:val="300"/>
          <w:jc w:val="center"/>
        </w:trPr>
        <w:tc>
          <w:tcPr>
            <w:tcW w:w="3405" w:type="dxa"/>
            <w:tcBorders>
              <w:top w:val="nil"/>
              <w:left w:val="nil"/>
              <w:bottom w:val="nil"/>
              <w:right w:val="nil"/>
            </w:tcBorders>
          </w:tcPr>
          <w:p w14:paraId="0B1BC5A7" w14:textId="77777777" w:rsidR="00373994" w:rsidRDefault="00373994" w:rsidP="0067251A">
            <w:pPr>
              <w:spacing w:line="312" w:lineRule="auto"/>
              <w:rPr>
                <w:rFonts w:cs="Times New Roman"/>
                <w:sz w:val="28"/>
                <w:szCs w:val="28"/>
              </w:rPr>
            </w:pPr>
            <w:proofErr w:type="spellStart"/>
            <w:r>
              <w:rPr>
                <w:rFonts w:cs="Times New Roman"/>
                <w:sz w:val="28"/>
                <w:szCs w:val="28"/>
              </w:rPr>
              <w:t>Họ</w:t>
            </w:r>
            <w:proofErr w:type="spellEnd"/>
            <w:r>
              <w:rPr>
                <w:rFonts w:cs="Times New Roman"/>
                <w:sz w:val="28"/>
                <w:szCs w:val="28"/>
              </w:rPr>
              <w:t xml:space="preserve"> </w:t>
            </w:r>
            <w:proofErr w:type="spellStart"/>
            <w:r>
              <w:rPr>
                <w:rFonts w:cs="Times New Roman"/>
                <w:sz w:val="28"/>
                <w:szCs w:val="28"/>
              </w:rPr>
              <w:t>tên</w:t>
            </w:r>
            <w:proofErr w:type="spellEnd"/>
            <w:r>
              <w:rPr>
                <w:rFonts w:cs="Times New Roman"/>
                <w:sz w:val="28"/>
                <w:szCs w:val="28"/>
              </w:rPr>
              <w:t xml:space="preserve"> </w:t>
            </w:r>
            <w:proofErr w:type="spellStart"/>
            <w:r>
              <w:rPr>
                <w:rFonts w:cs="Times New Roman"/>
                <w:sz w:val="28"/>
                <w:szCs w:val="28"/>
              </w:rPr>
              <w:t>sinh</w:t>
            </w:r>
            <w:proofErr w:type="spellEnd"/>
            <w:r>
              <w:rPr>
                <w:rFonts w:cs="Times New Roman"/>
                <w:sz w:val="28"/>
                <w:szCs w:val="28"/>
              </w:rPr>
              <w:t xml:space="preserve"> </w:t>
            </w:r>
            <w:proofErr w:type="spellStart"/>
            <w:r>
              <w:rPr>
                <w:rFonts w:cs="Times New Roman"/>
                <w:sz w:val="28"/>
                <w:szCs w:val="28"/>
              </w:rPr>
              <w:t>viên</w:t>
            </w:r>
            <w:proofErr w:type="spellEnd"/>
            <w:r>
              <w:rPr>
                <w:rFonts w:cs="Times New Roman"/>
                <w:sz w:val="28"/>
                <w:szCs w:val="28"/>
              </w:rPr>
              <w:t>:</w:t>
            </w:r>
          </w:p>
        </w:tc>
        <w:tc>
          <w:tcPr>
            <w:tcW w:w="3420" w:type="dxa"/>
            <w:tcBorders>
              <w:top w:val="nil"/>
              <w:left w:val="nil"/>
              <w:bottom w:val="nil"/>
              <w:right w:val="nil"/>
            </w:tcBorders>
          </w:tcPr>
          <w:p w14:paraId="437A5B8E" w14:textId="77777777" w:rsidR="00373994" w:rsidRPr="00217222" w:rsidRDefault="00373994" w:rsidP="0067251A">
            <w:pPr>
              <w:spacing w:line="312" w:lineRule="auto"/>
              <w:rPr>
                <w:rFonts w:cs="Times New Roman"/>
                <w:sz w:val="28"/>
                <w:szCs w:val="28"/>
                <w:lang w:val="vi-VN"/>
              </w:rPr>
            </w:pPr>
            <w:r>
              <w:rPr>
                <w:rFonts w:cs="Times New Roman"/>
                <w:sz w:val="28"/>
                <w:szCs w:val="28"/>
                <w:lang w:val="vi-VN"/>
              </w:rPr>
              <w:t>Nguyễn Khả Đăng Khoa</w:t>
            </w:r>
          </w:p>
        </w:tc>
      </w:tr>
      <w:tr w:rsidR="00373994" w14:paraId="061FC8B8" w14:textId="77777777" w:rsidTr="0067251A">
        <w:trPr>
          <w:trHeight w:val="300"/>
          <w:jc w:val="center"/>
        </w:trPr>
        <w:tc>
          <w:tcPr>
            <w:tcW w:w="3405" w:type="dxa"/>
            <w:tcBorders>
              <w:top w:val="nil"/>
              <w:left w:val="nil"/>
              <w:bottom w:val="nil"/>
              <w:right w:val="nil"/>
            </w:tcBorders>
          </w:tcPr>
          <w:p w14:paraId="3A2B73FB" w14:textId="77777777" w:rsidR="00373994" w:rsidRDefault="00373994" w:rsidP="0067251A">
            <w:pPr>
              <w:spacing w:line="312" w:lineRule="auto"/>
              <w:rPr>
                <w:rFonts w:cs="Times New Roman"/>
                <w:sz w:val="28"/>
                <w:szCs w:val="28"/>
              </w:rPr>
            </w:pPr>
            <w:proofErr w:type="spellStart"/>
            <w:r>
              <w:rPr>
                <w:rFonts w:cs="Times New Roman"/>
                <w:sz w:val="28"/>
                <w:szCs w:val="28"/>
              </w:rPr>
              <w:t>Mã</w:t>
            </w:r>
            <w:proofErr w:type="spellEnd"/>
            <w:r>
              <w:rPr>
                <w:rFonts w:cs="Times New Roman"/>
                <w:sz w:val="28"/>
                <w:szCs w:val="28"/>
              </w:rPr>
              <w:t xml:space="preserve"> </w:t>
            </w:r>
            <w:proofErr w:type="spellStart"/>
            <w:r>
              <w:rPr>
                <w:rFonts w:cs="Times New Roman"/>
                <w:sz w:val="28"/>
                <w:szCs w:val="28"/>
              </w:rPr>
              <w:t>sinh</w:t>
            </w:r>
            <w:proofErr w:type="spellEnd"/>
            <w:r>
              <w:rPr>
                <w:rFonts w:cs="Times New Roman"/>
                <w:sz w:val="28"/>
                <w:szCs w:val="28"/>
              </w:rPr>
              <w:t xml:space="preserve"> </w:t>
            </w:r>
            <w:proofErr w:type="spellStart"/>
            <w:r>
              <w:rPr>
                <w:rFonts w:cs="Times New Roman"/>
                <w:sz w:val="28"/>
                <w:szCs w:val="28"/>
              </w:rPr>
              <w:t>viên</w:t>
            </w:r>
            <w:proofErr w:type="spellEnd"/>
            <w:r>
              <w:rPr>
                <w:rFonts w:cs="Times New Roman"/>
                <w:sz w:val="28"/>
                <w:szCs w:val="28"/>
              </w:rPr>
              <w:t>:</w:t>
            </w:r>
          </w:p>
        </w:tc>
        <w:tc>
          <w:tcPr>
            <w:tcW w:w="3420" w:type="dxa"/>
            <w:tcBorders>
              <w:top w:val="nil"/>
              <w:left w:val="nil"/>
              <w:bottom w:val="nil"/>
              <w:right w:val="nil"/>
            </w:tcBorders>
          </w:tcPr>
          <w:p w14:paraId="300D37BB" w14:textId="77777777" w:rsidR="00373994" w:rsidRPr="00217222" w:rsidRDefault="00373994" w:rsidP="0067251A">
            <w:pPr>
              <w:spacing w:line="312" w:lineRule="auto"/>
              <w:rPr>
                <w:rFonts w:cs="Times New Roman"/>
                <w:sz w:val="28"/>
                <w:szCs w:val="28"/>
                <w:lang w:val="vi-VN"/>
              </w:rPr>
            </w:pPr>
            <w:r>
              <w:rPr>
                <w:rFonts w:cs="Times New Roman"/>
                <w:sz w:val="28"/>
                <w:szCs w:val="28"/>
              </w:rPr>
              <w:t>523100159</w:t>
            </w:r>
          </w:p>
        </w:tc>
      </w:tr>
      <w:tr w:rsidR="00373994" w14:paraId="5611B099" w14:textId="77777777" w:rsidTr="0067251A">
        <w:trPr>
          <w:trHeight w:val="300"/>
          <w:jc w:val="center"/>
        </w:trPr>
        <w:tc>
          <w:tcPr>
            <w:tcW w:w="3405" w:type="dxa"/>
            <w:tcBorders>
              <w:top w:val="nil"/>
              <w:left w:val="nil"/>
              <w:bottom w:val="nil"/>
              <w:right w:val="nil"/>
            </w:tcBorders>
          </w:tcPr>
          <w:p w14:paraId="0C63EEC6" w14:textId="77777777" w:rsidR="00373994" w:rsidRDefault="00373994" w:rsidP="0067251A">
            <w:pPr>
              <w:spacing w:line="312" w:lineRule="auto"/>
              <w:rPr>
                <w:rFonts w:cs="Times New Roman"/>
                <w:sz w:val="28"/>
                <w:szCs w:val="28"/>
              </w:rPr>
            </w:pPr>
            <w:proofErr w:type="spellStart"/>
            <w:r>
              <w:rPr>
                <w:rFonts w:cs="Times New Roman"/>
                <w:sz w:val="28"/>
                <w:szCs w:val="28"/>
              </w:rPr>
              <w:t>Lớp</w:t>
            </w:r>
            <w:proofErr w:type="spellEnd"/>
            <w:r>
              <w:rPr>
                <w:rFonts w:cs="Times New Roman"/>
                <w:sz w:val="28"/>
                <w:szCs w:val="28"/>
              </w:rPr>
              <w:t>:</w:t>
            </w:r>
          </w:p>
        </w:tc>
        <w:tc>
          <w:tcPr>
            <w:tcW w:w="3420" w:type="dxa"/>
            <w:tcBorders>
              <w:top w:val="nil"/>
              <w:left w:val="nil"/>
              <w:bottom w:val="nil"/>
              <w:right w:val="nil"/>
            </w:tcBorders>
          </w:tcPr>
          <w:p w14:paraId="70CBD0AF" w14:textId="77777777" w:rsidR="00373994" w:rsidRPr="00217222" w:rsidRDefault="00373994" w:rsidP="0067251A">
            <w:pPr>
              <w:spacing w:line="312" w:lineRule="auto"/>
              <w:rPr>
                <w:rFonts w:cs="Times New Roman"/>
                <w:sz w:val="28"/>
                <w:szCs w:val="28"/>
                <w:lang w:val="vi-VN"/>
              </w:rPr>
            </w:pPr>
            <w:r>
              <w:rPr>
                <w:rFonts w:cs="Times New Roman"/>
                <w:sz w:val="28"/>
                <w:szCs w:val="28"/>
              </w:rPr>
              <w:t>523100C</w:t>
            </w:r>
          </w:p>
        </w:tc>
      </w:tr>
      <w:tr w:rsidR="00373994" w14:paraId="274BCA66" w14:textId="77777777" w:rsidTr="0067251A">
        <w:trPr>
          <w:trHeight w:val="300"/>
          <w:jc w:val="center"/>
        </w:trPr>
        <w:tc>
          <w:tcPr>
            <w:tcW w:w="3405" w:type="dxa"/>
            <w:tcBorders>
              <w:top w:val="nil"/>
              <w:left w:val="nil"/>
              <w:bottom w:val="nil"/>
              <w:right w:val="nil"/>
            </w:tcBorders>
          </w:tcPr>
          <w:p w14:paraId="7FB0D47D" w14:textId="77777777" w:rsidR="00373994" w:rsidRPr="006E1FC3" w:rsidRDefault="00373994" w:rsidP="0067251A">
            <w:pPr>
              <w:spacing w:line="312" w:lineRule="auto"/>
              <w:rPr>
                <w:rFonts w:cs="Times New Roman"/>
                <w:sz w:val="28"/>
                <w:szCs w:val="28"/>
                <w:lang w:val="vi-VN"/>
              </w:rPr>
            </w:pPr>
            <w:proofErr w:type="spellStart"/>
            <w:r>
              <w:rPr>
                <w:rFonts w:cs="Times New Roman"/>
                <w:sz w:val="28"/>
                <w:szCs w:val="28"/>
              </w:rPr>
              <w:t>Giáo</w:t>
            </w:r>
            <w:proofErr w:type="spellEnd"/>
            <w:r>
              <w:rPr>
                <w:rFonts w:cs="Times New Roman"/>
                <w:sz w:val="28"/>
                <w:szCs w:val="28"/>
              </w:rPr>
              <w:t xml:space="preserve"> viên </w:t>
            </w:r>
            <w:proofErr w:type="spellStart"/>
            <w:r>
              <w:rPr>
                <w:rFonts w:cs="Times New Roman"/>
                <w:sz w:val="28"/>
                <w:szCs w:val="28"/>
              </w:rPr>
              <w:t>hướng</w:t>
            </w:r>
            <w:proofErr w:type="spellEnd"/>
            <w:r>
              <w:rPr>
                <w:rFonts w:cs="Times New Roman"/>
                <w:sz w:val="28"/>
                <w:szCs w:val="28"/>
              </w:rPr>
              <w:t xml:space="preserve"> </w:t>
            </w:r>
            <w:proofErr w:type="spellStart"/>
            <w:r>
              <w:rPr>
                <w:rFonts w:cs="Times New Roman"/>
                <w:sz w:val="28"/>
                <w:szCs w:val="28"/>
              </w:rPr>
              <w:t>dẫn</w:t>
            </w:r>
            <w:proofErr w:type="spellEnd"/>
            <w:r>
              <w:rPr>
                <w:rFonts w:cs="Times New Roman"/>
                <w:sz w:val="28"/>
                <w:szCs w:val="28"/>
              </w:rPr>
              <w:t>:</w:t>
            </w:r>
            <w:r>
              <w:rPr>
                <w:rFonts w:cs="Times New Roman"/>
                <w:sz w:val="28"/>
                <w:szCs w:val="28"/>
                <w:lang w:val="vi-VN"/>
              </w:rPr>
              <w:t xml:space="preserve">                         </w:t>
            </w:r>
          </w:p>
        </w:tc>
        <w:tc>
          <w:tcPr>
            <w:tcW w:w="3420" w:type="dxa"/>
            <w:tcBorders>
              <w:top w:val="nil"/>
              <w:left w:val="nil"/>
              <w:bottom w:val="nil"/>
              <w:right w:val="nil"/>
            </w:tcBorders>
          </w:tcPr>
          <w:p w14:paraId="3DD4C9BA" w14:textId="77777777" w:rsidR="00373994" w:rsidRPr="006E1FC3" w:rsidRDefault="00373994" w:rsidP="0067251A">
            <w:pPr>
              <w:spacing w:line="312" w:lineRule="auto"/>
              <w:rPr>
                <w:rFonts w:cs="Times New Roman"/>
                <w:sz w:val="28"/>
                <w:szCs w:val="28"/>
                <w:lang w:val="vi-VN"/>
              </w:rPr>
            </w:pPr>
            <w:r>
              <w:rPr>
                <w:rFonts w:cs="Times New Roman"/>
                <w:sz w:val="28"/>
                <w:szCs w:val="28"/>
                <w:lang w:val="vi-VN"/>
              </w:rPr>
              <w:t>ThS.Nguyễn Thị Đoan Trang</w:t>
            </w:r>
          </w:p>
        </w:tc>
      </w:tr>
    </w:tbl>
    <w:p w14:paraId="21A07F20" w14:textId="77777777" w:rsidR="00373994" w:rsidRDefault="00373994" w:rsidP="00373994">
      <w:pPr>
        <w:spacing w:after="0" w:line="312" w:lineRule="auto"/>
        <w:jc w:val="center"/>
        <w:rPr>
          <w:rFonts w:eastAsia="SimSun" w:cs="Times New Roman"/>
          <w:b/>
          <w:bCs/>
          <w:sz w:val="28"/>
          <w:szCs w:val="28"/>
          <w:lang w:val="vi-VN"/>
        </w:rPr>
      </w:pPr>
    </w:p>
    <w:p w14:paraId="2539C0D3" w14:textId="77777777" w:rsidR="00373994" w:rsidRDefault="00373994" w:rsidP="00373994">
      <w:pPr>
        <w:spacing w:after="0" w:line="312" w:lineRule="auto"/>
        <w:jc w:val="center"/>
        <w:rPr>
          <w:rFonts w:eastAsia="SimSun" w:cs="Times New Roman"/>
          <w:b/>
          <w:bCs/>
          <w:sz w:val="28"/>
          <w:szCs w:val="28"/>
          <w:lang w:val="vi-VN"/>
        </w:rPr>
      </w:pPr>
    </w:p>
    <w:p w14:paraId="33A71C18" w14:textId="77777777" w:rsidR="00373994" w:rsidRDefault="00373994" w:rsidP="00373994">
      <w:pPr>
        <w:spacing w:after="0" w:line="312" w:lineRule="auto"/>
        <w:jc w:val="center"/>
        <w:rPr>
          <w:rFonts w:eastAsia="SimSun" w:cs="Times New Roman"/>
          <w:b/>
          <w:bCs/>
          <w:sz w:val="30"/>
          <w:szCs w:val="28"/>
          <w:lang w:val="vi-VN"/>
        </w:rPr>
      </w:pPr>
    </w:p>
    <w:p w14:paraId="2CED9C76" w14:textId="77777777" w:rsidR="00373994" w:rsidRDefault="00373994" w:rsidP="00373994">
      <w:pPr>
        <w:spacing w:after="0" w:line="312" w:lineRule="auto"/>
        <w:jc w:val="center"/>
        <w:rPr>
          <w:rFonts w:eastAsia="SimSun" w:cs="Times New Roman"/>
          <w:b/>
          <w:bCs/>
          <w:sz w:val="30"/>
          <w:szCs w:val="28"/>
          <w:lang w:val="vi-VN"/>
        </w:rPr>
      </w:pPr>
    </w:p>
    <w:p w14:paraId="3298293E" w14:textId="77777777" w:rsidR="00373994" w:rsidRDefault="00373994" w:rsidP="00373994">
      <w:pPr>
        <w:spacing w:after="0" w:line="312" w:lineRule="auto"/>
        <w:jc w:val="center"/>
        <w:rPr>
          <w:rFonts w:eastAsia="SimSun" w:cs="Times New Roman"/>
          <w:b/>
          <w:bCs/>
          <w:sz w:val="30"/>
          <w:szCs w:val="28"/>
          <w:lang w:val="vi-VN"/>
        </w:rPr>
      </w:pPr>
    </w:p>
    <w:p w14:paraId="12730937" w14:textId="77777777" w:rsidR="00373994" w:rsidRDefault="00373994" w:rsidP="00373994">
      <w:pPr>
        <w:spacing w:after="0" w:line="312" w:lineRule="auto"/>
        <w:jc w:val="both"/>
        <w:rPr>
          <w:rFonts w:eastAsia="SimSun" w:cs="Times New Roman"/>
          <w:b/>
          <w:bCs/>
          <w:sz w:val="30"/>
          <w:szCs w:val="28"/>
          <w:lang w:val="vi-VN"/>
        </w:rPr>
      </w:pPr>
    </w:p>
    <w:p w14:paraId="1ECB7203" w14:textId="48D17181" w:rsidR="00373994" w:rsidRPr="00D12A0B" w:rsidRDefault="00373994" w:rsidP="00D12A0B">
      <w:pPr>
        <w:spacing w:after="0" w:line="312" w:lineRule="auto"/>
        <w:rPr>
          <w:rFonts w:cs="Times New Roman"/>
          <w:sz w:val="28"/>
          <w:szCs w:val="28"/>
        </w:rPr>
        <w:sectPr w:rsidR="00373994" w:rsidRPr="00D12A0B" w:rsidSect="00373994">
          <w:headerReference w:type="default" r:id="rId10"/>
          <w:footerReference w:type="default" r:id="rId11"/>
          <w:type w:val="continuous"/>
          <w:pgSz w:w="11907" w:h="16840"/>
          <w:pgMar w:top="1138" w:right="1138" w:bottom="1138" w:left="1701" w:header="720" w:footer="720" w:gutter="0"/>
          <w:pgBorders w:display="firstPage">
            <w:top w:val="thickThinMediumGap" w:sz="24" w:space="1" w:color="auto"/>
            <w:left w:val="thickThinMediumGap" w:sz="24" w:space="4" w:color="auto"/>
            <w:bottom w:val="thickThinMediumGap" w:sz="24" w:space="1" w:color="auto"/>
            <w:right w:val="thickThinMediumGap" w:sz="24" w:space="4" w:color="auto"/>
          </w:pgBorders>
          <w:pgNumType w:start="1"/>
          <w:cols w:space="708"/>
          <w:docGrid w:linePitch="360"/>
        </w:sectPr>
      </w:pPr>
      <w:r>
        <w:rPr>
          <w:rFonts w:eastAsia="SimSun" w:cs="Times New Roman"/>
          <w:b/>
          <w:bCs/>
          <w:sz w:val="30"/>
          <w:szCs w:val="28"/>
          <w:lang w:val="vi-VN"/>
        </w:rPr>
        <w:t xml:space="preserve">                                                 Hà Nội </w:t>
      </w:r>
      <w:r w:rsidR="00D12A0B">
        <w:rPr>
          <w:rFonts w:eastAsia="SimSun" w:cs="Times New Roman"/>
          <w:b/>
          <w:bCs/>
          <w:sz w:val="30"/>
          <w:szCs w:val="28"/>
          <w:lang w:val="vi-VN"/>
        </w:rPr>
        <w:t>2026</w:t>
      </w:r>
    </w:p>
    <w:sdt>
      <w:sdtPr>
        <w:id w:val="-2079114637"/>
        <w:docPartObj>
          <w:docPartGallery w:val="Table of Contents"/>
          <w:docPartUnique/>
        </w:docPartObj>
      </w:sdtPr>
      <w:sdtEndPr>
        <w:rPr>
          <w:rFonts w:ascii="Times New Roman" w:eastAsiaTheme="minorEastAsia" w:hAnsi="Times New Roman" w:cstheme="minorBidi"/>
          <w:noProof/>
          <w:color w:val="auto"/>
          <w:sz w:val="24"/>
          <w:szCs w:val="22"/>
        </w:rPr>
      </w:sdtEndPr>
      <w:sdtContent>
        <w:p w14:paraId="308AA70D" w14:textId="4248062E" w:rsidR="003248CB" w:rsidRPr="003248CB" w:rsidRDefault="003248CB" w:rsidP="003248CB">
          <w:pPr>
            <w:pStyle w:val="uMucluc"/>
            <w:jc w:val="center"/>
            <w:rPr>
              <w:color w:val="auto"/>
              <w:lang w:val="vi-VN"/>
            </w:rPr>
          </w:pPr>
          <w:r w:rsidRPr="003248CB">
            <w:rPr>
              <w:color w:val="auto"/>
            </w:rPr>
            <w:t>MỤC</w:t>
          </w:r>
          <w:r w:rsidRPr="003248CB">
            <w:rPr>
              <w:color w:val="auto"/>
              <w:lang w:val="vi-VN"/>
            </w:rPr>
            <w:t xml:space="preserve"> LỤC</w:t>
          </w:r>
        </w:p>
        <w:p w14:paraId="35A0B6A6" w14:textId="5ADAC323" w:rsidR="003248CB" w:rsidRDefault="003248CB">
          <w:pPr>
            <w:pStyle w:val="Mucluc1"/>
            <w:tabs>
              <w:tab w:val="right" w:leader="dot" w:pos="9998"/>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43956222" w:history="1">
            <w:r w:rsidRPr="00150EBC">
              <w:rPr>
                <w:rStyle w:val="Siuktni"/>
                <w:noProof/>
                <w:lang w:val="vi-VN"/>
              </w:rPr>
              <w:t>Lời Nói Đầu</w:t>
            </w:r>
            <w:r>
              <w:rPr>
                <w:noProof/>
                <w:webHidden/>
              </w:rPr>
              <w:tab/>
            </w:r>
            <w:r>
              <w:rPr>
                <w:noProof/>
                <w:webHidden/>
              </w:rPr>
              <w:fldChar w:fldCharType="begin"/>
            </w:r>
            <w:r>
              <w:rPr>
                <w:noProof/>
                <w:webHidden/>
              </w:rPr>
              <w:instrText xml:space="preserve"> PAGEREF _Toc243956222 \h </w:instrText>
            </w:r>
            <w:r>
              <w:rPr>
                <w:noProof/>
                <w:webHidden/>
              </w:rPr>
            </w:r>
            <w:r>
              <w:rPr>
                <w:noProof/>
                <w:webHidden/>
              </w:rPr>
              <w:fldChar w:fldCharType="separate"/>
            </w:r>
            <w:r>
              <w:rPr>
                <w:noProof/>
                <w:webHidden/>
              </w:rPr>
              <w:t>4</w:t>
            </w:r>
            <w:r>
              <w:rPr>
                <w:noProof/>
                <w:webHidden/>
              </w:rPr>
              <w:fldChar w:fldCharType="end"/>
            </w:r>
          </w:hyperlink>
        </w:p>
        <w:p w14:paraId="718BC76F" w14:textId="79519A77" w:rsidR="003248CB" w:rsidRDefault="003248CB">
          <w:pPr>
            <w:pStyle w:val="Mucluc1"/>
            <w:tabs>
              <w:tab w:val="right" w:leader="dot" w:pos="9998"/>
            </w:tabs>
            <w:rPr>
              <w:rFonts w:asciiTheme="minorHAnsi" w:hAnsiTheme="minorHAnsi"/>
              <w:noProof/>
              <w:kern w:val="2"/>
              <w:szCs w:val="24"/>
              <w14:ligatures w14:val="standardContextual"/>
            </w:rPr>
          </w:pPr>
          <w:hyperlink w:anchor="_Toc243956223"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CHƯƠNG 1. TỔNG QUAN ĐỀ TÀI VÀ CƠ SỞ THỰC HIỆN</w:t>
            </w:r>
            <w:r>
              <w:rPr>
                <w:noProof/>
                <w:webHidden/>
              </w:rPr>
              <w:tab/>
            </w:r>
            <w:r>
              <w:rPr>
                <w:noProof/>
                <w:webHidden/>
              </w:rPr>
              <w:fldChar w:fldCharType="begin"/>
            </w:r>
            <w:r>
              <w:rPr>
                <w:noProof/>
                <w:webHidden/>
              </w:rPr>
              <w:instrText xml:space="preserve"> PAGEREF _Toc243956223 \h </w:instrText>
            </w:r>
            <w:r>
              <w:rPr>
                <w:noProof/>
                <w:webHidden/>
              </w:rPr>
            </w:r>
            <w:r>
              <w:rPr>
                <w:noProof/>
                <w:webHidden/>
              </w:rPr>
              <w:fldChar w:fldCharType="separate"/>
            </w:r>
            <w:r>
              <w:rPr>
                <w:noProof/>
                <w:webHidden/>
              </w:rPr>
              <w:t>6</w:t>
            </w:r>
            <w:r>
              <w:rPr>
                <w:noProof/>
                <w:webHidden/>
              </w:rPr>
              <w:fldChar w:fldCharType="end"/>
            </w:r>
          </w:hyperlink>
        </w:p>
        <w:p w14:paraId="1A6ED1F5" w14:textId="6C937796" w:rsidR="003248CB" w:rsidRDefault="003248CB">
          <w:pPr>
            <w:pStyle w:val="Mucluc2"/>
            <w:tabs>
              <w:tab w:val="right" w:leader="dot" w:pos="9998"/>
            </w:tabs>
            <w:rPr>
              <w:rFonts w:asciiTheme="minorHAnsi" w:hAnsiTheme="minorHAnsi"/>
              <w:noProof/>
              <w:kern w:val="2"/>
              <w:szCs w:val="24"/>
              <w14:ligatures w14:val="standardContextual"/>
            </w:rPr>
          </w:pPr>
          <w:hyperlink w:anchor="_Toc243956224"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Bài toán và lý do lựa chọn đề tài</w:t>
            </w:r>
            <w:r>
              <w:rPr>
                <w:noProof/>
                <w:webHidden/>
              </w:rPr>
              <w:tab/>
            </w:r>
            <w:r>
              <w:rPr>
                <w:noProof/>
                <w:webHidden/>
              </w:rPr>
              <w:fldChar w:fldCharType="begin"/>
            </w:r>
            <w:r>
              <w:rPr>
                <w:noProof/>
                <w:webHidden/>
              </w:rPr>
              <w:instrText xml:space="preserve"> PAGEREF _Toc243956224 \h </w:instrText>
            </w:r>
            <w:r>
              <w:rPr>
                <w:noProof/>
                <w:webHidden/>
              </w:rPr>
            </w:r>
            <w:r>
              <w:rPr>
                <w:noProof/>
                <w:webHidden/>
              </w:rPr>
              <w:fldChar w:fldCharType="separate"/>
            </w:r>
            <w:r>
              <w:rPr>
                <w:noProof/>
                <w:webHidden/>
              </w:rPr>
              <w:t>6</w:t>
            </w:r>
            <w:r>
              <w:rPr>
                <w:noProof/>
                <w:webHidden/>
              </w:rPr>
              <w:fldChar w:fldCharType="end"/>
            </w:r>
          </w:hyperlink>
        </w:p>
        <w:p w14:paraId="28795562" w14:textId="20CD7661" w:rsidR="003248CB" w:rsidRDefault="003248CB">
          <w:pPr>
            <w:pStyle w:val="Mucluc3"/>
            <w:tabs>
              <w:tab w:val="right" w:leader="dot" w:pos="9998"/>
            </w:tabs>
            <w:rPr>
              <w:rFonts w:asciiTheme="minorHAnsi" w:hAnsiTheme="minorHAnsi"/>
              <w:noProof/>
              <w:kern w:val="2"/>
              <w:szCs w:val="24"/>
              <w14:ligatures w14:val="standardContextual"/>
            </w:rPr>
          </w:pPr>
          <w:hyperlink w:anchor="_Toc243956225"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1.1.1. Bối cảnh</w:t>
            </w:r>
            <w:r>
              <w:rPr>
                <w:noProof/>
                <w:webHidden/>
              </w:rPr>
              <w:tab/>
            </w:r>
            <w:r>
              <w:rPr>
                <w:noProof/>
                <w:webHidden/>
              </w:rPr>
              <w:fldChar w:fldCharType="begin"/>
            </w:r>
            <w:r>
              <w:rPr>
                <w:noProof/>
                <w:webHidden/>
              </w:rPr>
              <w:instrText xml:space="preserve"> PAGEREF _Toc243956225 \h </w:instrText>
            </w:r>
            <w:r>
              <w:rPr>
                <w:noProof/>
                <w:webHidden/>
              </w:rPr>
            </w:r>
            <w:r>
              <w:rPr>
                <w:noProof/>
                <w:webHidden/>
              </w:rPr>
              <w:fldChar w:fldCharType="separate"/>
            </w:r>
            <w:r>
              <w:rPr>
                <w:noProof/>
                <w:webHidden/>
              </w:rPr>
              <w:t>6</w:t>
            </w:r>
            <w:r>
              <w:rPr>
                <w:noProof/>
                <w:webHidden/>
              </w:rPr>
              <w:fldChar w:fldCharType="end"/>
            </w:r>
          </w:hyperlink>
        </w:p>
        <w:p w14:paraId="51CD5EFA" w14:textId="7C8117D6" w:rsidR="003248CB" w:rsidRDefault="003248CB">
          <w:pPr>
            <w:pStyle w:val="Mucluc3"/>
            <w:tabs>
              <w:tab w:val="right" w:leader="dot" w:pos="9998"/>
            </w:tabs>
            <w:rPr>
              <w:rFonts w:asciiTheme="minorHAnsi" w:hAnsiTheme="minorHAnsi"/>
              <w:noProof/>
              <w:kern w:val="2"/>
              <w:szCs w:val="24"/>
              <w14:ligatures w14:val="standardContextual"/>
            </w:rPr>
          </w:pPr>
          <w:hyperlink w:anchor="_Toc243956226"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1.1.2. Hạn chế của phương thức truyền thống</w:t>
            </w:r>
            <w:r>
              <w:rPr>
                <w:noProof/>
                <w:webHidden/>
              </w:rPr>
              <w:tab/>
            </w:r>
            <w:r>
              <w:rPr>
                <w:noProof/>
                <w:webHidden/>
              </w:rPr>
              <w:fldChar w:fldCharType="begin"/>
            </w:r>
            <w:r>
              <w:rPr>
                <w:noProof/>
                <w:webHidden/>
              </w:rPr>
              <w:instrText xml:space="preserve"> PAGEREF _Toc243956226 \h </w:instrText>
            </w:r>
            <w:r>
              <w:rPr>
                <w:noProof/>
                <w:webHidden/>
              </w:rPr>
            </w:r>
            <w:r>
              <w:rPr>
                <w:noProof/>
                <w:webHidden/>
              </w:rPr>
              <w:fldChar w:fldCharType="separate"/>
            </w:r>
            <w:r>
              <w:rPr>
                <w:noProof/>
                <w:webHidden/>
              </w:rPr>
              <w:t>6</w:t>
            </w:r>
            <w:r>
              <w:rPr>
                <w:noProof/>
                <w:webHidden/>
              </w:rPr>
              <w:fldChar w:fldCharType="end"/>
            </w:r>
          </w:hyperlink>
        </w:p>
        <w:p w14:paraId="4EC17682" w14:textId="623B9F5E" w:rsidR="003248CB" w:rsidRDefault="003248CB">
          <w:pPr>
            <w:pStyle w:val="Mucluc3"/>
            <w:tabs>
              <w:tab w:val="right" w:leader="dot" w:pos="9998"/>
            </w:tabs>
            <w:rPr>
              <w:rFonts w:asciiTheme="minorHAnsi" w:hAnsiTheme="minorHAnsi"/>
              <w:noProof/>
              <w:kern w:val="2"/>
              <w:szCs w:val="24"/>
              <w14:ligatures w14:val="standardContextual"/>
            </w:rPr>
          </w:pPr>
          <w:hyperlink w:anchor="_Toc243956227"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1.1.3. Sự cần thiết của website</w:t>
            </w:r>
            <w:r>
              <w:rPr>
                <w:noProof/>
                <w:webHidden/>
              </w:rPr>
              <w:tab/>
            </w:r>
            <w:r>
              <w:rPr>
                <w:noProof/>
                <w:webHidden/>
              </w:rPr>
              <w:fldChar w:fldCharType="begin"/>
            </w:r>
            <w:r>
              <w:rPr>
                <w:noProof/>
                <w:webHidden/>
              </w:rPr>
              <w:instrText xml:space="preserve"> PAGEREF _Toc243956227 \h </w:instrText>
            </w:r>
            <w:r>
              <w:rPr>
                <w:noProof/>
                <w:webHidden/>
              </w:rPr>
            </w:r>
            <w:r>
              <w:rPr>
                <w:noProof/>
                <w:webHidden/>
              </w:rPr>
              <w:fldChar w:fldCharType="separate"/>
            </w:r>
            <w:r>
              <w:rPr>
                <w:noProof/>
                <w:webHidden/>
              </w:rPr>
              <w:t>6</w:t>
            </w:r>
            <w:r>
              <w:rPr>
                <w:noProof/>
                <w:webHidden/>
              </w:rPr>
              <w:fldChar w:fldCharType="end"/>
            </w:r>
          </w:hyperlink>
        </w:p>
        <w:p w14:paraId="6EEC4353" w14:textId="3CDE8098" w:rsidR="003248CB" w:rsidRDefault="003248CB">
          <w:pPr>
            <w:pStyle w:val="Mucluc3"/>
            <w:tabs>
              <w:tab w:val="right" w:leader="dot" w:pos="9998"/>
            </w:tabs>
            <w:rPr>
              <w:rFonts w:asciiTheme="minorHAnsi" w:hAnsiTheme="minorHAnsi"/>
              <w:noProof/>
              <w:kern w:val="2"/>
              <w:szCs w:val="24"/>
              <w14:ligatures w14:val="standardContextual"/>
            </w:rPr>
          </w:pPr>
          <w:hyperlink w:anchor="_Toc243956228"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1.1.4. Lý do lựa chọn đề tài</w:t>
            </w:r>
            <w:r>
              <w:rPr>
                <w:noProof/>
                <w:webHidden/>
              </w:rPr>
              <w:tab/>
            </w:r>
            <w:r>
              <w:rPr>
                <w:noProof/>
                <w:webHidden/>
              </w:rPr>
              <w:fldChar w:fldCharType="begin"/>
            </w:r>
            <w:r>
              <w:rPr>
                <w:noProof/>
                <w:webHidden/>
              </w:rPr>
              <w:instrText xml:space="preserve"> PAGEREF _Toc243956228 \h </w:instrText>
            </w:r>
            <w:r>
              <w:rPr>
                <w:noProof/>
                <w:webHidden/>
              </w:rPr>
            </w:r>
            <w:r>
              <w:rPr>
                <w:noProof/>
                <w:webHidden/>
              </w:rPr>
              <w:fldChar w:fldCharType="separate"/>
            </w:r>
            <w:r>
              <w:rPr>
                <w:noProof/>
                <w:webHidden/>
              </w:rPr>
              <w:t>6</w:t>
            </w:r>
            <w:r>
              <w:rPr>
                <w:noProof/>
                <w:webHidden/>
              </w:rPr>
              <w:fldChar w:fldCharType="end"/>
            </w:r>
          </w:hyperlink>
        </w:p>
        <w:p w14:paraId="78DFA8C8" w14:textId="519FFC88" w:rsidR="003248CB" w:rsidRDefault="003248CB">
          <w:pPr>
            <w:pStyle w:val="Mucluc2"/>
            <w:tabs>
              <w:tab w:val="right" w:leader="dot" w:pos="9998"/>
            </w:tabs>
            <w:rPr>
              <w:rFonts w:asciiTheme="minorHAnsi" w:hAnsiTheme="minorHAnsi"/>
              <w:noProof/>
              <w:kern w:val="2"/>
              <w:szCs w:val="24"/>
              <w14:ligatures w14:val="standardContextual"/>
            </w:rPr>
          </w:pPr>
          <w:hyperlink w:anchor="_Toc243956229"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Mục tiêu của đề tài</w:t>
            </w:r>
            <w:r>
              <w:rPr>
                <w:noProof/>
                <w:webHidden/>
              </w:rPr>
              <w:tab/>
            </w:r>
            <w:r>
              <w:rPr>
                <w:noProof/>
                <w:webHidden/>
              </w:rPr>
              <w:fldChar w:fldCharType="begin"/>
            </w:r>
            <w:r>
              <w:rPr>
                <w:noProof/>
                <w:webHidden/>
              </w:rPr>
              <w:instrText xml:space="preserve"> PAGEREF _Toc243956229 \h </w:instrText>
            </w:r>
            <w:r>
              <w:rPr>
                <w:noProof/>
                <w:webHidden/>
              </w:rPr>
            </w:r>
            <w:r>
              <w:rPr>
                <w:noProof/>
                <w:webHidden/>
              </w:rPr>
              <w:fldChar w:fldCharType="separate"/>
            </w:r>
            <w:r>
              <w:rPr>
                <w:noProof/>
                <w:webHidden/>
              </w:rPr>
              <w:t>7</w:t>
            </w:r>
            <w:r>
              <w:rPr>
                <w:noProof/>
                <w:webHidden/>
              </w:rPr>
              <w:fldChar w:fldCharType="end"/>
            </w:r>
          </w:hyperlink>
        </w:p>
        <w:p w14:paraId="375AF492" w14:textId="1EC13479" w:rsidR="003248CB" w:rsidRDefault="003248CB">
          <w:pPr>
            <w:pStyle w:val="Mucluc3"/>
            <w:tabs>
              <w:tab w:val="right" w:leader="dot" w:pos="9998"/>
            </w:tabs>
            <w:rPr>
              <w:rFonts w:asciiTheme="minorHAnsi" w:hAnsiTheme="minorHAnsi"/>
              <w:noProof/>
              <w:kern w:val="2"/>
              <w:szCs w:val="24"/>
              <w14:ligatures w14:val="standardContextual"/>
            </w:rPr>
          </w:pPr>
          <w:hyperlink w:anchor="_Toc243956230"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1.2.1. Mục tiêu tổng quát</w:t>
            </w:r>
            <w:r>
              <w:rPr>
                <w:noProof/>
                <w:webHidden/>
              </w:rPr>
              <w:tab/>
            </w:r>
            <w:r>
              <w:rPr>
                <w:noProof/>
                <w:webHidden/>
              </w:rPr>
              <w:fldChar w:fldCharType="begin"/>
            </w:r>
            <w:r>
              <w:rPr>
                <w:noProof/>
                <w:webHidden/>
              </w:rPr>
              <w:instrText xml:space="preserve"> PAGEREF _Toc243956230 \h </w:instrText>
            </w:r>
            <w:r>
              <w:rPr>
                <w:noProof/>
                <w:webHidden/>
              </w:rPr>
            </w:r>
            <w:r>
              <w:rPr>
                <w:noProof/>
                <w:webHidden/>
              </w:rPr>
              <w:fldChar w:fldCharType="separate"/>
            </w:r>
            <w:r>
              <w:rPr>
                <w:noProof/>
                <w:webHidden/>
              </w:rPr>
              <w:t>7</w:t>
            </w:r>
            <w:r>
              <w:rPr>
                <w:noProof/>
                <w:webHidden/>
              </w:rPr>
              <w:fldChar w:fldCharType="end"/>
            </w:r>
          </w:hyperlink>
        </w:p>
        <w:p w14:paraId="37655EE1" w14:textId="1EDF2AAC" w:rsidR="003248CB" w:rsidRDefault="003248CB">
          <w:pPr>
            <w:pStyle w:val="Mucluc3"/>
            <w:tabs>
              <w:tab w:val="right" w:leader="dot" w:pos="9998"/>
            </w:tabs>
            <w:rPr>
              <w:rFonts w:asciiTheme="minorHAnsi" w:hAnsiTheme="minorHAnsi"/>
              <w:noProof/>
              <w:kern w:val="2"/>
              <w:szCs w:val="24"/>
              <w14:ligatures w14:val="standardContextual"/>
            </w:rPr>
          </w:pPr>
          <w:hyperlink w:anchor="_Toc243956231"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1.2.2. Mục tiêu đối với người thuê</w:t>
            </w:r>
            <w:r>
              <w:rPr>
                <w:noProof/>
                <w:webHidden/>
              </w:rPr>
              <w:tab/>
            </w:r>
            <w:r>
              <w:rPr>
                <w:noProof/>
                <w:webHidden/>
              </w:rPr>
              <w:fldChar w:fldCharType="begin"/>
            </w:r>
            <w:r>
              <w:rPr>
                <w:noProof/>
                <w:webHidden/>
              </w:rPr>
              <w:instrText xml:space="preserve"> PAGEREF _Toc243956231 \h </w:instrText>
            </w:r>
            <w:r>
              <w:rPr>
                <w:noProof/>
                <w:webHidden/>
              </w:rPr>
            </w:r>
            <w:r>
              <w:rPr>
                <w:noProof/>
                <w:webHidden/>
              </w:rPr>
              <w:fldChar w:fldCharType="separate"/>
            </w:r>
            <w:r>
              <w:rPr>
                <w:noProof/>
                <w:webHidden/>
              </w:rPr>
              <w:t>7</w:t>
            </w:r>
            <w:r>
              <w:rPr>
                <w:noProof/>
                <w:webHidden/>
              </w:rPr>
              <w:fldChar w:fldCharType="end"/>
            </w:r>
          </w:hyperlink>
        </w:p>
        <w:p w14:paraId="46F5AF69" w14:textId="048C5056" w:rsidR="003248CB" w:rsidRDefault="003248CB">
          <w:pPr>
            <w:pStyle w:val="Mucluc3"/>
            <w:tabs>
              <w:tab w:val="right" w:leader="dot" w:pos="9998"/>
            </w:tabs>
            <w:rPr>
              <w:rFonts w:asciiTheme="minorHAnsi" w:hAnsiTheme="minorHAnsi"/>
              <w:noProof/>
              <w:kern w:val="2"/>
              <w:szCs w:val="24"/>
              <w14:ligatures w14:val="standardContextual"/>
            </w:rPr>
          </w:pPr>
          <w:hyperlink w:anchor="_Toc243956232"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1.2.3. Mục tiêu đối với quản trị viên/chủ trọ</w:t>
            </w:r>
            <w:r>
              <w:rPr>
                <w:noProof/>
                <w:webHidden/>
              </w:rPr>
              <w:tab/>
            </w:r>
            <w:r>
              <w:rPr>
                <w:noProof/>
                <w:webHidden/>
              </w:rPr>
              <w:fldChar w:fldCharType="begin"/>
            </w:r>
            <w:r>
              <w:rPr>
                <w:noProof/>
                <w:webHidden/>
              </w:rPr>
              <w:instrText xml:space="preserve"> PAGEREF _Toc243956232 \h </w:instrText>
            </w:r>
            <w:r>
              <w:rPr>
                <w:noProof/>
                <w:webHidden/>
              </w:rPr>
            </w:r>
            <w:r>
              <w:rPr>
                <w:noProof/>
                <w:webHidden/>
              </w:rPr>
              <w:fldChar w:fldCharType="separate"/>
            </w:r>
            <w:r>
              <w:rPr>
                <w:noProof/>
                <w:webHidden/>
              </w:rPr>
              <w:t>7</w:t>
            </w:r>
            <w:r>
              <w:rPr>
                <w:noProof/>
                <w:webHidden/>
              </w:rPr>
              <w:fldChar w:fldCharType="end"/>
            </w:r>
          </w:hyperlink>
        </w:p>
        <w:p w14:paraId="5A572888" w14:textId="16A84CE7" w:rsidR="003248CB" w:rsidRDefault="003248CB">
          <w:pPr>
            <w:pStyle w:val="Mucluc2"/>
            <w:tabs>
              <w:tab w:val="right" w:leader="dot" w:pos="9998"/>
            </w:tabs>
            <w:rPr>
              <w:rFonts w:asciiTheme="minorHAnsi" w:hAnsiTheme="minorHAnsi"/>
              <w:noProof/>
              <w:kern w:val="2"/>
              <w:szCs w:val="24"/>
              <w14:ligatures w14:val="standardContextual"/>
            </w:rPr>
          </w:pPr>
          <w:hyperlink w:anchor="_Toc243956233"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Đối tượng sử dụng, phạm vi và giới hạn</w:t>
            </w:r>
            <w:r>
              <w:rPr>
                <w:noProof/>
                <w:webHidden/>
              </w:rPr>
              <w:tab/>
            </w:r>
            <w:r>
              <w:rPr>
                <w:noProof/>
                <w:webHidden/>
              </w:rPr>
              <w:fldChar w:fldCharType="begin"/>
            </w:r>
            <w:r>
              <w:rPr>
                <w:noProof/>
                <w:webHidden/>
              </w:rPr>
              <w:instrText xml:space="preserve"> PAGEREF _Toc243956233 \h </w:instrText>
            </w:r>
            <w:r>
              <w:rPr>
                <w:noProof/>
                <w:webHidden/>
              </w:rPr>
            </w:r>
            <w:r>
              <w:rPr>
                <w:noProof/>
                <w:webHidden/>
              </w:rPr>
              <w:fldChar w:fldCharType="separate"/>
            </w:r>
            <w:r>
              <w:rPr>
                <w:noProof/>
                <w:webHidden/>
              </w:rPr>
              <w:t>7</w:t>
            </w:r>
            <w:r>
              <w:rPr>
                <w:noProof/>
                <w:webHidden/>
              </w:rPr>
              <w:fldChar w:fldCharType="end"/>
            </w:r>
          </w:hyperlink>
        </w:p>
        <w:p w14:paraId="5CBADDFE" w14:textId="3F0253D4" w:rsidR="003248CB" w:rsidRDefault="003248CB">
          <w:pPr>
            <w:pStyle w:val="Mucluc3"/>
            <w:tabs>
              <w:tab w:val="right" w:leader="dot" w:pos="9998"/>
            </w:tabs>
            <w:rPr>
              <w:rFonts w:asciiTheme="minorHAnsi" w:hAnsiTheme="minorHAnsi"/>
              <w:noProof/>
              <w:kern w:val="2"/>
              <w:szCs w:val="24"/>
              <w14:ligatures w14:val="standardContextual"/>
            </w:rPr>
          </w:pPr>
          <w:hyperlink w:anchor="_Toc243956234"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1.3.1. Đối tượng sử dụng</w:t>
            </w:r>
            <w:r>
              <w:rPr>
                <w:noProof/>
                <w:webHidden/>
              </w:rPr>
              <w:tab/>
            </w:r>
            <w:r>
              <w:rPr>
                <w:noProof/>
                <w:webHidden/>
              </w:rPr>
              <w:fldChar w:fldCharType="begin"/>
            </w:r>
            <w:r>
              <w:rPr>
                <w:noProof/>
                <w:webHidden/>
              </w:rPr>
              <w:instrText xml:space="preserve"> PAGEREF _Toc243956234 \h </w:instrText>
            </w:r>
            <w:r>
              <w:rPr>
                <w:noProof/>
                <w:webHidden/>
              </w:rPr>
            </w:r>
            <w:r>
              <w:rPr>
                <w:noProof/>
                <w:webHidden/>
              </w:rPr>
              <w:fldChar w:fldCharType="separate"/>
            </w:r>
            <w:r>
              <w:rPr>
                <w:noProof/>
                <w:webHidden/>
              </w:rPr>
              <w:t>7</w:t>
            </w:r>
            <w:r>
              <w:rPr>
                <w:noProof/>
                <w:webHidden/>
              </w:rPr>
              <w:fldChar w:fldCharType="end"/>
            </w:r>
          </w:hyperlink>
        </w:p>
        <w:p w14:paraId="07E34B65" w14:textId="39021C6F" w:rsidR="003248CB" w:rsidRDefault="003248CB">
          <w:pPr>
            <w:pStyle w:val="Mucluc3"/>
            <w:tabs>
              <w:tab w:val="right" w:leader="dot" w:pos="9998"/>
            </w:tabs>
            <w:rPr>
              <w:rFonts w:asciiTheme="minorHAnsi" w:hAnsiTheme="minorHAnsi"/>
              <w:noProof/>
              <w:kern w:val="2"/>
              <w:szCs w:val="24"/>
              <w14:ligatures w14:val="standardContextual"/>
            </w:rPr>
          </w:pPr>
          <w:hyperlink w:anchor="_Toc243956235"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1.3.2. Phạm vi</w:t>
            </w:r>
            <w:r>
              <w:rPr>
                <w:noProof/>
                <w:webHidden/>
              </w:rPr>
              <w:tab/>
            </w:r>
            <w:r>
              <w:rPr>
                <w:noProof/>
                <w:webHidden/>
              </w:rPr>
              <w:fldChar w:fldCharType="begin"/>
            </w:r>
            <w:r>
              <w:rPr>
                <w:noProof/>
                <w:webHidden/>
              </w:rPr>
              <w:instrText xml:space="preserve"> PAGEREF _Toc243956235 \h </w:instrText>
            </w:r>
            <w:r>
              <w:rPr>
                <w:noProof/>
                <w:webHidden/>
              </w:rPr>
            </w:r>
            <w:r>
              <w:rPr>
                <w:noProof/>
                <w:webHidden/>
              </w:rPr>
              <w:fldChar w:fldCharType="separate"/>
            </w:r>
            <w:r>
              <w:rPr>
                <w:noProof/>
                <w:webHidden/>
              </w:rPr>
              <w:t>7</w:t>
            </w:r>
            <w:r>
              <w:rPr>
                <w:noProof/>
                <w:webHidden/>
              </w:rPr>
              <w:fldChar w:fldCharType="end"/>
            </w:r>
          </w:hyperlink>
        </w:p>
        <w:p w14:paraId="35D0074E" w14:textId="0BCCD631" w:rsidR="003248CB" w:rsidRDefault="003248CB">
          <w:pPr>
            <w:pStyle w:val="Mucluc3"/>
            <w:tabs>
              <w:tab w:val="right" w:leader="dot" w:pos="9998"/>
            </w:tabs>
            <w:rPr>
              <w:rFonts w:asciiTheme="minorHAnsi" w:hAnsiTheme="minorHAnsi"/>
              <w:noProof/>
              <w:kern w:val="2"/>
              <w:szCs w:val="24"/>
              <w14:ligatures w14:val="standardContextual"/>
            </w:rPr>
          </w:pPr>
          <w:hyperlink w:anchor="_Toc243956236"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1.3.3. Giới hạn</w:t>
            </w:r>
            <w:r>
              <w:rPr>
                <w:noProof/>
                <w:webHidden/>
              </w:rPr>
              <w:tab/>
            </w:r>
            <w:r>
              <w:rPr>
                <w:noProof/>
                <w:webHidden/>
              </w:rPr>
              <w:fldChar w:fldCharType="begin"/>
            </w:r>
            <w:r>
              <w:rPr>
                <w:noProof/>
                <w:webHidden/>
              </w:rPr>
              <w:instrText xml:space="preserve"> PAGEREF _Toc243956236 \h </w:instrText>
            </w:r>
            <w:r>
              <w:rPr>
                <w:noProof/>
                <w:webHidden/>
              </w:rPr>
            </w:r>
            <w:r>
              <w:rPr>
                <w:noProof/>
                <w:webHidden/>
              </w:rPr>
              <w:fldChar w:fldCharType="separate"/>
            </w:r>
            <w:r>
              <w:rPr>
                <w:noProof/>
                <w:webHidden/>
              </w:rPr>
              <w:t>8</w:t>
            </w:r>
            <w:r>
              <w:rPr>
                <w:noProof/>
                <w:webHidden/>
              </w:rPr>
              <w:fldChar w:fldCharType="end"/>
            </w:r>
          </w:hyperlink>
        </w:p>
        <w:p w14:paraId="08B51C39" w14:textId="11580B8A" w:rsidR="003248CB" w:rsidRDefault="003248CB">
          <w:pPr>
            <w:pStyle w:val="Mucluc2"/>
            <w:tabs>
              <w:tab w:val="right" w:leader="dot" w:pos="9998"/>
            </w:tabs>
            <w:rPr>
              <w:rFonts w:asciiTheme="minorHAnsi" w:hAnsiTheme="minorHAnsi"/>
              <w:noProof/>
              <w:kern w:val="2"/>
              <w:szCs w:val="24"/>
              <w14:ligatures w14:val="standardContextual"/>
            </w:rPr>
          </w:pPr>
          <w:hyperlink w:anchor="_Toc243956237"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 Dữ liệu đầu vào, đầu ra và ràng buộc</w:t>
            </w:r>
            <w:r>
              <w:rPr>
                <w:noProof/>
                <w:webHidden/>
              </w:rPr>
              <w:tab/>
            </w:r>
            <w:r>
              <w:rPr>
                <w:noProof/>
                <w:webHidden/>
              </w:rPr>
              <w:fldChar w:fldCharType="begin"/>
            </w:r>
            <w:r>
              <w:rPr>
                <w:noProof/>
                <w:webHidden/>
              </w:rPr>
              <w:instrText xml:space="preserve"> PAGEREF _Toc243956237 \h </w:instrText>
            </w:r>
            <w:r>
              <w:rPr>
                <w:noProof/>
                <w:webHidden/>
              </w:rPr>
            </w:r>
            <w:r>
              <w:rPr>
                <w:noProof/>
                <w:webHidden/>
              </w:rPr>
              <w:fldChar w:fldCharType="separate"/>
            </w:r>
            <w:r>
              <w:rPr>
                <w:noProof/>
                <w:webHidden/>
              </w:rPr>
              <w:t>8</w:t>
            </w:r>
            <w:r>
              <w:rPr>
                <w:noProof/>
                <w:webHidden/>
              </w:rPr>
              <w:fldChar w:fldCharType="end"/>
            </w:r>
          </w:hyperlink>
        </w:p>
        <w:p w14:paraId="270864DD" w14:textId="3EE14739" w:rsidR="003248CB" w:rsidRDefault="003248CB">
          <w:pPr>
            <w:pStyle w:val="Mucluc3"/>
            <w:tabs>
              <w:tab w:val="right" w:leader="dot" w:pos="9998"/>
            </w:tabs>
            <w:rPr>
              <w:rFonts w:asciiTheme="minorHAnsi" w:hAnsiTheme="minorHAnsi"/>
              <w:noProof/>
              <w:kern w:val="2"/>
              <w:szCs w:val="24"/>
              <w14:ligatures w14:val="standardContextual"/>
            </w:rPr>
          </w:pPr>
          <w:hyperlink w:anchor="_Toc243956238"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1.4.1. Dữ liệu đầu vào</w:t>
            </w:r>
            <w:r>
              <w:rPr>
                <w:noProof/>
                <w:webHidden/>
              </w:rPr>
              <w:tab/>
            </w:r>
            <w:r>
              <w:rPr>
                <w:noProof/>
                <w:webHidden/>
              </w:rPr>
              <w:fldChar w:fldCharType="begin"/>
            </w:r>
            <w:r>
              <w:rPr>
                <w:noProof/>
                <w:webHidden/>
              </w:rPr>
              <w:instrText xml:space="preserve"> PAGEREF _Toc243956238 \h </w:instrText>
            </w:r>
            <w:r>
              <w:rPr>
                <w:noProof/>
                <w:webHidden/>
              </w:rPr>
            </w:r>
            <w:r>
              <w:rPr>
                <w:noProof/>
                <w:webHidden/>
              </w:rPr>
              <w:fldChar w:fldCharType="separate"/>
            </w:r>
            <w:r>
              <w:rPr>
                <w:noProof/>
                <w:webHidden/>
              </w:rPr>
              <w:t>8</w:t>
            </w:r>
            <w:r>
              <w:rPr>
                <w:noProof/>
                <w:webHidden/>
              </w:rPr>
              <w:fldChar w:fldCharType="end"/>
            </w:r>
          </w:hyperlink>
        </w:p>
        <w:p w14:paraId="081247EF" w14:textId="469AF016" w:rsidR="003248CB" w:rsidRDefault="003248CB">
          <w:pPr>
            <w:pStyle w:val="Mucluc3"/>
            <w:tabs>
              <w:tab w:val="right" w:leader="dot" w:pos="9998"/>
            </w:tabs>
            <w:rPr>
              <w:rFonts w:asciiTheme="minorHAnsi" w:hAnsiTheme="minorHAnsi"/>
              <w:noProof/>
              <w:kern w:val="2"/>
              <w:szCs w:val="24"/>
              <w14:ligatures w14:val="standardContextual"/>
            </w:rPr>
          </w:pPr>
          <w:hyperlink w:anchor="_Toc243956239"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1.4.2. Dữ liệu đầu ra</w:t>
            </w:r>
            <w:r>
              <w:rPr>
                <w:noProof/>
                <w:webHidden/>
              </w:rPr>
              <w:tab/>
            </w:r>
            <w:r>
              <w:rPr>
                <w:noProof/>
                <w:webHidden/>
              </w:rPr>
              <w:fldChar w:fldCharType="begin"/>
            </w:r>
            <w:r>
              <w:rPr>
                <w:noProof/>
                <w:webHidden/>
              </w:rPr>
              <w:instrText xml:space="preserve"> PAGEREF _Toc243956239 \h </w:instrText>
            </w:r>
            <w:r>
              <w:rPr>
                <w:noProof/>
                <w:webHidden/>
              </w:rPr>
            </w:r>
            <w:r>
              <w:rPr>
                <w:noProof/>
                <w:webHidden/>
              </w:rPr>
              <w:fldChar w:fldCharType="separate"/>
            </w:r>
            <w:r>
              <w:rPr>
                <w:noProof/>
                <w:webHidden/>
              </w:rPr>
              <w:t>8</w:t>
            </w:r>
            <w:r>
              <w:rPr>
                <w:noProof/>
                <w:webHidden/>
              </w:rPr>
              <w:fldChar w:fldCharType="end"/>
            </w:r>
          </w:hyperlink>
        </w:p>
        <w:p w14:paraId="405E408A" w14:textId="36DD6F62" w:rsidR="003248CB" w:rsidRDefault="003248CB">
          <w:pPr>
            <w:pStyle w:val="Mucluc3"/>
            <w:tabs>
              <w:tab w:val="right" w:leader="dot" w:pos="9998"/>
            </w:tabs>
            <w:rPr>
              <w:rFonts w:asciiTheme="minorHAnsi" w:hAnsiTheme="minorHAnsi"/>
              <w:noProof/>
              <w:kern w:val="2"/>
              <w:szCs w:val="24"/>
              <w14:ligatures w14:val="standardContextual"/>
            </w:rPr>
          </w:pPr>
          <w:hyperlink w:anchor="_Toc243956240"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1.4.3. Các ràng buộc</w:t>
            </w:r>
            <w:r>
              <w:rPr>
                <w:noProof/>
                <w:webHidden/>
              </w:rPr>
              <w:tab/>
            </w:r>
            <w:r>
              <w:rPr>
                <w:noProof/>
                <w:webHidden/>
              </w:rPr>
              <w:fldChar w:fldCharType="begin"/>
            </w:r>
            <w:r>
              <w:rPr>
                <w:noProof/>
                <w:webHidden/>
              </w:rPr>
              <w:instrText xml:space="preserve"> PAGEREF _Toc243956240 \h </w:instrText>
            </w:r>
            <w:r>
              <w:rPr>
                <w:noProof/>
                <w:webHidden/>
              </w:rPr>
            </w:r>
            <w:r>
              <w:rPr>
                <w:noProof/>
                <w:webHidden/>
              </w:rPr>
              <w:fldChar w:fldCharType="separate"/>
            </w:r>
            <w:r>
              <w:rPr>
                <w:noProof/>
                <w:webHidden/>
              </w:rPr>
              <w:t>8</w:t>
            </w:r>
            <w:r>
              <w:rPr>
                <w:noProof/>
                <w:webHidden/>
              </w:rPr>
              <w:fldChar w:fldCharType="end"/>
            </w:r>
          </w:hyperlink>
        </w:p>
        <w:p w14:paraId="7ADEC81E" w14:textId="66B75596" w:rsidR="003248CB" w:rsidRDefault="003248CB">
          <w:pPr>
            <w:pStyle w:val="Mucluc2"/>
            <w:tabs>
              <w:tab w:val="right" w:leader="dot" w:pos="9998"/>
            </w:tabs>
            <w:rPr>
              <w:rFonts w:asciiTheme="minorHAnsi" w:hAnsiTheme="minorHAnsi"/>
              <w:noProof/>
              <w:kern w:val="2"/>
              <w:szCs w:val="24"/>
              <w14:ligatures w14:val="standardContextual"/>
            </w:rPr>
          </w:pPr>
          <w:hyperlink w:anchor="_Toc243956241"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 Cơ sở lý thuyết, công nghệ và công cụ sử dụng</w:t>
            </w:r>
            <w:r>
              <w:rPr>
                <w:noProof/>
                <w:webHidden/>
              </w:rPr>
              <w:tab/>
            </w:r>
            <w:r>
              <w:rPr>
                <w:noProof/>
                <w:webHidden/>
              </w:rPr>
              <w:fldChar w:fldCharType="begin"/>
            </w:r>
            <w:r>
              <w:rPr>
                <w:noProof/>
                <w:webHidden/>
              </w:rPr>
              <w:instrText xml:space="preserve"> PAGEREF _Toc243956241 \h </w:instrText>
            </w:r>
            <w:r>
              <w:rPr>
                <w:noProof/>
                <w:webHidden/>
              </w:rPr>
            </w:r>
            <w:r>
              <w:rPr>
                <w:noProof/>
                <w:webHidden/>
              </w:rPr>
              <w:fldChar w:fldCharType="separate"/>
            </w:r>
            <w:r>
              <w:rPr>
                <w:noProof/>
                <w:webHidden/>
              </w:rPr>
              <w:t>9</w:t>
            </w:r>
            <w:r>
              <w:rPr>
                <w:noProof/>
                <w:webHidden/>
              </w:rPr>
              <w:fldChar w:fldCharType="end"/>
            </w:r>
          </w:hyperlink>
        </w:p>
        <w:p w14:paraId="4FB02CDF" w14:textId="2577D1BC" w:rsidR="003248CB" w:rsidRDefault="003248CB">
          <w:pPr>
            <w:pStyle w:val="Mucluc3"/>
            <w:tabs>
              <w:tab w:val="right" w:leader="dot" w:pos="9998"/>
            </w:tabs>
            <w:rPr>
              <w:rFonts w:asciiTheme="minorHAnsi" w:hAnsiTheme="minorHAnsi"/>
              <w:noProof/>
              <w:kern w:val="2"/>
              <w:szCs w:val="24"/>
              <w14:ligatures w14:val="standardContextual"/>
            </w:rPr>
          </w:pPr>
          <w:hyperlink w:anchor="_Toc243956242"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1.5.1. Mô hình phát triển ứng dụng</w:t>
            </w:r>
            <w:r>
              <w:rPr>
                <w:noProof/>
                <w:webHidden/>
              </w:rPr>
              <w:tab/>
            </w:r>
            <w:r>
              <w:rPr>
                <w:noProof/>
                <w:webHidden/>
              </w:rPr>
              <w:fldChar w:fldCharType="begin"/>
            </w:r>
            <w:r>
              <w:rPr>
                <w:noProof/>
                <w:webHidden/>
              </w:rPr>
              <w:instrText xml:space="preserve"> PAGEREF _Toc243956242 \h </w:instrText>
            </w:r>
            <w:r>
              <w:rPr>
                <w:noProof/>
                <w:webHidden/>
              </w:rPr>
            </w:r>
            <w:r>
              <w:rPr>
                <w:noProof/>
                <w:webHidden/>
              </w:rPr>
              <w:fldChar w:fldCharType="separate"/>
            </w:r>
            <w:r>
              <w:rPr>
                <w:noProof/>
                <w:webHidden/>
              </w:rPr>
              <w:t>9</w:t>
            </w:r>
            <w:r>
              <w:rPr>
                <w:noProof/>
                <w:webHidden/>
              </w:rPr>
              <w:fldChar w:fldCharType="end"/>
            </w:r>
          </w:hyperlink>
        </w:p>
        <w:p w14:paraId="34B63829" w14:textId="5D2C6F2E" w:rsidR="003248CB" w:rsidRDefault="003248CB">
          <w:pPr>
            <w:pStyle w:val="Mucluc3"/>
            <w:tabs>
              <w:tab w:val="right" w:leader="dot" w:pos="9998"/>
            </w:tabs>
            <w:rPr>
              <w:rFonts w:asciiTheme="minorHAnsi" w:hAnsiTheme="minorHAnsi"/>
              <w:noProof/>
              <w:kern w:val="2"/>
              <w:szCs w:val="24"/>
              <w14:ligatures w14:val="standardContextual"/>
            </w:rPr>
          </w:pPr>
          <w:hyperlink w:anchor="_Toc243956243"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1.5.2. HTML, CSS và JavaScript</w:t>
            </w:r>
            <w:r>
              <w:rPr>
                <w:noProof/>
                <w:webHidden/>
              </w:rPr>
              <w:tab/>
            </w:r>
            <w:r>
              <w:rPr>
                <w:noProof/>
                <w:webHidden/>
              </w:rPr>
              <w:fldChar w:fldCharType="begin"/>
            </w:r>
            <w:r>
              <w:rPr>
                <w:noProof/>
                <w:webHidden/>
              </w:rPr>
              <w:instrText xml:space="preserve"> PAGEREF _Toc243956243 \h </w:instrText>
            </w:r>
            <w:r>
              <w:rPr>
                <w:noProof/>
                <w:webHidden/>
              </w:rPr>
            </w:r>
            <w:r>
              <w:rPr>
                <w:noProof/>
                <w:webHidden/>
              </w:rPr>
              <w:fldChar w:fldCharType="separate"/>
            </w:r>
            <w:r>
              <w:rPr>
                <w:noProof/>
                <w:webHidden/>
              </w:rPr>
              <w:t>9</w:t>
            </w:r>
            <w:r>
              <w:rPr>
                <w:noProof/>
                <w:webHidden/>
              </w:rPr>
              <w:fldChar w:fldCharType="end"/>
            </w:r>
          </w:hyperlink>
        </w:p>
        <w:p w14:paraId="4D954BDE" w14:textId="2AADB971" w:rsidR="003248CB" w:rsidRDefault="003248CB">
          <w:pPr>
            <w:pStyle w:val="Mucluc3"/>
            <w:tabs>
              <w:tab w:val="right" w:leader="dot" w:pos="9998"/>
            </w:tabs>
            <w:rPr>
              <w:rFonts w:asciiTheme="minorHAnsi" w:hAnsiTheme="minorHAnsi"/>
              <w:noProof/>
              <w:kern w:val="2"/>
              <w:szCs w:val="24"/>
              <w14:ligatures w14:val="standardContextual"/>
            </w:rPr>
          </w:pPr>
          <w:hyperlink w:anchor="_Toc243956244"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1.5.3. Node.js và Express.js</w:t>
            </w:r>
            <w:r>
              <w:rPr>
                <w:noProof/>
                <w:webHidden/>
              </w:rPr>
              <w:tab/>
            </w:r>
            <w:r>
              <w:rPr>
                <w:noProof/>
                <w:webHidden/>
              </w:rPr>
              <w:fldChar w:fldCharType="begin"/>
            </w:r>
            <w:r>
              <w:rPr>
                <w:noProof/>
                <w:webHidden/>
              </w:rPr>
              <w:instrText xml:space="preserve"> PAGEREF _Toc243956244 \h </w:instrText>
            </w:r>
            <w:r>
              <w:rPr>
                <w:noProof/>
                <w:webHidden/>
              </w:rPr>
            </w:r>
            <w:r>
              <w:rPr>
                <w:noProof/>
                <w:webHidden/>
              </w:rPr>
              <w:fldChar w:fldCharType="separate"/>
            </w:r>
            <w:r>
              <w:rPr>
                <w:noProof/>
                <w:webHidden/>
              </w:rPr>
              <w:t>9</w:t>
            </w:r>
            <w:r>
              <w:rPr>
                <w:noProof/>
                <w:webHidden/>
              </w:rPr>
              <w:fldChar w:fldCharType="end"/>
            </w:r>
          </w:hyperlink>
        </w:p>
        <w:p w14:paraId="738C6EB8" w14:textId="27BAF2E5" w:rsidR="003248CB" w:rsidRDefault="003248CB">
          <w:pPr>
            <w:pStyle w:val="Mucluc3"/>
            <w:tabs>
              <w:tab w:val="right" w:leader="dot" w:pos="9998"/>
            </w:tabs>
            <w:rPr>
              <w:rFonts w:asciiTheme="minorHAnsi" w:hAnsiTheme="minorHAnsi"/>
              <w:noProof/>
              <w:kern w:val="2"/>
              <w:szCs w:val="24"/>
              <w14:ligatures w14:val="standardContextual"/>
            </w:rPr>
          </w:pPr>
          <w:hyperlink w:anchor="_Toc243956245"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1.5.4. MongoDB và Mongoose</w:t>
            </w:r>
            <w:r>
              <w:rPr>
                <w:noProof/>
                <w:webHidden/>
              </w:rPr>
              <w:tab/>
            </w:r>
            <w:r>
              <w:rPr>
                <w:noProof/>
                <w:webHidden/>
              </w:rPr>
              <w:fldChar w:fldCharType="begin"/>
            </w:r>
            <w:r>
              <w:rPr>
                <w:noProof/>
                <w:webHidden/>
              </w:rPr>
              <w:instrText xml:space="preserve"> PAGEREF _Toc243956245 \h </w:instrText>
            </w:r>
            <w:r>
              <w:rPr>
                <w:noProof/>
                <w:webHidden/>
              </w:rPr>
            </w:r>
            <w:r>
              <w:rPr>
                <w:noProof/>
                <w:webHidden/>
              </w:rPr>
              <w:fldChar w:fldCharType="separate"/>
            </w:r>
            <w:r>
              <w:rPr>
                <w:noProof/>
                <w:webHidden/>
              </w:rPr>
              <w:t>9</w:t>
            </w:r>
            <w:r>
              <w:rPr>
                <w:noProof/>
                <w:webHidden/>
              </w:rPr>
              <w:fldChar w:fldCharType="end"/>
            </w:r>
          </w:hyperlink>
        </w:p>
        <w:p w14:paraId="6D807856" w14:textId="3E4159E2" w:rsidR="003248CB" w:rsidRDefault="003248CB">
          <w:pPr>
            <w:pStyle w:val="Mucluc3"/>
            <w:tabs>
              <w:tab w:val="right" w:leader="dot" w:pos="9998"/>
            </w:tabs>
            <w:rPr>
              <w:rFonts w:asciiTheme="minorHAnsi" w:hAnsiTheme="minorHAnsi"/>
              <w:noProof/>
              <w:kern w:val="2"/>
              <w:szCs w:val="24"/>
              <w14:ligatures w14:val="standardContextual"/>
            </w:rPr>
          </w:pPr>
          <w:hyperlink w:anchor="_Toc243956246"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1.5.5. Xác thực và phân quyền</w:t>
            </w:r>
            <w:r>
              <w:rPr>
                <w:noProof/>
                <w:webHidden/>
              </w:rPr>
              <w:tab/>
            </w:r>
            <w:r>
              <w:rPr>
                <w:noProof/>
                <w:webHidden/>
              </w:rPr>
              <w:fldChar w:fldCharType="begin"/>
            </w:r>
            <w:r>
              <w:rPr>
                <w:noProof/>
                <w:webHidden/>
              </w:rPr>
              <w:instrText xml:space="preserve"> PAGEREF _Toc243956246 \h </w:instrText>
            </w:r>
            <w:r>
              <w:rPr>
                <w:noProof/>
                <w:webHidden/>
              </w:rPr>
            </w:r>
            <w:r>
              <w:rPr>
                <w:noProof/>
                <w:webHidden/>
              </w:rPr>
              <w:fldChar w:fldCharType="separate"/>
            </w:r>
            <w:r>
              <w:rPr>
                <w:noProof/>
                <w:webHidden/>
              </w:rPr>
              <w:t>9</w:t>
            </w:r>
            <w:r>
              <w:rPr>
                <w:noProof/>
                <w:webHidden/>
              </w:rPr>
              <w:fldChar w:fldCharType="end"/>
            </w:r>
          </w:hyperlink>
        </w:p>
        <w:p w14:paraId="74955FDE" w14:textId="707FB4EB" w:rsidR="003248CB" w:rsidRDefault="003248CB">
          <w:pPr>
            <w:pStyle w:val="Mucluc3"/>
            <w:tabs>
              <w:tab w:val="right" w:leader="dot" w:pos="9998"/>
            </w:tabs>
            <w:rPr>
              <w:rFonts w:asciiTheme="minorHAnsi" w:hAnsiTheme="minorHAnsi"/>
              <w:noProof/>
              <w:kern w:val="2"/>
              <w:szCs w:val="24"/>
              <w14:ligatures w14:val="standardContextual"/>
            </w:rPr>
          </w:pPr>
          <w:hyperlink w:anchor="_Toc243956247"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1.5.6. Công cụ</w:t>
            </w:r>
            <w:r>
              <w:rPr>
                <w:noProof/>
                <w:webHidden/>
              </w:rPr>
              <w:tab/>
            </w:r>
            <w:r>
              <w:rPr>
                <w:noProof/>
                <w:webHidden/>
              </w:rPr>
              <w:fldChar w:fldCharType="begin"/>
            </w:r>
            <w:r>
              <w:rPr>
                <w:noProof/>
                <w:webHidden/>
              </w:rPr>
              <w:instrText xml:space="preserve"> PAGEREF _Toc243956247 \h </w:instrText>
            </w:r>
            <w:r>
              <w:rPr>
                <w:noProof/>
                <w:webHidden/>
              </w:rPr>
            </w:r>
            <w:r>
              <w:rPr>
                <w:noProof/>
                <w:webHidden/>
              </w:rPr>
              <w:fldChar w:fldCharType="separate"/>
            </w:r>
            <w:r>
              <w:rPr>
                <w:noProof/>
                <w:webHidden/>
              </w:rPr>
              <w:t>9</w:t>
            </w:r>
            <w:r>
              <w:rPr>
                <w:noProof/>
                <w:webHidden/>
              </w:rPr>
              <w:fldChar w:fldCharType="end"/>
            </w:r>
          </w:hyperlink>
        </w:p>
        <w:p w14:paraId="218BC5C1" w14:textId="0C3E250C" w:rsidR="003248CB" w:rsidRDefault="003248CB">
          <w:pPr>
            <w:pStyle w:val="Mucluc1"/>
            <w:tabs>
              <w:tab w:val="right" w:leader="dot" w:pos="9998"/>
            </w:tabs>
            <w:rPr>
              <w:rFonts w:asciiTheme="minorHAnsi" w:hAnsiTheme="minorHAnsi"/>
              <w:noProof/>
              <w:kern w:val="2"/>
              <w:szCs w:val="24"/>
              <w14:ligatures w14:val="standardContextual"/>
            </w:rPr>
          </w:pPr>
          <w:hyperlink w:anchor="_Toc243956248"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CHƯƠNG 2. PHÂN TÍCH VÀ THIẾT KẾ GIẢI PHÁP</w:t>
            </w:r>
            <w:r>
              <w:rPr>
                <w:noProof/>
                <w:webHidden/>
              </w:rPr>
              <w:tab/>
            </w:r>
            <w:r>
              <w:rPr>
                <w:noProof/>
                <w:webHidden/>
              </w:rPr>
              <w:fldChar w:fldCharType="begin"/>
            </w:r>
            <w:r>
              <w:rPr>
                <w:noProof/>
                <w:webHidden/>
              </w:rPr>
              <w:instrText xml:space="preserve"> PAGEREF _Toc243956248 \h </w:instrText>
            </w:r>
            <w:r>
              <w:rPr>
                <w:noProof/>
                <w:webHidden/>
              </w:rPr>
            </w:r>
            <w:r>
              <w:rPr>
                <w:noProof/>
                <w:webHidden/>
              </w:rPr>
              <w:fldChar w:fldCharType="separate"/>
            </w:r>
            <w:r>
              <w:rPr>
                <w:noProof/>
                <w:webHidden/>
              </w:rPr>
              <w:t>10</w:t>
            </w:r>
            <w:r>
              <w:rPr>
                <w:noProof/>
                <w:webHidden/>
              </w:rPr>
              <w:fldChar w:fldCharType="end"/>
            </w:r>
          </w:hyperlink>
        </w:p>
        <w:p w14:paraId="0A2E4B91" w14:textId="32D0EC1A" w:rsidR="003248CB" w:rsidRDefault="003248CB">
          <w:pPr>
            <w:pStyle w:val="Mucluc2"/>
            <w:tabs>
              <w:tab w:val="right" w:leader="dot" w:pos="9998"/>
            </w:tabs>
            <w:rPr>
              <w:rFonts w:asciiTheme="minorHAnsi" w:hAnsiTheme="minorHAnsi"/>
              <w:noProof/>
              <w:kern w:val="2"/>
              <w:szCs w:val="24"/>
              <w14:ligatures w14:val="standardContextual"/>
            </w:rPr>
          </w:pPr>
          <w:hyperlink w:anchor="_Toc243956249"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Phân tích yêu cầu/chức năng cốt lõi</w:t>
            </w:r>
            <w:r>
              <w:rPr>
                <w:noProof/>
                <w:webHidden/>
              </w:rPr>
              <w:tab/>
            </w:r>
            <w:r>
              <w:rPr>
                <w:noProof/>
                <w:webHidden/>
              </w:rPr>
              <w:fldChar w:fldCharType="begin"/>
            </w:r>
            <w:r>
              <w:rPr>
                <w:noProof/>
                <w:webHidden/>
              </w:rPr>
              <w:instrText xml:space="preserve"> PAGEREF _Toc243956249 \h </w:instrText>
            </w:r>
            <w:r>
              <w:rPr>
                <w:noProof/>
                <w:webHidden/>
              </w:rPr>
            </w:r>
            <w:r>
              <w:rPr>
                <w:noProof/>
                <w:webHidden/>
              </w:rPr>
              <w:fldChar w:fldCharType="separate"/>
            </w:r>
            <w:r>
              <w:rPr>
                <w:noProof/>
                <w:webHidden/>
              </w:rPr>
              <w:t>10</w:t>
            </w:r>
            <w:r>
              <w:rPr>
                <w:noProof/>
                <w:webHidden/>
              </w:rPr>
              <w:fldChar w:fldCharType="end"/>
            </w:r>
          </w:hyperlink>
        </w:p>
        <w:p w14:paraId="2D15B3F9" w14:textId="20F55D6C" w:rsidR="003248CB" w:rsidRDefault="003248CB">
          <w:pPr>
            <w:pStyle w:val="Mucluc3"/>
            <w:tabs>
              <w:tab w:val="right" w:leader="dot" w:pos="9998"/>
            </w:tabs>
            <w:rPr>
              <w:rFonts w:asciiTheme="minorHAnsi" w:hAnsiTheme="minorHAnsi"/>
              <w:noProof/>
              <w:kern w:val="2"/>
              <w:szCs w:val="24"/>
              <w14:ligatures w14:val="standardContextual"/>
            </w:rPr>
          </w:pPr>
          <w:hyperlink w:anchor="_Toc243956250"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2.1.1. Chức năng của người thuê</w:t>
            </w:r>
            <w:r>
              <w:rPr>
                <w:noProof/>
                <w:webHidden/>
              </w:rPr>
              <w:tab/>
            </w:r>
            <w:r>
              <w:rPr>
                <w:noProof/>
                <w:webHidden/>
              </w:rPr>
              <w:fldChar w:fldCharType="begin"/>
            </w:r>
            <w:r>
              <w:rPr>
                <w:noProof/>
                <w:webHidden/>
              </w:rPr>
              <w:instrText xml:space="preserve"> PAGEREF _Toc243956250 \h </w:instrText>
            </w:r>
            <w:r>
              <w:rPr>
                <w:noProof/>
                <w:webHidden/>
              </w:rPr>
            </w:r>
            <w:r>
              <w:rPr>
                <w:noProof/>
                <w:webHidden/>
              </w:rPr>
              <w:fldChar w:fldCharType="separate"/>
            </w:r>
            <w:r>
              <w:rPr>
                <w:noProof/>
                <w:webHidden/>
              </w:rPr>
              <w:t>10</w:t>
            </w:r>
            <w:r>
              <w:rPr>
                <w:noProof/>
                <w:webHidden/>
              </w:rPr>
              <w:fldChar w:fldCharType="end"/>
            </w:r>
          </w:hyperlink>
        </w:p>
        <w:p w14:paraId="34A61712" w14:textId="2BAE86AE" w:rsidR="003248CB" w:rsidRDefault="003248CB">
          <w:pPr>
            <w:pStyle w:val="Mucluc3"/>
            <w:tabs>
              <w:tab w:val="right" w:leader="dot" w:pos="9998"/>
            </w:tabs>
            <w:rPr>
              <w:rFonts w:asciiTheme="minorHAnsi" w:hAnsiTheme="minorHAnsi"/>
              <w:noProof/>
              <w:kern w:val="2"/>
              <w:szCs w:val="24"/>
              <w14:ligatures w14:val="standardContextual"/>
            </w:rPr>
          </w:pPr>
          <w:hyperlink w:anchor="_Toc243956251"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2.1.2. Chức năng của quản trị viên</w:t>
            </w:r>
            <w:r>
              <w:rPr>
                <w:noProof/>
                <w:webHidden/>
              </w:rPr>
              <w:tab/>
            </w:r>
            <w:r>
              <w:rPr>
                <w:noProof/>
                <w:webHidden/>
              </w:rPr>
              <w:fldChar w:fldCharType="begin"/>
            </w:r>
            <w:r>
              <w:rPr>
                <w:noProof/>
                <w:webHidden/>
              </w:rPr>
              <w:instrText xml:space="preserve"> PAGEREF _Toc243956251 \h </w:instrText>
            </w:r>
            <w:r>
              <w:rPr>
                <w:noProof/>
                <w:webHidden/>
              </w:rPr>
            </w:r>
            <w:r>
              <w:rPr>
                <w:noProof/>
                <w:webHidden/>
              </w:rPr>
              <w:fldChar w:fldCharType="separate"/>
            </w:r>
            <w:r>
              <w:rPr>
                <w:noProof/>
                <w:webHidden/>
              </w:rPr>
              <w:t>10</w:t>
            </w:r>
            <w:r>
              <w:rPr>
                <w:noProof/>
                <w:webHidden/>
              </w:rPr>
              <w:fldChar w:fldCharType="end"/>
            </w:r>
          </w:hyperlink>
        </w:p>
        <w:p w14:paraId="62CFEF8B" w14:textId="5E7E5F38" w:rsidR="003248CB" w:rsidRDefault="003248CB">
          <w:pPr>
            <w:pStyle w:val="Mucluc3"/>
            <w:tabs>
              <w:tab w:val="right" w:leader="dot" w:pos="9998"/>
            </w:tabs>
            <w:rPr>
              <w:rFonts w:asciiTheme="minorHAnsi" w:hAnsiTheme="minorHAnsi"/>
              <w:noProof/>
              <w:kern w:val="2"/>
              <w:szCs w:val="24"/>
              <w14:ligatures w14:val="standardContextual"/>
            </w:rPr>
          </w:pPr>
          <w:hyperlink w:anchor="_Toc243956252"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2.1.3. Yêu cầu phi chức năng</w:t>
            </w:r>
            <w:r>
              <w:rPr>
                <w:noProof/>
                <w:webHidden/>
              </w:rPr>
              <w:tab/>
            </w:r>
            <w:r>
              <w:rPr>
                <w:noProof/>
                <w:webHidden/>
              </w:rPr>
              <w:fldChar w:fldCharType="begin"/>
            </w:r>
            <w:r>
              <w:rPr>
                <w:noProof/>
                <w:webHidden/>
              </w:rPr>
              <w:instrText xml:space="preserve"> PAGEREF _Toc243956252 \h </w:instrText>
            </w:r>
            <w:r>
              <w:rPr>
                <w:noProof/>
                <w:webHidden/>
              </w:rPr>
            </w:r>
            <w:r>
              <w:rPr>
                <w:noProof/>
                <w:webHidden/>
              </w:rPr>
              <w:fldChar w:fldCharType="separate"/>
            </w:r>
            <w:r>
              <w:rPr>
                <w:noProof/>
                <w:webHidden/>
              </w:rPr>
              <w:t>11</w:t>
            </w:r>
            <w:r>
              <w:rPr>
                <w:noProof/>
                <w:webHidden/>
              </w:rPr>
              <w:fldChar w:fldCharType="end"/>
            </w:r>
          </w:hyperlink>
        </w:p>
        <w:p w14:paraId="5E2597D0" w14:textId="7A7A15CA" w:rsidR="003248CB" w:rsidRDefault="003248CB">
          <w:pPr>
            <w:pStyle w:val="Mucluc2"/>
            <w:tabs>
              <w:tab w:val="right" w:leader="dot" w:pos="9998"/>
            </w:tabs>
            <w:rPr>
              <w:rFonts w:asciiTheme="minorHAnsi" w:hAnsiTheme="minorHAnsi"/>
              <w:noProof/>
              <w:kern w:val="2"/>
              <w:szCs w:val="24"/>
              <w14:ligatures w14:val="standardContextual"/>
            </w:rPr>
          </w:pPr>
          <w:hyperlink w:anchor="_Toc243956253"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Use Case hoặc luồng xử lý chính</w:t>
            </w:r>
            <w:r>
              <w:rPr>
                <w:noProof/>
                <w:webHidden/>
              </w:rPr>
              <w:tab/>
            </w:r>
            <w:r>
              <w:rPr>
                <w:noProof/>
                <w:webHidden/>
              </w:rPr>
              <w:fldChar w:fldCharType="begin"/>
            </w:r>
            <w:r>
              <w:rPr>
                <w:noProof/>
                <w:webHidden/>
              </w:rPr>
              <w:instrText xml:space="preserve"> PAGEREF _Toc243956253 \h </w:instrText>
            </w:r>
            <w:r>
              <w:rPr>
                <w:noProof/>
                <w:webHidden/>
              </w:rPr>
            </w:r>
            <w:r>
              <w:rPr>
                <w:noProof/>
                <w:webHidden/>
              </w:rPr>
              <w:fldChar w:fldCharType="separate"/>
            </w:r>
            <w:r>
              <w:rPr>
                <w:noProof/>
                <w:webHidden/>
              </w:rPr>
              <w:t>11</w:t>
            </w:r>
            <w:r>
              <w:rPr>
                <w:noProof/>
                <w:webHidden/>
              </w:rPr>
              <w:fldChar w:fldCharType="end"/>
            </w:r>
          </w:hyperlink>
        </w:p>
        <w:p w14:paraId="633DEB1D" w14:textId="5D2CD1F6" w:rsidR="003248CB" w:rsidRDefault="003248CB">
          <w:pPr>
            <w:pStyle w:val="Mucluc3"/>
            <w:tabs>
              <w:tab w:val="right" w:leader="dot" w:pos="9998"/>
            </w:tabs>
            <w:rPr>
              <w:rFonts w:asciiTheme="minorHAnsi" w:hAnsiTheme="minorHAnsi"/>
              <w:noProof/>
              <w:kern w:val="2"/>
              <w:szCs w:val="24"/>
              <w14:ligatures w14:val="standardContextual"/>
            </w:rPr>
          </w:pPr>
          <w:hyperlink w:anchor="_Toc243956254"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2.2.1. Tác nhân</w:t>
            </w:r>
            <w:r>
              <w:rPr>
                <w:noProof/>
                <w:webHidden/>
              </w:rPr>
              <w:tab/>
            </w:r>
            <w:r>
              <w:rPr>
                <w:noProof/>
                <w:webHidden/>
              </w:rPr>
              <w:fldChar w:fldCharType="begin"/>
            </w:r>
            <w:r>
              <w:rPr>
                <w:noProof/>
                <w:webHidden/>
              </w:rPr>
              <w:instrText xml:space="preserve"> PAGEREF _Toc243956254 \h </w:instrText>
            </w:r>
            <w:r>
              <w:rPr>
                <w:noProof/>
                <w:webHidden/>
              </w:rPr>
            </w:r>
            <w:r>
              <w:rPr>
                <w:noProof/>
                <w:webHidden/>
              </w:rPr>
              <w:fldChar w:fldCharType="separate"/>
            </w:r>
            <w:r>
              <w:rPr>
                <w:noProof/>
                <w:webHidden/>
              </w:rPr>
              <w:t>11</w:t>
            </w:r>
            <w:r>
              <w:rPr>
                <w:noProof/>
                <w:webHidden/>
              </w:rPr>
              <w:fldChar w:fldCharType="end"/>
            </w:r>
          </w:hyperlink>
        </w:p>
        <w:p w14:paraId="5971AE98" w14:textId="0C7D6367" w:rsidR="003248CB" w:rsidRDefault="003248CB">
          <w:pPr>
            <w:pStyle w:val="Mucluc3"/>
            <w:tabs>
              <w:tab w:val="right" w:leader="dot" w:pos="9998"/>
            </w:tabs>
            <w:rPr>
              <w:rFonts w:asciiTheme="minorHAnsi" w:hAnsiTheme="minorHAnsi"/>
              <w:noProof/>
              <w:kern w:val="2"/>
              <w:szCs w:val="24"/>
              <w14:ligatures w14:val="standardContextual"/>
            </w:rPr>
          </w:pPr>
          <w:hyperlink w:anchor="_Toc243956255"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2.2.2. Sơ đồ Use Case tổng quát</w:t>
            </w:r>
            <w:r>
              <w:rPr>
                <w:noProof/>
                <w:webHidden/>
              </w:rPr>
              <w:tab/>
            </w:r>
            <w:r>
              <w:rPr>
                <w:noProof/>
                <w:webHidden/>
              </w:rPr>
              <w:fldChar w:fldCharType="begin"/>
            </w:r>
            <w:r>
              <w:rPr>
                <w:noProof/>
                <w:webHidden/>
              </w:rPr>
              <w:instrText xml:space="preserve"> PAGEREF _Toc243956255 \h </w:instrText>
            </w:r>
            <w:r>
              <w:rPr>
                <w:noProof/>
                <w:webHidden/>
              </w:rPr>
            </w:r>
            <w:r>
              <w:rPr>
                <w:noProof/>
                <w:webHidden/>
              </w:rPr>
              <w:fldChar w:fldCharType="separate"/>
            </w:r>
            <w:r>
              <w:rPr>
                <w:noProof/>
                <w:webHidden/>
              </w:rPr>
              <w:t>11</w:t>
            </w:r>
            <w:r>
              <w:rPr>
                <w:noProof/>
                <w:webHidden/>
              </w:rPr>
              <w:fldChar w:fldCharType="end"/>
            </w:r>
          </w:hyperlink>
        </w:p>
        <w:p w14:paraId="7943EF1B" w14:textId="5DA72740" w:rsidR="003248CB" w:rsidRDefault="003248CB">
          <w:pPr>
            <w:pStyle w:val="Mucluc3"/>
            <w:tabs>
              <w:tab w:val="right" w:leader="dot" w:pos="9998"/>
            </w:tabs>
            <w:rPr>
              <w:rFonts w:asciiTheme="minorHAnsi" w:hAnsiTheme="minorHAnsi"/>
              <w:noProof/>
              <w:kern w:val="2"/>
              <w:szCs w:val="24"/>
              <w14:ligatures w14:val="standardContextual"/>
            </w:rPr>
          </w:pPr>
          <w:hyperlink w:anchor="_Toc243956256"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2.2.3. Các Use Case chính</w:t>
            </w:r>
            <w:r>
              <w:rPr>
                <w:noProof/>
                <w:webHidden/>
              </w:rPr>
              <w:tab/>
            </w:r>
            <w:r>
              <w:rPr>
                <w:noProof/>
                <w:webHidden/>
              </w:rPr>
              <w:fldChar w:fldCharType="begin"/>
            </w:r>
            <w:r>
              <w:rPr>
                <w:noProof/>
                <w:webHidden/>
              </w:rPr>
              <w:instrText xml:space="preserve"> PAGEREF _Toc243956256 \h </w:instrText>
            </w:r>
            <w:r>
              <w:rPr>
                <w:noProof/>
                <w:webHidden/>
              </w:rPr>
            </w:r>
            <w:r>
              <w:rPr>
                <w:noProof/>
                <w:webHidden/>
              </w:rPr>
              <w:fldChar w:fldCharType="separate"/>
            </w:r>
            <w:r>
              <w:rPr>
                <w:noProof/>
                <w:webHidden/>
              </w:rPr>
              <w:t>12</w:t>
            </w:r>
            <w:r>
              <w:rPr>
                <w:noProof/>
                <w:webHidden/>
              </w:rPr>
              <w:fldChar w:fldCharType="end"/>
            </w:r>
          </w:hyperlink>
        </w:p>
        <w:p w14:paraId="3E38E29C" w14:textId="54755CF1" w:rsidR="003248CB" w:rsidRDefault="003248CB">
          <w:pPr>
            <w:pStyle w:val="Mucluc3"/>
            <w:tabs>
              <w:tab w:val="right" w:leader="dot" w:pos="9998"/>
            </w:tabs>
            <w:rPr>
              <w:rFonts w:asciiTheme="minorHAnsi" w:hAnsiTheme="minorHAnsi"/>
              <w:noProof/>
              <w:kern w:val="2"/>
              <w:szCs w:val="24"/>
              <w14:ligatures w14:val="standardContextual"/>
            </w:rPr>
          </w:pPr>
          <w:hyperlink w:anchor="_Toc243956257"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2.2.4. Quy trình tìm kiếm và xem phòng trọ</w:t>
            </w:r>
            <w:r>
              <w:rPr>
                <w:noProof/>
                <w:webHidden/>
              </w:rPr>
              <w:tab/>
            </w:r>
            <w:r>
              <w:rPr>
                <w:noProof/>
                <w:webHidden/>
              </w:rPr>
              <w:fldChar w:fldCharType="begin"/>
            </w:r>
            <w:r>
              <w:rPr>
                <w:noProof/>
                <w:webHidden/>
              </w:rPr>
              <w:instrText xml:space="preserve"> PAGEREF _Toc243956257 \h </w:instrText>
            </w:r>
            <w:r>
              <w:rPr>
                <w:noProof/>
                <w:webHidden/>
              </w:rPr>
            </w:r>
            <w:r>
              <w:rPr>
                <w:noProof/>
                <w:webHidden/>
              </w:rPr>
              <w:fldChar w:fldCharType="separate"/>
            </w:r>
            <w:r>
              <w:rPr>
                <w:noProof/>
                <w:webHidden/>
              </w:rPr>
              <w:t>14</w:t>
            </w:r>
            <w:r>
              <w:rPr>
                <w:noProof/>
                <w:webHidden/>
              </w:rPr>
              <w:fldChar w:fldCharType="end"/>
            </w:r>
          </w:hyperlink>
        </w:p>
        <w:p w14:paraId="275A41A1" w14:textId="5CD6E003" w:rsidR="003248CB" w:rsidRDefault="003248CB">
          <w:pPr>
            <w:pStyle w:val="Mucluc3"/>
            <w:tabs>
              <w:tab w:val="right" w:leader="dot" w:pos="9998"/>
            </w:tabs>
            <w:rPr>
              <w:rFonts w:asciiTheme="minorHAnsi" w:hAnsiTheme="minorHAnsi"/>
              <w:noProof/>
              <w:kern w:val="2"/>
              <w:szCs w:val="24"/>
              <w14:ligatures w14:val="standardContextual"/>
            </w:rPr>
          </w:pPr>
          <w:hyperlink w:anchor="_Toc243956258"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2.2.5. Quy trình đăng ký thuê phòng</w:t>
            </w:r>
            <w:r>
              <w:rPr>
                <w:noProof/>
                <w:webHidden/>
              </w:rPr>
              <w:tab/>
            </w:r>
            <w:r>
              <w:rPr>
                <w:noProof/>
                <w:webHidden/>
              </w:rPr>
              <w:fldChar w:fldCharType="begin"/>
            </w:r>
            <w:r>
              <w:rPr>
                <w:noProof/>
                <w:webHidden/>
              </w:rPr>
              <w:instrText xml:space="preserve"> PAGEREF _Toc243956258 \h </w:instrText>
            </w:r>
            <w:r>
              <w:rPr>
                <w:noProof/>
                <w:webHidden/>
              </w:rPr>
            </w:r>
            <w:r>
              <w:rPr>
                <w:noProof/>
                <w:webHidden/>
              </w:rPr>
              <w:fldChar w:fldCharType="separate"/>
            </w:r>
            <w:r>
              <w:rPr>
                <w:noProof/>
                <w:webHidden/>
              </w:rPr>
              <w:t>15</w:t>
            </w:r>
            <w:r>
              <w:rPr>
                <w:noProof/>
                <w:webHidden/>
              </w:rPr>
              <w:fldChar w:fldCharType="end"/>
            </w:r>
          </w:hyperlink>
        </w:p>
        <w:p w14:paraId="4C9497DA" w14:textId="11E9E68C" w:rsidR="003248CB" w:rsidRDefault="003248CB">
          <w:pPr>
            <w:pStyle w:val="Mucluc3"/>
            <w:tabs>
              <w:tab w:val="right" w:leader="dot" w:pos="9998"/>
            </w:tabs>
            <w:rPr>
              <w:rFonts w:asciiTheme="minorHAnsi" w:hAnsiTheme="minorHAnsi"/>
              <w:noProof/>
              <w:kern w:val="2"/>
              <w:szCs w:val="24"/>
              <w14:ligatures w14:val="standardContextual"/>
            </w:rPr>
          </w:pPr>
          <w:hyperlink w:anchor="_Toc243956259"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2.2.6. Quy trình quản trị viên duyệt yêu cầu thuê</w:t>
            </w:r>
            <w:r>
              <w:rPr>
                <w:noProof/>
                <w:webHidden/>
              </w:rPr>
              <w:tab/>
            </w:r>
            <w:r>
              <w:rPr>
                <w:noProof/>
                <w:webHidden/>
              </w:rPr>
              <w:fldChar w:fldCharType="begin"/>
            </w:r>
            <w:r>
              <w:rPr>
                <w:noProof/>
                <w:webHidden/>
              </w:rPr>
              <w:instrText xml:space="preserve"> PAGEREF _Toc243956259 \h </w:instrText>
            </w:r>
            <w:r>
              <w:rPr>
                <w:noProof/>
                <w:webHidden/>
              </w:rPr>
            </w:r>
            <w:r>
              <w:rPr>
                <w:noProof/>
                <w:webHidden/>
              </w:rPr>
              <w:fldChar w:fldCharType="separate"/>
            </w:r>
            <w:r>
              <w:rPr>
                <w:noProof/>
                <w:webHidden/>
              </w:rPr>
              <w:t>15</w:t>
            </w:r>
            <w:r>
              <w:rPr>
                <w:noProof/>
                <w:webHidden/>
              </w:rPr>
              <w:fldChar w:fldCharType="end"/>
            </w:r>
          </w:hyperlink>
        </w:p>
        <w:p w14:paraId="7B926247" w14:textId="51CB27D3" w:rsidR="003248CB" w:rsidRDefault="003248CB">
          <w:pPr>
            <w:pStyle w:val="Mucluc3"/>
            <w:tabs>
              <w:tab w:val="right" w:leader="dot" w:pos="9998"/>
            </w:tabs>
            <w:rPr>
              <w:rFonts w:asciiTheme="minorHAnsi" w:hAnsiTheme="minorHAnsi"/>
              <w:noProof/>
              <w:kern w:val="2"/>
              <w:szCs w:val="24"/>
              <w14:ligatures w14:val="standardContextual"/>
            </w:rPr>
          </w:pPr>
          <w:hyperlink w:anchor="_Toc243956260"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2.2.7. Quy trình quản lý hợp đồng và tiền thuê</w:t>
            </w:r>
            <w:r>
              <w:rPr>
                <w:noProof/>
                <w:webHidden/>
              </w:rPr>
              <w:tab/>
            </w:r>
            <w:r>
              <w:rPr>
                <w:noProof/>
                <w:webHidden/>
              </w:rPr>
              <w:fldChar w:fldCharType="begin"/>
            </w:r>
            <w:r>
              <w:rPr>
                <w:noProof/>
                <w:webHidden/>
              </w:rPr>
              <w:instrText xml:space="preserve"> PAGEREF _Toc243956260 \h </w:instrText>
            </w:r>
            <w:r>
              <w:rPr>
                <w:noProof/>
                <w:webHidden/>
              </w:rPr>
            </w:r>
            <w:r>
              <w:rPr>
                <w:noProof/>
                <w:webHidden/>
              </w:rPr>
              <w:fldChar w:fldCharType="separate"/>
            </w:r>
            <w:r>
              <w:rPr>
                <w:noProof/>
                <w:webHidden/>
              </w:rPr>
              <w:t>16</w:t>
            </w:r>
            <w:r>
              <w:rPr>
                <w:noProof/>
                <w:webHidden/>
              </w:rPr>
              <w:fldChar w:fldCharType="end"/>
            </w:r>
          </w:hyperlink>
        </w:p>
        <w:p w14:paraId="39D14710" w14:textId="623E609D" w:rsidR="003248CB" w:rsidRDefault="003248CB">
          <w:pPr>
            <w:pStyle w:val="Mucluc3"/>
            <w:tabs>
              <w:tab w:val="right" w:leader="dot" w:pos="9998"/>
            </w:tabs>
            <w:rPr>
              <w:rFonts w:asciiTheme="minorHAnsi" w:hAnsiTheme="minorHAnsi"/>
              <w:noProof/>
              <w:kern w:val="2"/>
              <w:szCs w:val="24"/>
              <w14:ligatures w14:val="standardContextual"/>
            </w:rPr>
          </w:pPr>
          <w:hyperlink w:anchor="_Toc243956261"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2.2.8. Quy trình cập nhật trạng thái phòng</w:t>
            </w:r>
            <w:r>
              <w:rPr>
                <w:noProof/>
                <w:webHidden/>
              </w:rPr>
              <w:tab/>
            </w:r>
            <w:r>
              <w:rPr>
                <w:noProof/>
                <w:webHidden/>
              </w:rPr>
              <w:fldChar w:fldCharType="begin"/>
            </w:r>
            <w:r>
              <w:rPr>
                <w:noProof/>
                <w:webHidden/>
              </w:rPr>
              <w:instrText xml:space="preserve"> PAGEREF _Toc243956261 \h </w:instrText>
            </w:r>
            <w:r>
              <w:rPr>
                <w:noProof/>
                <w:webHidden/>
              </w:rPr>
            </w:r>
            <w:r>
              <w:rPr>
                <w:noProof/>
                <w:webHidden/>
              </w:rPr>
              <w:fldChar w:fldCharType="separate"/>
            </w:r>
            <w:r>
              <w:rPr>
                <w:noProof/>
                <w:webHidden/>
              </w:rPr>
              <w:t>16</w:t>
            </w:r>
            <w:r>
              <w:rPr>
                <w:noProof/>
                <w:webHidden/>
              </w:rPr>
              <w:fldChar w:fldCharType="end"/>
            </w:r>
          </w:hyperlink>
        </w:p>
        <w:p w14:paraId="2CA001A9" w14:textId="32416C37" w:rsidR="003248CB" w:rsidRDefault="003248CB">
          <w:pPr>
            <w:pStyle w:val="Mucluc3"/>
            <w:tabs>
              <w:tab w:val="right" w:leader="dot" w:pos="9998"/>
            </w:tabs>
            <w:rPr>
              <w:rFonts w:asciiTheme="minorHAnsi" w:hAnsiTheme="minorHAnsi"/>
              <w:noProof/>
              <w:kern w:val="2"/>
              <w:szCs w:val="24"/>
              <w14:ligatures w14:val="standardContextual"/>
            </w:rPr>
          </w:pPr>
          <w:hyperlink w:anchor="_Toc243956262"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2.2.9. Sơ đồ Sequence</w:t>
            </w:r>
            <w:r>
              <w:rPr>
                <w:noProof/>
                <w:webHidden/>
              </w:rPr>
              <w:tab/>
            </w:r>
            <w:r>
              <w:rPr>
                <w:noProof/>
                <w:webHidden/>
              </w:rPr>
              <w:fldChar w:fldCharType="begin"/>
            </w:r>
            <w:r>
              <w:rPr>
                <w:noProof/>
                <w:webHidden/>
              </w:rPr>
              <w:instrText xml:space="preserve"> PAGEREF _Toc243956262 \h </w:instrText>
            </w:r>
            <w:r>
              <w:rPr>
                <w:noProof/>
                <w:webHidden/>
              </w:rPr>
            </w:r>
            <w:r>
              <w:rPr>
                <w:noProof/>
                <w:webHidden/>
              </w:rPr>
              <w:fldChar w:fldCharType="separate"/>
            </w:r>
            <w:r>
              <w:rPr>
                <w:noProof/>
                <w:webHidden/>
              </w:rPr>
              <w:t>16</w:t>
            </w:r>
            <w:r>
              <w:rPr>
                <w:noProof/>
                <w:webHidden/>
              </w:rPr>
              <w:fldChar w:fldCharType="end"/>
            </w:r>
          </w:hyperlink>
        </w:p>
        <w:p w14:paraId="116C89DD" w14:textId="662355F2" w:rsidR="003248CB" w:rsidRDefault="003248CB">
          <w:pPr>
            <w:pStyle w:val="Mucluc2"/>
            <w:tabs>
              <w:tab w:val="right" w:leader="dot" w:pos="9998"/>
            </w:tabs>
            <w:rPr>
              <w:rFonts w:asciiTheme="minorHAnsi" w:hAnsiTheme="minorHAnsi"/>
              <w:noProof/>
              <w:kern w:val="2"/>
              <w:szCs w:val="24"/>
              <w14:ligatures w14:val="standardContextual"/>
            </w:rPr>
          </w:pPr>
          <w:hyperlink w:anchor="_Toc243956263"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 Kiến trúc hệ thống</w:t>
            </w:r>
            <w:r>
              <w:rPr>
                <w:noProof/>
                <w:webHidden/>
              </w:rPr>
              <w:tab/>
            </w:r>
            <w:r>
              <w:rPr>
                <w:noProof/>
                <w:webHidden/>
              </w:rPr>
              <w:fldChar w:fldCharType="begin"/>
            </w:r>
            <w:r>
              <w:rPr>
                <w:noProof/>
                <w:webHidden/>
              </w:rPr>
              <w:instrText xml:space="preserve"> PAGEREF _Toc243956263 \h </w:instrText>
            </w:r>
            <w:r>
              <w:rPr>
                <w:noProof/>
                <w:webHidden/>
              </w:rPr>
            </w:r>
            <w:r>
              <w:rPr>
                <w:noProof/>
                <w:webHidden/>
              </w:rPr>
              <w:fldChar w:fldCharType="separate"/>
            </w:r>
            <w:r>
              <w:rPr>
                <w:noProof/>
                <w:webHidden/>
              </w:rPr>
              <w:t>17</w:t>
            </w:r>
            <w:r>
              <w:rPr>
                <w:noProof/>
                <w:webHidden/>
              </w:rPr>
              <w:fldChar w:fldCharType="end"/>
            </w:r>
          </w:hyperlink>
        </w:p>
        <w:p w14:paraId="0BF1921E" w14:textId="7CE454B5" w:rsidR="003248CB" w:rsidRDefault="003248CB">
          <w:pPr>
            <w:pStyle w:val="Mucluc3"/>
            <w:tabs>
              <w:tab w:val="right" w:leader="dot" w:pos="9998"/>
            </w:tabs>
            <w:rPr>
              <w:rFonts w:asciiTheme="minorHAnsi" w:hAnsiTheme="minorHAnsi"/>
              <w:noProof/>
              <w:kern w:val="2"/>
              <w:szCs w:val="24"/>
              <w14:ligatures w14:val="standardContextual"/>
            </w:rPr>
          </w:pPr>
          <w:hyperlink w:anchor="_Toc243956264"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2.3.1. Mô hình kiến trúc</w:t>
            </w:r>
            <w:r>
              <w:rPr>
                <w:noProof/>
                <w:webHidden/>
              </w:rPr>
              <w:tab/>
            </w:r>
            <w:r>
              <w:rPr>
                <w:noProof/>
                <w:webHidden/>
              </w:rPr>
              <w:fldChar w:fldCharType="begin"/>
            </w:r>
            <w:r>
              <w:rPr>
                <w:noProof/>
                <w:webHidden/>
              </w:rPr>
              <w:instrText xml:space="preserve"> PAGEREF _Toc243956264 \h </w:instrText>
            </w:r>
            <w:r>
              <w:rPr>
                <w:noProof/>
                <w:webHidden/>
              </w:rPr>
            </w:r>
            <w:r>
              <w:rPr>
                <w:noProof/>
                <w:webHidden/>
              </w:rPr>
              <w:fldChar w:fldCharType="separate"/>
            </w:r>
            <w:r>
              <w:rPr>
                <w:noProof/>
                <w:webHidden/>
              </w:rPr>
              <w:t>17</w:t>
            </w:r>
            <w:r>
              <w:rPr>
                <w:noProof/>
                <w:webHidden/>
              </w:rPr>
              <w:fldChar w:fldCharType="end"/>
            </w:r>
          </w:hyperlink>
        </w:p>
        <w:p w14:paraId="4D7F5088" w14:textId="3A07C6FE" w:rsidR="003248CB" w:rsidRDefault="003248CB">
          <w:pPr>
            <w:pStyle w:val="Mucluc3"/>
            <w:tabs>
              <w:tab w:val="right" w:leader="dot" w:pos="9998"/>
            </w:tabs>
            <w:rPr>
              <w:rFonts w:asciiTheme="minorHAnsi" w:hAnsiTheme="minorHAnsi"/>
              <w:noProof/>
              <w:kern w:val="2"/>
              <w:szCs w:val="24"/>
              <w14:ligatures w14:val="standardContextual"/>
            </w:rPr>
          </w:pPr>
          <w:hyperlink w:anchor="_Toc243956265"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2.3.2. Luồng dữ liệu</w:t>
            </w:r>
            <w:r>
              <w:rPr>
                <w:noProof/>
                <w:webHidden/>
              </w:rPr>
              <w:tab/>
            </w:r>
            <w:r>
              <w:rPr>
                <w:noProof/>
                <w:webHidden/>
              </w:rPr>
              <w:fldChar w:fldCharType="begin"/>
            </w:r>
            <w:r>
              <w:rPr>
                <w:noProof/>
                <w:webHidden/>
              </w:rPr>
              <w:instrText xml:space="preserve"> PAGEREF _Toc243956265 \h </w:instrText>
            </w:r>
            <w:r>
              <w:rPr>
                <w:noProof/>
                <w:webHidden/>
              </w:rPr>
            </w:r>
            <w:r>
              <w:rPr>
                <w:noProof/>
                <w:webHidden/>
              </w:rPr>
              <w:fldChar w:fldCharType="separate"/>
            </w:r>
            <w:r>
              <w:rPr>
                <w:noProof/>
                <w:webHidden/>
              </w:rPr>
              <w:t>17</w:t>
            </w:r>
            <w:r>
              <w:rPr>
                <w:noProof/>
                <w:webHidden/>
              </w:rPr>
              <w:fldChar w:fldCharType="end"/>
            </w:r>
          </w:hyperlink>
        </w:p>
        <w:p w14:paraId="28413DC3" w14:textId="13A5B5ED" w:rsidR="003248CB" w:rsidRDefault="003248CB">
          <w:pPr>
            <w:pStyle w:val="Mucluc3"/>
            <w:tabs>
              <w:tab w:val="right" w:leader="dot" w:pos="9998"/>
            </w:tabs>
            <w:rPr>
              <w:rFonts w:asciiTheme="minorHAnsi" w:hAnsiTheme="minorHAnsi"/>
              <w:noProof/>
              <w:kern w:val="2"/>
              <w:szCs w:val="24"/>
              <w14:ligatures w14:val="standardContextual"/>
            </w:rPr>
          </w:pPr>
          <w:hyperlink w:anchor="_Toc243956266"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2.3.3. Phân quyền</w:t>
            </w:r>
            <w:r>
              <w:rPr>
                <w:noProof/>
                <w:webHidden/>
              </w:rPr>
              <w:tab/>
            </w:r>
            <w:r>
              <w:rPr>
                <w:noProof/>
                <w:webHidden/>
              </w:rPr>
              <w:fldChar w:fldCharType="begin"/>
            </w:r>
            <w:r>
              <w:rPr>
                <w:noProof/>
                <w:webHidden/>
              </w:rPr>
              <w:instrText xml:space="preserve"> PAGEREF _Toc243956266 \h </w:instrText>
            </w:r>
            <w:r>
              <w:rPr>
                <w:noProof/>
                <w:webHidden/>
              </w:rPr>
            </w:r>
            <w:r>
              <w:rPr>
                <w:noProof/>
                <w:webHidden/>
              </w:rPr>
              <w:fldChar w:fldCharType="separate"/>
            </w:r>
            <w:r>
              <w:rPr>
                <w:noProof/>
                <w:webHidden/>
              </w:rPr>
              <w:t>17</w:t>
            </w:r>
            <w:r>
              <w:rPr>
                <w:noProof/>
                <w:webHidden/>
              </w:rPr>
              <w:fldChar w:fldCharType="end"/>
            </w:r>
          </w:hyperlink>
        </w:p>
        <w:p w14:paraId="69EB18D6" w14:textId="714DDF6D" w:rsidR="003248CB" w:rsidRDefault="003248CB">
          <w:pPr>
            <w:pStyle w:val="Mucluc2"/>
            <w:tabs>
              <w:tab w:val="right" w:leader="dot" w:pos="9998"/>
            </w:tabs>
            <w:rPr>
              <w:rFonts w:asciiTheme="minorHAnsi" w:hAnsiTheme="minorHAnsi"/>
              <w:noProof/>
              <w:kern w:val="2"/>
              <w:szCs w:val="24"/>
              <w14:ligatures w14:val="standardContextual"/>
            </w:rPr>
          </w:pPr>
          <w:hyperlink w:anchor="_Toc243956267"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 Thiết kế cơ sở dữ liệu</w:t>
            </w:r>
            <w:r>
              <w:rPr>
                <w:noProof/>
                <w:webHidden/>
              </w:rPr>
              <w:tab/>
            </w:r>
            <w:r>
              <w:rPr>
                <w:noProof/>
                <w:webHidden/>
              </w:rPr>
              <w:fldChar w:fldCharType="begin"/>
            </w:r>
            <w:r>
              <w:rPr>
                <w:noProof/>
                <w:webHidden/>
              </w:rPr>
              <w:instrText xml:space="preserve"> PAGEREF _Toc243956267 \h </w:instrText>
            </w:r>
            <w:r>
              <w:rPr>
                <w:noProof/>
                <w:webHidden/>
              </w:rPr>
            </w:r>
            <w:r>
              <w:rPr>
                <w:noProof/>
                <w:webHidden/>
              </w:rPr>
              <w:fldChar w:fldCharType="separate"/>
            </w:r>
            <w:r>
              <w:rPr>
                <w:noProof/>
                <w:webHidden/>
              </w:rPr>
              <w:t>18</w:t>
            </w:r>
            <w:r>
              <w:rPr>
                <w:noProof/>
                <w:webHidden/>
              </w:rPr>
              <w:fldChar w:fldCharType="end"/>
            </w:r>
          </w:hyperlink>
        </w:p>
        <w:p w14:paraId="7B24B004" w14:textId="23B7281E" w:rsidR="003248CB" w:rsidRDefault="003248CB">
          <w:pPr>
            <w:pStyle w:val="Mucluc3"/>
            <w:tabs>
              <w:tab w:val="right" w:leader="dot" w:pos="9998"/>
            </w:tabs>
            <w:rPr>
              <w:rFonts w:asciiTheme="minorHAnsi" w:hAnsiTheme="minorHAnsi"/>
              <w:noProof/>
              <w:kern w:val="2"/>
              <w:szCs w:val="24"/>
              <w14:ligatures w14:val="standardContextual"/>
            </w:rPr>
          </w:pPr>
          <w:hyperlink w:anchor="_Toc243956268"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2.4.1. Các collection chính</w:t>
            </w:r>
            <w:r>
              <w:rPr>
                <w:noProof/>
                <w:webHidden/>
              </w:rPr>
              <w:tab/>
            </w:r>
            <w:r>
              <w:rPr>
                <w:noProof/>
                <w:webHidden/>
              </w:rPr>
              <w:fldChar w:fldCharType="begin"/>
            </w:r>
            <w:r>
              <w:rPr>
                <w:noProof/>
                <w:webHidden/>
              </w:rPr>
              <w:instrText xml:space="preserve"> PAGEREF _Toc243956268 \h </w:instrText>
            </w:r>
            <w:r>
              <w:rPr>
                <w:noProof/>
                <w:webHidden/>
              </w:rPr>
            </w:r>
            <w:r>
              <w:rPr>
                <w:noProof/>
                <w:webHidden/>
              </w:rPr>
              <w:fldChar w:fldCharType="separate"/>
            </w:r>
            <w:r>
              <w:rPr>
                <w:noProof/>
                <w:webHidden/>
              </w:rPr>
              <w:t>18</w:t>
            </w:r>
            <w:r>
              <w:rPr>
                <w:noProof/>
                <w:webHidden/>
              </w:rPr>
              <w:fldChar w:fldCharType="end"/>
            </w:r>
          </w:hyperlink>
        </w:p>
        <w:p w14:paraId="49818755" w14:textId="1A2DDA43" w:rsidR="003248CB" w:rsidRDefault="003248CB">
          <w:pPr>
            <w:pStyle w:val="Mucluc3"/>
            <w:tabs>
              <w:tab w:val="right" w:leader="dot" w:pos="9998"/>
            </w:tabs>
            <w:rPr>
              <w:rFonts w:asciiTheme="minorHAnsi" w:hAnsiTheme="minorHAnsi"/>
              <w:noProof/>
              <w:kern w:val="2"/>
              <w:szCs w:val="24"/>
              <w14:ligatures w14:val="standardContextual"/>
            </w:rPr>
          </w:pPr>
          <w:hyperlink w:anchor="_Toc243956269"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2.4.2. Mô hình dữ liệu và quan hệ</w:t>
            </w:r>
            <w:r>
              <w:rPr>
                <w:noProof/>
                <w:webHidden/>
              </w:rPr>
              <w:tab/>
            </w:r>
            <w:r>
              <w:rPr>
                <w:noProof/>
                <w:webHidden/>
              </w:rPr>
              <w:fldChar w:fldCharType="begin"/>
            </w:r>
            <w:r>
              <w:rPr>
                <w:noProof/>
                <w:webHidden/>
              </w:rPr>
              <w:instrText xml:space="preserve"> PAGEREF _Toc243956269 \h </w:instrText>
            </w:r>
            <w:r>
              <w:rPr>
                <w:noProof/>
                <w:webHidden/>
              </w:rPr>
            </w:r>
            <w:r>
              <w:rPr>
                <w:noProof/>
                <w:webHidden/>
              </w:rPr>
              <w:fldChar w:fldCharType="separate"/>
            </w:r>
            <w:r>
              <w:rPr>
                <w:noProof/>
                <w:webHidden/>
              </w:rPr>
              <w:t>19</w:t>
            </w:r>
            <w:r>
              <w:rPr>
                <w:noProof/>
                <w:webHidden/>
              </w:rPr>
              <w:fldChar w:fldCharType="end"/>
            </w:r>
          </w:hyperlink>
        </w:p>
        <w:p w14:paraId="0931A7B7" w14:textId="64EFA2BC" w:rsidR="003248CB" w:rsidRDefault="003248CB">
          <w:pPr>
            <w:pStyle w:val="Mucluc3"/>
            <w:tabs>
              <w:tab w:val="right" w:leader="dot" w:pos="9998"/>
            </w:tabs>
            <w:rPr>
              <w:rFonts w:asciiTheme="minorHAnsi" w:hAnsiTheme="minorHAnsi"/>
              <w:noProof/>
              <w:kern w:val="2"/>
              <w:szCs w:val="24"/>
              <w14:ligatures w14:val="standardContextual"/>
            </w:rPr>
          </w:pPr>
          <w:hyperlink w:anchor="_Toc243956270"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2.4.3. Ràng buộc dữ liệu</w:t>
            </w:r>
            <w:r>
              <w:rPr>
                <w:noProof/>
                <w:webHidden/>
              </w:rPr>
              <w:tab/>
            </w:r>
            <w:r>
              <w:rPr>
                <w:noProof/>
                <w:webHidden/>
              </w:rPr>
              <w:fldChar w:fldCharType="begin"/>
            </w:r>
            <w:r>
              <w:rPr>
                <w:noProof/>
                <w:webHidden/>
              </w:rPr>
              <w:instrText xml:space="preserve"> PAGEREF _Toc243956270 \h </w:instrText>
            </w:r>
            <w:r>
              <w:rPr>
                <w:noProof/>
                <w:webHidden/>
              </w:rPr>
            </w:r>
            <w:r>
              <w:rPr>
                <w:noProof/>
                <w:webHidden/>
              </w:rPr>
              <w:fldChar w:fldCharType="separate"/>
            </w:r>
            <w:r>
              <w:rPr>
                <w:noProof/>
                <w:webHidden/>
              </w:rPr>
              <w:t>19</w:t>
            </w:r>
            <w:r>
              <w:rPr>
                <w:noProof/>
                <w:webHidden/>
              </w:rPr>
              <w:fldChar w:fldCharType="end"/>
            </w:r>
          </w:hyperlink>
        </w:p>
        <w:p w14:paraId="50FBD72B" w14:textId="1DDEB3DD" w:rsidR="003248CB" w:rsidRDefault="003248CB">
          <w:pPr>
            <w:pStyle w:val="Mucluc3"/>
            <w:tabs>
              <w:tab w:val="right" w:leader="dot" w:pos="9998"/>
            </w:tabs>
            <w:rPr>
              <w:rFonts w:asciiTheme="minorHAnsi" w:hAnsiTheme="minorHAnsi"/>
              <w:noProof/>
              <w:kern w:val="2"/>
              <w:szCs w:val="24"/>
              <w14:ligatures w14:val="standardContextual"/>
            </w:rPr>
          </w:pPr>
          <w:hyperlink w:anchor="_Toc243956271"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2.4.4. Dữ liệu mẫu minh họa</w:t>
            </w:r>
            <w:r>
              <w:rPr>
                <w:noProof/>
                <w:webHidden/>
              </w:rPr>
              <w:tab/>
            </w:r>
            <w:r>
              <w:rPr>
                <w:noProof/>
                <w:webHidden/>
              </w:rPr>
              <w:fldChar w:fldCharType="begin"/>
            </w:r>
            <w:r>
              <w:rPr>
                <w:noProof/>
                <w:webHidden/>
              </w:rPr>
              <w:instrText xml:space="preserve"> PAGEREF _Toc243956271 \h </w:instrText>
            </w:r>
            <w:r>
              <w:rPr>
                <w:noProof/>
                <w:webHidden/>
              </w:rPr>
            </w:r>
            <w:r>
              <w:rPr>
                <w:noProof/>
                <w:webHidden/>
              </w:rPr>
              <w:fldChar w:fldCharType="separate"/>
            </w:r>
            <w:r>
              <w:rPr>
                <w:noProof/>
                <w:webHidden/>
              </w:rPr>
              <w:t>20</w:t>
            </w:r>
            <w:r>
              <w:rPr>
                <w:noProof/>
                <w:webHidden/>
              </w:rPr>
              <w:fldChar w:fldCharType="end"/>
            </w:r>
          </w:hyperlink>
        </w:p>
        <w:p w14:paraId="687A7598" w14:textId="36F2932E" w:rsidR="003248CB" w:rsidRDefault="003248CB">
          <w:pPr>
            <w:pStyle w:val="Mucluc2"/>
            <w:tabs>
              <w:tab w:val="right" w:leader="dot" w:pos="9998"/>
            </w:tabs>
            <w:rPr>
              <w:rFonts w:asciiTheme="minorHAnsi" w:hAnsiTheme="minorHAnsi"/>
              <w:noProof/>
              <w:kern w:val="2"/>
              <w:szCs w:val="24"/>
              <w14:ligatures w14:val="standardContextual"/>
            </w:rPr>
          </w:pPr>
          <w:hyperlink w:anchor="_Toc243956272"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 Thiết kế giao diện/API/thành phần kỹ thuật</w:t>
            </w:r>
            <w:r>
              <w:rPr>
                <w:noProof/>
                <w:webHidden/>
              </w:rPr>
              <w:tab/>
            </w:r>
            <w:r>
              <w:rPr>
                <w:noProof/>
                <w:webHidden/>
              </w:rPr>
              <w:fldChar w:fldCharType="begin"/>
            </w:r>
            <w:r>
              <w:rPr>
                <w:noProof/>
                <w:webHidden/>
              </w:rPr>
              <w:instrText xml:space="preserve"> PAGEREF _Toc243956272 \h </w:instrText>
            </w:r>
            <w:r>
              <w:rPr>
                <w:noProof/>
                <w:webHidden/>
              </w:rPr>
            </w:r>
            <w:r>
              <w:rPr>
                <w:noProof/>
                <w:webHidden/>
              </w:rPr>
              <w:fldChar w:fldCharType="separate"/>
            </w:r>
            <w:r>
              <w:rPr>
                <w:noProof/>
                <w:webHidden/>
              </w:rPr>
              <w:t>20</w:t>
            </w:r>
            <w:r>
              <w:rPr>
                <w:noProof/>
                <w:webHidden/>
              </w:rPr>
              <w:fldChar w:fldCharType="end"/>
            </w:r>
          </w:hyperlink>
        </w:p>
        <w:p w14:paraId="3CFE346A" w14:textId="459B799F" w:rsidR="003248CB" w:rsidRDefault="003248CB">
          <w:pPr>
            <w:pStyle w:val="Mucluc3"/>
            <w:tabs>
              <w:tab w:val="right" w:leader="dot" w:pos="9998"/>
            </w:tabs>
            <w:rPr>
              <w:rFonts w:asciiTheme="minorHAnsi" w:hAnsiTheme="minorHAnsi"/>
              <w:noProof/>
              <w:kern w:val="2"/>
              <w:szCs w:val="24"/>
              <w14:ligatures w14:val="standardContextual"/>
            </w:rPr>
          </w:pPr>
          <w:hyperlink w:anchor="_Toc243956273"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2.5.1. Giao diện người thuê</w:t>
            </w:r>
            <w:r>
              <w:rPr>
                <w:noProof/>
                <w:webHidden/>
              </w:rPr>
              <w:tab/>
            </w:r>
            <w:r>
              <w:rPr>
                <w:noProof/>
                <w:webHidden/>
              </w:rPr>
              <w:fldChar w:fldCharType="begin"/>
            </w:r>
            <w:r>
              <w:rPr>
                <w:noProof/>
                <w:webHidden/>
              </w:rPr>
              <w:instrText xml:space="preserve"> PAGEREF _Toc243956273 \h </w:instrText>
            </w:r>
            <w:r>
              <w:rPr>
                <w:noProof/>
                <w:webHidden/>
              </w:rPr>
            </w:r>
            <w:r>
              <w:rPr>
                <w:noProof/>
                <w:webHidden/>
              </w:rPr>
              <w:fldChar w:fldCharType="separate"/>
            </w:r>
            <w:r>
              <w:rPr>
                <w:noProof/>
                <w:webHidden/>
              </w:rPr>
              <w:t>20</w:t>
            </w:r>
            <w:r>
              <w:rPr>
                <w:noProof/>
                <w:webHidden/>
              </w:rPr>
              <w:fldChar w:fldCharType="end"/>
            </w:r>
          </w:hyperlink>
        </w:p>
        <w:p w14:paraId="7F2DAB6F" w14:textId="1FBF7D4B" w:rsidR="003248CB" w:rsidRDefault="003248CB">
          <w:pPr>
            <w:pStyle w:val="Mucluc3"/>
            <w:tabs>
              <w:tab w:val="right" w:leader="dot" w:pos="9998"/>
            </w:tabs>
            <w:rPr>
              <w:rFonts w:asciiTheme="minorHAnsi" w:hAnsiTheme="minorHAnsi"/>
              <w:noProof/>
              <w:kern w:val="2"/>
              <w:szCs w:val="24"/>
              <w14:ligatures w14:val="standardContextual"/>
            </w:rPr>
          </w:pPr>
          <w:hyperlink w:anchor="_Toc243956274"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2.5.2. Giao diện quản trị</w:t>
            </w:r>
            <w:r>
              <w:rPr>
                <w:noProof/>
                <w:webHidden/>
              </w:rPr>
              <w:tab/>
            </w:r>
            <w:r>
              <w:rPr>
                <w:noProof/>
                <w:webHidden/>
              </w:rPr>
              <w:fldChar w:fldCharType="begin"/>
            </w:r>
            <w:r>
              <w:rPr>
                <w:noProof/>
                <w:webHidden/>
              </w:rPr>
              <w:instrText xml:space="preserve"> PAGEREF _Toc243956274 \h </w:instrText>
            </w:r>
            <w:r>
              <w:rPr>
                <w:noProof/>
                <w:webHidden/>
              </w:rPr>
            </w:r>
            <w:r>
              <w:rPr>
                <w:noProof/>
                <w:webHidden/>
              </w:rPr>
              <w:fldChar w:fldCharType="separate"/>
            </w:r>
            <w:r>
              <w:rPr>
                <w:noProof/>
                <w:webHidden/>
              </w:rPr>
              <w:t>20</w:t>
            </w:r>
            <w:r>
              <w:rPr>
                <w:noProof/>
                <w:webHidden/>
              </w:rPr>
              <w:fldChar w:fldCharType="end"/>
            </w:r>
          </w:hyperlink>
        </w:p>
        <w:p w14:paraId="1616B4DE" w14:textId="106D5C43" w:rsidR="003248CB" w:rsidRDefault="003248CB">
          <w:pPr>
            <w:pStyle w:val="Mucluc3"/>
            <w:tabs>
              <w:tab w:val="right" w:leader="dot" w:pos="9998"/>
            </w:tabs>
            <w:rPr>
              <w:rFonts w:asciiTheme="minorHAnsi" w:hAnsiTheme="minorHAnsi"/>
              <w:noProof/>
              <w:kern w:val="2"/>
              <w:szCs w:val="24"/>
              <w14:ligatures w14:val="standardContextual"/>
            </w:rPr>
          </w:pPr>
          <w:hyperlink w:anchor="_Toc243956275"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2.5.3. Thiết kế API</w:t>
            </w:r>
            <w:r>
              <w:rPr>
                <w:noProof/>
                <w:webHidden/>
              </w:rPr>
              <w:tab/>
            </w:r>
            <w:r>
              <w:rPr>
                <w:noProof/>
                <w:webHidden/>
              </w:rPr>
              <w:fldChar w:fldCharType="begin"/>
            </w:r>
            <w:r>
              <w:rPr>
                <w:noProof/>
                <w:webHidden/>
              </w:rPr>
              <w:instrText xml:space="preserve"> PAGEREF _Toc243956275 \h </w:instrText>
            </w:r>
            <w:r>
              <w:rPr>
                <w:noProof/>
                <w:webHidden/>
              </w:rPr>
            </w:r>
            <w:r>
              <w:rPr>
                <w:noProof/>
                <w:webHidden/>
              </w:rPr>
              <w:fldChar w:fldCharType="separate"/>
            </w:r>
            <w:r>
              <w:rPr>
                <w:noProof/>
                <w:webHidden/>
              </w:rPr>
              <w:t>21</w:t>
            </w:r>
            <w:r>
              <w:rPr>
                <w:noProof/>
                <w:webHidden/>
              </w:rPr>
              <w:fldChar w:fldCharType="end"/>
            </w:r>
          </w:hyperlink>
        </w:p>
        <w:p w14:paraId="00255FBA" w14:textId="192949E5" w:rsidR="003248CB" w:rsidRDefault="003248CB">
          <w:pPr>
            <w:pStyle w:val="Mucluc3"/>
            <w:tabs>
              <w:tab w:val="right" w:leader="dot" w:pos="9998"/>
            </w:tabs>
            <w:rPr>
              <w:rFonts w:asciiTheme="minorHAnsi" w:hAnsiTheme="minorHAnsi"/>
              <w:noProof/>
              <w:kern w:val="2"/>
              <w:szCs w:val="24"/>
              <w14:ligatures w14:val="standardContextual"/>
            </w:rPr>
          </w:pPr>
          <w:hyperlink w:anchor="_Toc243956276"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2.5.4. Quy tắc kiểm tra dữ liệu đầu vào</w:t>
            </w:r>
            <w:r>
              <w:rPr>
                <w:noProof/>
                <w:webHidden/>
              </w:rPr>
              <w:tab/>
            </w:r>
            <w:r>
              <w:rPr>
                <w:noProof/>
                <w:webHidden/>
              </w:rPr>
              <w:fldChar w:fldCharType="begin"/>
            </w:r>
            <w:r>
              <w:rPr>
                <w:noProof/>
                <w:webHidden/>
              </w:rPr>
              <w:instrText xml:space="preserve"> PAGEREF _Toc243956276 \h </w:instrText>
            </w:r>
            <w:r>
              <w:rPr>
                <w:noProof/>
                <w:webHidden/>
              </w:rPr>
            </w:r>
            <w:r>
              <w:rPr>
                <w:noProof/>
                <w:webHidden/>
              </w:rPr>
              <w:fldChar w:fldCharType="separate"/>
            </w:r>
            <w:r>
              <w:rPr>
                <w:noProof/>
                <w:webHidden/>
              </w:rPr>
              <w:t>22</w:t>
            </w:r>
            <w:r>
              <w:rPr>
                <w:noProof/>
                <w:webHidden/>
              </w:rPr>
              <w:fldChar w:fldCharType="end"/>
            </w:r>
          </w:hyperlink>
        </w:p>
        <w:p w14:paraId="34D60317" w14:textId="297E32A8" w:rsidR="003248CB" w:rsidRDefault="003248CB">
          <w:pPr>
            <w:pStyle w:val="Mucluc3"/>
            <w:tabs>
              <w:tab w:val="right" w:leader="dot" w:pos="9998"/>
            </w:tabs>
            <w:rPr>
              <w:rFonts w:asciiTheme="minorHAnsi" w:hAnsiTheme="minorHAnsi"/>
              <w:noProof/>
              <w:kern w:val="2"/>
              <w:szCs w:val="24"/>
              <w14:ligatures w14:val="standardContextual"/>
            </w:rPr>
          </w:pPr>
          <w:hyperlink w:anchor="_Toc243956277"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2.5.5. Phân quyền người dùng</w:t>
            </w:r>
            <w:r>
              <w:rPr>
                <w:noProof/>
                <w:webHidden/>
              </w:rPr>
              <w:tab/>
            </w:r>
            <w:r>
              <w:rPr>
                <w:noProof/>
                <w:webHidden/>
              </w:rPr>
              <w:fldChar w:fldCharType="begin"/>
            </w:r>
            <w:r>
              <w:rPr>
                <w:noProof/>
                <w:webHidden/>
              </w:rPr>
              <w:instrText xml:space="preserve"> PAGEREF _Toc243956277 \h </w:instrText>
            </w:r>
            <w:r>
              <w:rPr>
                <w:noProof/>
                <w:webHidden/>
              </w:rPr>
            </w:r>
            <w:r>
              <w:rPr>
                <w:noProof/>
                <w:webHidden/>
              </w:rPr>
              <w:fldChar w:fldCharType="separate"/>
            </w:r>
            <w:r>
              <w:rPr>
                <w:noProof/>
                <w:webHidden/>
              </w:rPr>
              <w:t>22</w:t>
            </w:r>
            <w:r>
              <w:rPr>
                <w:noProof/>
                <w:webHidden/>
              </w:rPr>
              <w:fldChar w:fldCharType="end"/>
            </w:r>
          </w:hyperlink>
        </w:p>
        <w:p w14:paraId="11415CC1" w14:textId="274C8A6E" w:rsidR="003248CB" w:rsidRDefault="003248CB">
          <w:pPr>
            <w:pStyle w:val="Mucluc3"/>
            <w:tabs>
              <w:tab w:val="right" w:leader="dot" w:pos="9998"/>
            </w:tabs>
            <w:rPr>
              <w:rFonts w:asciiTheme="minorHAnsi" w:hAnsiTheme="minorHAnsi"/>
              <w:noProof/>
              <w:kern w:val="2"/>
              <w:szCs w:val="24"/>
              <w14:ligatures w14:val="standardContextual"/>
            </w:rPr>
          </w:pPr>
          <w:hyperlink w:anchor="_Toc243956278"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2.5.6. Quy trình xử lý API</w:t>
            </w:r>
            <w:r>
              <w:rPr>
                <w:noProof/>
                <w:webHidden/>
              </w:rPr>
              <w:tab/>
            </w:r>
            <w:r>
              <w:rPr>
                <w:noProof/>
                <w:webHidden/>
              </w:rPr>
              <w:fldChar w:fldCharType="begin"/>
            </w:r>
            <w:r>
              <w:rPr>
                <w:noProof/>
                <w:webHidden/>
              </w:rPr>
              <w:instrText xml:space="preserve"> PAGEREF _Toc243956278 \h </w:instrText>
            </w:r>
            <w:r>
              <w:rPr>
                <w:noProof/>
                <w:webHidden/>
              </w:rPr>
            </w:r>
            <w:r>
              <w:rPr>
                <w:noProof/>
                <w:webHidden/>
              </w:rPr>
              <w:fldChar w:fldCharType="separate"/>
            </w:r>
            <w:r>
              <w:rPr>
                <w:noProof/>
                <w:webHidden/>
              </w:rPr>
              <w:t>22</w:t>
            </w:r>
            <w:r>
              <w:rPr>
                <w:noProof/>
                <w:webHidden/>
              </w:rPr>
              <w:fldChar w:fldCharType="end"/>
            </w:r>
          </w:hyperlink>
        </w:p>
        <w:p w14:paraId="13902059" w14:textId="20AB5952" w:rsidR="003248CB" w:rsidRDefault="003248CB">
          <w:pPr>
            <w:pStyle w:val="Mucluc3"/>
            <w:tabs>
              <w:tab w:val="right" w:leader="dot" w:pos="9998"/>
            </w:tabs>
            <w:rPr>
              <w:rFonts w:asciiTheme="minorHAnsi" w:hAnsiTheme="minorHAnsi"/>
              <w:noProof/>
              <w:kern w:val="2"/>
              <w:szCs w:val="24"/>
              <w14:ligatures w14:val="standardContextual"/>
            </w:rPr>
          </w:pPr>
          <w:hyperlink w:anchor="_Toc243956279"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2.5.7. Kết luận chương 2</w:t>
            </w:r>
            <w:r>
              <w:rPr>
                <w:noProof/>
                <w:webHidden/>
              </w:rPr>
              <w:tab/>
            </w:r>
            <w:r>
              <w:rPr>
                <w:noProof/>
                <w:webHidden/>
              </w:rPr>
              <w:fldChar w:fldCharType="begin"/>
            </w:r>
            <w:r>
              <w:rPr>
                <w:noProof/>
                <w:webHidden/>
              </w:rPr>
              <w:instrText xml:space="preserve"> PAGEREF _Toc243956279 \h </w:instrText>
            </w:r>
            <w:r>
              <w:rPr>
                <w:noProof/>
                <w:webHidden/>
              </w:rPr>
            </w:r>
            <w:r>
              <w:rPr>
                <w:noProof/>
                <w:webHidden/>
              </w:rPr>
              <w:fldChar w:fldCharType="separate"/>
            </w:r>
            <w:r>
              <w:rPr>
                <w:noProof/>
                <w:webHidden/>
              </w:rPr>
              <w:t>22</w:t>
            </w:r>
            <w:r>
              <w:rPr>
                <w:noProof/>
                <w:webHidden/>
              </w:rPr>
              <w:fldChar w:fldCharType="end"/>
            </w:r>
          </w:hyperlink>
        </w:p>
        <w:p w14:paraId="1B35ADB5" w14:textId="3B40DAF9" w:rsidR="003248CB" w:rsidRDefault="003248CB">
          <w:pPr>
            <w:pStyle w:val="Mucluc1"/>
            <w:tabs>
              <w:tab w:val="right" w:leader="dot" w:pos="9998"/>
            </w:tabs>
            <w:rPr>
              <w:rFonts w:asciiTheme="minorHAnsi" w:hAnsiTheme="minorHAnsi"/>
              <w:noProof/>
              <w:kern w:val="2"/>
              <w:szCs w:val="24"/>
              <w14:ligatures w14:val="standardContextual"/>
            </w:rPr>
          </w:pPr>
          <w:hyperlink w:anchor="_Toc243956280" w:history="1">
            <w:r w:rsidRPr="00150EBC">
              <w:rPr>
                <w:rStyle w:val="Siuktni"/>
                <w:noProof/>
              </w:rPr>
              <w:t>CHƯƠNG 3: XÂY DỰNG, KIỂM THỬ VÀ ĐÁNH GIÁ HỆ THỐNG</w:t>
            </w:r>
            <w:r>
              <w:rPr>
                <w:noProof/>
                <w:webHidden/>
              </w:rPr>
              <w:tab/>
            </w:r>
            <w:r>
              <w:rPr>
                <w:noProof/>
                <w:webHidden/>
              </w:rPr>
              <w:fldChar w:fldCharType="begin"/>
            </w:r>
            <w:r>
              <w:rPr>
                <w:noProof/>
                <w:webHidden/>
              </w:rPr>
              <w:instrText xml:space="preserve"> PAGEREF _Toc243956280 \h </w:instrText>
            </w:r>
            <w:r>
              <w:rPr>
                <w:noProof/>
                <w:webHidden/>
              </w:rPr>
            </w:r>
            <w:r>
              <w:rPr>
                <w:noProof/>
                <w:webHidden/>
              </w:rPr>
              <w:fldChar w:fldCharType="separate"/>
            </w:r>
            <w:r>
              <w:rPr>
                <w:noProof/>
                <w:webHidden/>
              </w:rPr>
              <w:t>23</w:t>
            </w:r>
            <w:r>
              <w:rPr>
                <w:noProof/>
                <w:webHidden/>
              </w:rPr>
              <w:fldChar w:fldCharType="end"/>
            </w:r>
          </w:hyperlink>
        </w:p>
        <w:p w14:paraId="7555B525" w14:textId="7B25A462" w:rsidR="003248CB" w:rsidRDefault="003248CB">
          <w:pPr>
            <w:pStyle w:val="Mucluc2"/>
            <w:tabs>
              <w:tab w:val="right" w:leader="dot" w:pos="9998"/>
            </w:tabs>
            <w:rPr>
              <w:rFonts w:asciiTheme="minorHAnsi" w:hAnsiTheme="minorHAnsi"/>
              <w:noProof/>
              <w:kern w:val="2"/>
              <w:szCs w:val="24"/>
              <w14:ligatures w14:val="standardContextual"/>
            </w:rPr>
          </w:pPr>
          <w:hyperlink w:anchor="_Toc243956281" w:history="1">
            <w:r w:rsidRPr="00150EBC">
              <w:rPr>
                <w:rStyle w:val="Siuktni"/>
                <w:rFonts w:cs="Times New Roman"/>
                <w:noProof/>
              </w:rPr>
              <w:t>3.1. Xây dựng và triển khai hệ thống</w:t>
            </w:r>
            <w:r>
              <w:rPr>
                <w:noProof/>
                <w:webHidden/>
              </w:rPr>
              <w:tab/>
            </w:r>
            <w:r>
              <w:rPr>
                <w:noProof/>
                <w:webHidden/>
              </w:rPr>
              <w:fldChar w:fldCharType="begin"/>
            </w:r>
            <w:r>
              <w:rPr>
                <w:noProof/>
                <w:webHidden/>
              </w:rPr>
              <w:instrText xml:space="preserve"> PAGEREF _Toc243956281 \h </w:instrText>
            </w:r>
            <w:r>
              <w:rPr>
                <w:noProof/>
                <w:webHidden/>
              </w:rPr>
            </w:r>
            <w:r>
              <w:rPr>
                <w:noProof/>
                <w:webHidden/>
              </w:rPr>
              <w:fldChar w:fldCharType="separate"/>
            </w:r>
            <w:r>
              <w:rPr>
                <w:noProof/>
                <w:webHidden/>
              </w:rPr>
              <w:t>23</w:t>
            </w:r>
            <w:r>
              <w:rPr>
                <w:noProof/>
                <w:webHidden/>
              </w:rPr>
              <w:fldChar w:fldCharType="end"/>
            </w:r>
          </w:hyperlink>
        </w:p>
        <w:p w14:paraId="741335B6" w14:textId="6457E44B" w:rsidR="003248CB" w:rsidRDefault="003248CB">
          <w:pPr>
            <w:pStyle w:val="Mucluc3"/>
            <w:tabs>
              <w:tab w:val="right" w:leader="dot" w:pos="9998"/>
            </w:tabs>
            <w:rPr>
              <w:rFonts w:asciiTheme="minorHAnsi" w:hAnsiTheme="minorHAnsi"/>
              <w:noProof/>
              <w:kern w:val="2"/>
              <w:szCs w:val="24"/>
              <w14:ligatures w14:val="standardContextual"/>
            </w:rPr>
          </w:pPr>
          <w:hyperlink w:anchor="_Toc243956282" w:history="1">
            <w:r w:rsidRPr="00150EBC">
              <w:rPr>
                <w:rStyle w:val="Siuktni"/>
                <w:noProof/>
              </w:rPr>
              <w:t>3.1.1. Môi trường phát triển</w:t>
            </w:r>
            <w:r>
              <w:rPr>
                <w:noProof/>
                <w:webHidden/>
              </w:rPr>
              <w:tab/>
            </w:r>
            <w:r>
              <w:rPr>
                <w:noProof/>
                <w:webHidden/>
              </w:rPr>
              <w:fldChar w:fldCharType="begin"/>
            </w:r>
            <w:r>
              <w:rPr>
                <w:noProof/>
                <w:webHidden/>
              </w:rPr>
              <w:instrText xml:space="preserve"> PAGEREF _Toc243956282 \h </w:instrText>
            </w:r>
            <w:r>
              <w:rPr>
                <w:noProof/>
                <w:webHidden/>
              </w:rPr>
            </w:r>
            <w:r>
              <w:rPr>
                <w:noProof/>
                <w:webHidden/>
              </w:rPr>
              <w:fldChar w:fldCharType="separate"/>
            </w:r>
            <w:r>
              <w:rPr>
                <w:noProof/>
                <w:webHidden/>
              </w:rPr>
              <w:t>23</w:t>
            </w:r>
            <w:r>
              <w:rPr>
                <w:noProof/>
                <w:webHidden/>
              </w:rPr>
              <w:fldChar w:fldCharType="end"/>
            </w:r>
          </w:hyperlink>
        </w:p>
        <w:p w14:paraId="20008F44" w14:textId="4EAD3B5F" w:rsidR="003248CB" w:rsidRDefault="003248CB">
          <w:pPr>
            <w:pStyle w:val="Mucluc3"/>
            <w:tabs>
              <w:tab w:val="right" w:leader="dot" w:pos="9998"/>
            </w:tabs>
            <w:rPr>
              <w:rFonts w:asciiTheme="minorHAnsi" w:hAnsiTheme="minorHAnsi"/>
              <w:noProof/>
              <w:kern w:val="2"/>
              <w:szCs w:val="24"/>
              <w14:ligatures w14:val="standardContextual"/>
            </w:rPr>
          </w:pPr>
          <w:hyperlink w:anchor="_Toc243956283" w:history="1">
            <w:r w:rsidRPr="00150EBC">
              <w:rPr>
                <w:rStyle w:val="Siuktni"/>
                <w:noProof/>
              </w:rPr>
              <w:t>3.1.2. Cấu trúc hệ thống</w:t>
            </w:r>
            <w:r>
              <w:rPr>
                <w:noProof/>
                <w:webHidden/>
              </w:rPr>
              <w:tab/>
            </w:r>
            <w:r>
              <w:rPr>
                <w:noProof/>
                <w:webHidden/>
              </w:rPr>
              <w:fldChar w:fldCharType="begin"/>
            </w:r>
            <w:r>
              <w:rPr>
                <w:noProof/>
                <w:webHidden/>
              </w:rPr>
              <w:instrText xml:space="preserve"> PAGEREF _Toc243956283 \h </w:instrText>
            </w:r>
            <w:r>
              <w:rPr>
                <w:noProof/>
                <w:webHidden/>
              </w:rPr>
            </w:r>
            <w:r>
              <w:rPr>
                <w:noProof/>
                <w:webHidden/>
              </w:rPr>
              <w:fldChar w:fldCharType="separate"/>
            </w:r>
            <w:r>
              <w:rPr>
                <w:noProof/>
                <w:webHidden/>
              </w:rPr>
              <w:t>25</w:t>
            </w:r>
            <w:r>
              <w:rPr>
                <w:noProof/>
                <w:webHidden/>
              </w:rPr>
              <w:fldChar w:fldCharType="end"/>
            </w:r>
          </w:hyperlink>
        </w:p>
        <w:p w14:paraId="5084D8D4" w14:textId="2849250F" w:rsidR="003248CB" w:rsidRDefault="003248CB">
          <w:pPr>
            <w:pStyle w:val="Mucluc3"/>
            <w:tabs>
              <w:tab w:val="right" w:leader="dot" w:pos="9998"/>
            </w:tabs>
            <w:rPr>
              <w:rFonts w:asciiTheme="minorHAnsi" w:hAnsiTheme="minorHAnsi"/>
              <w:noProof/>
              <w:kern w:val="2"/>
              <w:szCs w:val="24"/>
              <w14:ligatures w14:val="standardContextual"/>
            </w:rPr>
          </w:pPr>
          <w:hyperlink w:anchor="_Toc243956284" w:history="1">
            <w:r w:rsidRPr="00150EBC">
              <w:rPr>
                <w:rStyle w:val="Siuktni"/>
                <w:noProof/>
              </w:rPr>
              <w:t>3.1.3. Xây dựng các chức năng chính</w:t>
            </w:r>
            <w:r>
              <w:rPr>
                <w:noProof/>
                <w:webHidden/>
              </w:rPr>
              <w:tab/>
            </w:r>
            <w:r>
              <w:rPr>
                <w:noProof/>
                <w:webHidden/>
              </w:rPr>
              <w:fldChar w:fldCharType="begin"/>
            </w:r>
            <w:r>
              <w:rPr>
                <w:noProof/>
                <w:webHidden/>
              </w:rPr>
              <w:instrText xml:space="preserve"> PAGEREF _Toc243956284 \h </w:instrText>
            </w:r>
            <w:r>
              <w:rPr>
                <w:noProof/>
                <w:webHidden/>
              </w:rPr>
            </w:r>
            <w:r>
              <w:rPr>
                <w:noProof/>
                <w:webHidden/>
              </w:rPr>
              <w:fldChar w:fldCharType="separate"/>
            </w:r>
            <w:r>
              <w:rPr>
                <w:noProof/>
                <w:webHidden/>
              </w:rPr>
              <w:t>27</w:t>
            </w:r>
            <w:r>
              <w:rPr>
                <w:noProof/>
                <w:webHidden/>
              </w:rPr>
              <w:fldChar w:fldCharType="end"/>
            </w:r>
          </w:hyperlink>
        </w:p>
        <w:p w14:paraId="137F0E8A" w14:textId="68655D6F" w:rsidR="003248CB" w:rsidRDefault="003248CB">
          <w:pPr>
            <w:pStyle w:val="Mucluc3"/>
            <w:tabs>
              <w:tab w:val="right" w:leader="dot" w:pos="9998"/>
            </w:tabs>
            <w:rPr>
              <w:rFonts w:asciiTheme="minorHAnsi" w:hAnsiTheme="minorHAnsi"/>
              <w:noProof/>
              <w:kern w:val="2"/>
              <w:szCs w:val="24"/>
              <w14:ligatures w14:val="standardContextual"/>
            </w:rPr>
          </w:pPr>
          <w:hyperlink w:anchor="_Toc243956285" w:history="1">
            <w:r w:rsidRPr="00150EBC">
              <w:rPr>
                <w:rStyle w:val="Siuktni"/>
                <w:noProof/>
              </w:rPr>
              <w:t>3.1.4. Quy trình hoạt động của hệ thống</w:t>
            </w:r>
            <w:r>
              <w:rPr>
                <w:noProof/>
                <w:webHidden/>
              </w:rPr>
              <w:tab/>
            </w:r>
            <w:r>
              <w:rPr>
                <w:noProof/>
                <w:webHidden/>
              </w:rPr>
              <w:fldChar w:fldCharType="begin"/>
            </w:r>
            <w:r>
              <w:rPr>
                <w:noProof/>
                <w:webHidden/>
              </w:rPr>
              <w:instrText xml:space="preserve"> PAGEREF _Toc243956285 \h </w:instrText>
            </w:r>
            <w:r>
              <w:rPr>
                <w:noProof/>
                <w:webHidden/>
              </w:rPr>
            </w:r>
            <w:r>
              <w:rPr>
                <w:noProof/>
                <w:webHidden/>
              </w:rPr>
              <w:fldChar w:fldCharType="separate"/>
            </w:r>
            <w:r>
              <w:rPr>
                <w:noProof/>
                <w:webHidden/>
              </w:rPr>
              <w:t>30</w:t>
            </w:r>
            <w:r>
              <w:rPr>
                <w:noProof/>
                <w:webHidden/>
              </w:rPr>
              <w:fldChar w:fldCharType="end"/>
            </w:r>
          </w:hyperlink>
        </w:p>
        <w:p w14:paraId="0C5D8F97" w14:textId="094D0172" w:rsidR="003248CB" w:rsidRDefault="003248CB">
          <w:pPr>
            <w:pStyle w:val="Mucluc2"/>
            <w:tabs>
              <w:tab w:val="right" w:leader="dot" w:pos="9998"/>
            </w:tabs>
            <w:rPr>
              <w:rFonts w:asciiTheme="minorHAnsi" w:hAnsiTheme="minorHAnsi"/>
              <w:noProof/>
              <w:kern w:val="2"/>
              <w:szCs w:val="24"/>
              <w14:ligatures w14:val="standardContextual"/>
            </w:rPr>
          </w:pPr>
          <w:hyperlink w:anchor="_Toc243956286" w:history="1">
            <w:r w:rsidRPr="00150EBC">
              <w:rPr>
                <w:rStyle w:val="Siuktni"/>
                <w:noProof/>
              </w:rPr>
              <w:t>3.2. Kiểm thử và đánh giá</w:t>
            </w:r>
            <w:r>
              <w:rPr>
                <w:noProof/>
                <w:webHidden/>
              </w:rPr>
              <w:tab/>
            </w:r>
            <w:r>
              <w:rPr>
                <w:noProof/>
                <w:webHidden/>
              </w:rPr>
              <w:fldChar w:fldCharType="begin"/>
            </w:r>
            <w:r>
              <w:rPr>
                <w:noProof/>
                <w:webHidden/>
              </w:rPr>
              <w:instrText xml:space="preserve"> PAGEREF _Toc243956286 \h </w:instrText>
            </w:r>
            <w:r>
              <w:rPr>
                <w:noProof/>
                <w:webHidden/>
              </w:rPr>
            </w:r>
            <w:r>
              <w:rPr>
                <w:noProof/>
                <w:webHidden/>
              </w:rPr>
              <w:fldChar w:fldCharType="separate"/>
            </w:r>
            <w:r>
              <w:rPr>
                <w:noProof/>
                <w:webHidden/>
              </w:rPr>
              <w:t>31</w:t>
            </w:r>
            <w:r>
              <w:rPr>
                <w:noProof/>
                <w:webHidden/>
              </w:rPr>
              <w:fldChar w:fldCharType="end"/>
            </w:r>
          </w:hyperlink>
        </w:p>
        <w:p w14:paraId="7C5A43F5" w14:textId="47172B2C" w:rsidR="003248CB" w:rsidRDefault="003248CB">
          <w:pPr>
            <w:pStyle w:val="Mucluc3"/>
            <w:tabs>
              <w:tab w:val="right" w:leader="dot" w:pos="9998"/>
            </w:tabs>
            <w:rPr>
              <w:rFonts w:asciiTheme="minorHAnsi" w:hAnsiTheme="minorHAnsi"/>
              <w:noProof/>
              <w:kern w:val="2"/>
              <w:szCs w:val="24"/>
              <w14:ligatures w14:val="standardContextual"/>
            </w:rPr>
          </w:pPr>
          <w:hyperlink w:anchor="_Toc243956287" w:history="1">
            <w:r w:rsidRPr="00150EBC">
              <w:rPr>
                <w:rStyle w:val="Siuktni"/>
                <w:noProof/>
              </w:rPr>
              <w:t>3.2.1. Mục đích kiểm thử</w:t>
            </w:r>
            <w:r>
              <w:rPr>
                <w:noProof/>
                <w:webHidden/>
              </w:rPr>
              <w:tab/>
            </w:r>
            <w:r>
              <w:rPr>
                <w:noProof/>
                <w:webHidden/>
              </w:rPr>
              <w:fldChar w:fldCharType="begin"/>
            </w:r>
            <w:r>
              <w:rPr>
                <w:noProof/>
                <w:webHidden/>
              </w:rPr>
              <w:instrText xml:space="preserve"> PAGEREF _Toc243956287 \h </w:instrText>
            </w:r>
            <w:r>
              <w:rPr>
                <w:noProof/>
                <w:webHidden/>
              </w:rPr>
            </w:r>
            <w:r>
              <w:rPr>
                <w:noProof/>
                <w:webHidden/>
              </w:rPr>
              <w:fldChar w:fldCharType="separate"/>
            </w:r>
            <w:r>
              <w:rPr>
                <w:noProof/>
                <w:webHidden/>
              </w:rPr>
              <w:t>31</w:t>
            </w:r>
            <w:r>
              <w:rPr>
                <w:noProof/>
                <w:webHidden/>
              </w:rPr>
              <w:fldChar w:fldCharType="end"/>
            </w:r>
          </w:hyperlink>
        </w:p>
        <w:p w14:paraId="2DEDFF5F" w14:textId="5542BCB4" w:rsidR="003248CB" w:rsidRDefault="003248CB">
          <w:pPr>
            <w:pStyle w:val="Mucluc3"/>
            <w:tabs>
              <w:tab w:val="right" w:leader="dot" w:pos="9998"/>
            </w:tabs>
            <w:rPr>
              <w:rFonts w:asciiTheme="minorHAnsi" w:hAnsiTheme="minorHAnsi"/>
              <w:noProof/>
              <w:kern w:val="2"/>
              <w:szCs w:val="24"/>
              <w14:ligatures w14:val="standardContextual"/>
            </w:rPr>
          </w:pPr>
          <w:hyperlink w:anchor="_Toc243956288" w:history="1">
            <w:r w:rsidRPr="00150EBC">
              <w:rPr>
                <w:rStyle w:val="Siuktni"/>
                <w:noProof/>
              </w:rPr>
              <w:t>3.2.2. Các trường hợp kiểm thử</w:t>
            </w:r>
            <w:r>
              <w:rPr>
                <w:noProof/>
                <w:webHidden/>
              </w:rPr>
              <w:tab/>
            </w:r>
            <w:r>
              <w:rPr>
                <w:noProof/>
                <w:webHidden/>
              </w:rPr>
              <w:fldChar w:fldCharType="begin"/>
            </w:r>
            <w:r>
              <w:rPr>
                <w:noProof/>
                <w:webHidden/>
              </w:rPr>
              <w:instrText xml:space="preserve"> PAGEREF _Toc243956288 \h </w:instrText>
            </w:r>
            <w:r>
              <w:rPr>
                <w:noProof/>
                <w:webHidden/>
              </w:rPr>
            </w:r>
            <w:r>
              <w:rPr>
                <w:noProof/>
                <w:webHidden/>
              </w:rPr>
              <w:fldChar w:fldCharType="separate"/>
            </w:r>
            <w:r>
              <w:rPr>
                <w:noProof/>
                <w:webHidden/>
              </w:rPr>
              <w:t>32</w:t>
            </w:r>
            <w:r>
              <w:rPr>
                <w:noProof/>
                <w:webHidden/>
              </w:rPr>
              <w:fldChar w:fldCharType="end"/>
            </w:r>
          </w:hyperlink>
        </w:p>
        <w:p w14:paraId="1E6AB29C" w14:textId="5BF42D66" w:rsidR="003248CB" w:rsidRDefault="003248CB">
          <w:pPr>
            <w:pStyle w:val="Mucluc3"/>
            <w:tabs>
              <w:tab w:val="right" w:leader="dot" w:pos="9998"/>
            </w:tabs>
            <w:rPr>
              <w:rFonts w:asciiTheme="minorHAnsi" w:hAnsiTheme="minorHAnsi"/>
              <w:noProof/>
              <w:kern w:val="2"/>
              <w:szCs w:val="24"/>
              <w14:ligatures w14:val="standardContextual"/>
            </w:rPr>
          </w:pPr>
          <w:hyperlink w:anchor="_Toc243956289" w:history="1">
            <w:r w:rsidRPr="00150EBC">
              <w:rPr>
                <w:rStyle w:val="Siuktni"/>
                <w:noProof/>
              </w:rPr>
              <w:t>3.2.3. Phương pháp kiểm thử</w:t>
            </w:r>
            <w:r>
              <w:rPr>
                <w:noProof/>
                <w:webHidden/>
              </w:rPr>
              <w:tab/>
            </w:r>
            <w:r>
              <w:rPr>
                <w:noProof/>
                <w:webHidden/>
              </w:rPr>
              <w:fldChar w:fldCharType="begin"/>
            </w:r>
            <w:r>
              <w:rPr>
                <w:noProof/>
                <w:webHidden/>
              </w:rPr>
              <w:instrText xml:space="preserve"> PAGEREF _Toc243956289 \h </w:instrText>
            </w:r>
            <w:r>
              <w:rPr>
                <w:noProof/>
                <w:webHidden/>
              </w:rPr>
            </w:r>
            <w:r>
              <w:rPr>
                <w:noProof/>
                <w:webHidden/>
              </w:rPr>
              <w:fldChar w:fldCharType="separate"/>
            </w:r>
            <w:r>
              <w:rPr>
                <w:noProof/>
                <w:webHidden/>
              </w:rPr>
              <w:t>35</w:t>
            </w:r>
            <w:r>
              <w:rPr>
                <w:noProof/>
                <w:webHidden/>
              </w:rPr>
              <w:fldChar w:fldCharType="end"/>
            </w:r>
          </w:hyperlink>
        </w:p>
        <w:p w14:paraId="7E52CF01" w14:textId="2CBFCDBA" w:rsidR="003248CB" w:rsidRDefault="003248CB">
          <w:pPr>
            <w:pStyle w:val="Mucluc3"/>
            <w:tabs>
              <w:tab w:val="right" w:leader="dot" w:pos="9998"/>
            </w:tabs>
            <w:rPr>
              <w:rFonts w:asciiTheme="minorHAnsi" w:hAnsiTheme="minorHAnsi"/>
              <w:noProof/>
              <w:kern w:val="2"/>
              <w:szCs w:val="24"/>
              <w14:ligatures w14:val="standardContextual"/>
            </w:rPr>
          </w:pPr>
          <w:hyperlink w:anchor="_Toc243956290" w:history="1">
            <w:r w:rsidRPr="00150EBC">
              <w:rPr>
                <w:rStyle w:val="Siuktni"/>
                <w:noProof/>
              </w:rPr>
              <w:t>3.2.4. Đánh giá kết quả kiểm thử</w:t>
            </w:r>
            <w:r>
              <w:rPr>
                <w:noProof/>
                <w:webHidden/>
              </w:rPr>
              <w:tab/>
            </w:r>
            <w:r>
              <w:rPr>
                <w:noProof/>
                <w:webHidden/>
              </w:rPr>
              <w:fldChar w:fldCharType="begin"/>
            </w:r>
            <w:r>
              <w:rPr>
                <w:noProof/>
                <w:webHidden/>
              </w:rPr>
              <w:instrText xml:space="preserve"> PAGEREF _Toc243956290 \h </w:instrText>
            </w:r>
            <w:r>
              <w:rPr>
                <w:noProof/>
                <w:webHidden/>
              </w:rPr>
            </w:r>
            <w:r>
              <w:rPr>
                <w:noProof/>
                <w:webHidden/>
              </w:rPr>
              <w:fldChar w:fldCharType="separate"/>
            </w:r>
            <w:r>
              <w:rPr>
                <w:noProof/>
                <w:webHidden/>
              </w:rPr>
              <w:t>36</w:t>
            </w:r>
            <w:r>
              <w:rPr>
                <w:noProof/>
                <w:webHidden/>
              </w:rPr>
              <w:fldChar w:fldCharType="end"/>
            </w:r>
          </w:hyperlink>
        </w:p>
        <w:p w14:paraId="49DC4C61" w14:textId="31B99590" w:rsidR="003248CB" w:rsidRDefault="003248CB">
          <w:pPr>
            <w:pStyle w:val="Mucluc2"/>
            <w:tabs>
              <w:tab w:val="right" w:leader="dot" w:pos="9998"/>
            </w:tabs>
            <w:rPr>
              <w:rFonts w:asciiTheme="minorHAnsi" w:hAnsiTheme="minorHAnsi"/>
              <w:noProof/>
              <w:kern w:val="2"/>
              <w:szCs w:val="24"/>
              <w14:ligatures w14:val="standardContextual"/>
            </w:rPr>
          </w:pPr>
          <w:hyperlink w:anchor="_Toc243956291" w:history="1">
            <w:r w:rsidRPr="00150EBC">
              <w:rPr>
                <w:rStyle w:val="Siuktni"/>
                <w:noProof/>
              </w:rPr>
              <w:t>3.3. Giải pháp cải tiến kỹ thuật</w:t>
            </w:r>
            <w:r>
              <w:rPr>
                <w:noProof/>
                <w:webHidden/>
              </w:rPr>
              <w:tab/>
            </w:r>
            <w:r>
              <w:rPr>
                <w:noProof/>
                <w:webHidden/>
              </w:rPr>
              <w:fldChar w:fldCharType="begin"/>
            </w:r>
            <w:r>
              <w:rPr>
                <w:noProof/>
                <w:webHidden/>
              </w:rPr>
              <w:instrText xml:space="preserve"> PAGEREF _Toc243956291 \h </w:instrText>
            </w:r>
            <w:r>
              <w:rPr>
                <w:noProof/>
                <w:webHidden/>
              </w:rPr>
            </w:r>
            <w:r>
              <w:rPr>
                <w:noProof/>
                <w:webHidden/>
              </w:rPr>
              <w:fldChar w:fldCharType="separate"/>
            </w:r>
            <w:r>
              <w:rPr>
                <w:noProof/>
                <w:webHidden/>
              </w:rPr>
              <w:t>37</w:t>
            </w:r>
            <w:r>
              <w:rPr>
                <w:noProof/>
                <w:webHidden/>
              </w:rPr>
              <w:fldChar w:fldCharType="end"/>
            </w:r>
          </w:hyperlink>
        </w:p>
        <w:p w14:paraId="236AF830" w14:textId="49DF3104" w:rsidR="003248CB" w:rsidRDefault="003248CB">
          <w:pPr>
            <w:pStyle w:val="Mucluc3"/>
            <w:tabs>
              <w:tab w:val="right" w:leader="dot" w:pos="9998"/>
            </w:tabs>
            <w:rPr>
              <w:rFonts w:asciiTheme="minorHAnsi" w:hAnsiTheme="minorHAnsi"/>
              <w:noProof/>
              <w:kern w:val="2"/>
              <w:szCs w:val="24"/>
              <w14:ligatures w14:val="standardContextual"/>
            </w:rPr>
          </w:pPr>
          <w:hyperlink w:anchor="_Toc243956292" w:history="1">
            <w:r w:rsidRPr="00150EBC">
              <w:rPr>
                <w:rStyle w:val="Siuktni"/>
                <w:noProof/>
              </w:rPr>
              <w:t>3.3.1. Cải tiến cấu trúc và tổ chức mã nguồn</w:t>
            </w:r>
            <w:r>
              <w:rPr>
                <w:noProof/>
                <w:webHidden/>
              </w:rPr>
              <w:tab/>
            </w:r>
            <w:r>
              <w:rPr>
                <w:noProof/>
                <w:webHidden/>
              </w:rPr>
              <w:fldChar w:fldCharType="begin"/>
            </w:r>
            <w:r>
              <w:rPr>
                <w:noProof/>
                <w:webHidden/>
              </w:rPr>
              <w:instrText xml:space="preserve"> PAGEREF _Toc243956292 \h </w:instrText>
            </w:r>
            <w:r>
              <w:rPr>
                <w:noProof/>
                <w:webHidden/>
              </w:rPr>
            </w:r>
            <w:r>
              <w:rPr>
                <w:noProof/>
                <w:webHidden/>
              </w:rPr>
              <w:fldChar w:fldCharType="separate"/>
            </w:r>
            <w:r>
              <w:rPr>
                <w:noProof/>
                <w:webHidden/>
              </w:rPr>
              <w:t>37</w:t>
            </w:r>
            <w:r>
              <w:rPr>
                <w:noProof/>
                <w:webHidden/>
              </w:rPr>
              <w:fldChar w:fldCharType="end"/>
            </w:r>
          </w:hyperlink>
        </w:p>
        <w:p w14:paraId="59BFFFD6" w14:textId="43019FBB" w:rsidR="003248CB" w:rsidRDefault="003248CB">
          <w:pPr>
            <w:pStyle w:val="Mucluc3"/>
            <w:tabs>
              <w:tab w:val="right" w:leader="dot" w:pos="9998"/>
            </w:tabs>
            <w:rPr>
              <w:rFonts w:asciiTheme="minorHAnsi" w:hAnsiTheme="minorHAnsi"/>
              <w:noProof/>
              <w:kern w:val="2"/>
              <w:szCs w:val="24"/>
              <w14:ligatures w14:val="standardContextual"/>
            </w:rPr>
          </w:pPr>
          <w:hyperlink w:anchor="_Toc243956293" w:history="1">
            <w:r w:rsidRPr="00150EBC">
              <w:rPr>
                <w:rStyle w:val="Siuktni"/>
                <w:noProof/>
              </w:rPr>
              <w:t>3.3.2. Cải tiến chức năng tìm kiếm và lọc phòng</w:t>
            </w:r>
            <w:r>
              <w:rPr>
                <w:noProof/>
                <w:webHidden/>
              </w:rPr>
              <w:tab/>
            </w:r>
            <w:r>
              <w:rPr>
                <w:noProof/>
                <w:webHidden/>
              </w:rPr>
              <w:fldChar w:fldCharType="begin"/>
            </w:r>
            <w:r>
              <w:rPr>
                <w:noProof/>
                <w:webHidden/>
              </w:rPr>
              <w:instrText xml:space="preserve"> PAGEREF _Toc243956293 \h </w:instrText>
            </w:r>
            <w:r>
              <w:rPr>
                <w:noProof/>
                <w:webHidden/>
              </w:rPr>
            </w:r>
            <w:r>
              <w:rPr>
                <w:noProof/>
                <w:webHidden/>
              </w:rPr>
              <w:fldChar w:fldCharType="separate"/>
            </w:r>
            <w:r>
              <w:rPr>
                <w:noProof/>
                <w:webHidden/>
              </w:rPr>
              <w:t>37</w:t>
            </w:r>
            <w:r>
              <w:rPr>
                <w:noProof/>
                <w:webHidden/>
              </w:rPr>
              <w:fldChar w:fldCharType="end"/>
            </w:r>
          </w:hyperlink>
        </w:p>
        <w:p w14:paraId="35C689A3" w14:textId="79815AB4" w:rsidR="003248CB" w:rsidRDefault="003248CB">
          <w:pPr>
            <w:pStyle w:val="Mucluc3"/>
            <w:tabs>
              <w:tab w:val="right" w:leader="dot" w:pos="9998"/>
            </w:tabs>
            <w:rPr>
              <w:rFonts w:asciiTheme="minorHAnsi" w:hAnsiTheme="minorHAnsi"/>
              <w:noProof/>
              <w:kern w:val="2"/>
              <w:szCs w:val="24"/>
              <w14:ligatures w14:val="standardContextual"/>
            </w:rPr>
          </w:pPr>
          <w:hyperlink w:anchor="_Toc243956294" w:history="1">
            <w:r w:rsidRPr="00150EBC">
              <w:rPr>
                <w:rStyle w:val="Siuktni"/>
                <w:noProof/>
              </w:rPr>
              <w:t>3.3.3. Cải tiến cơ sở dữ liệu và chất lượng thông tin</w:t>
            </w:r>
            <w:r>
              <w:rPr>
                <w:noProof/>
                <w:webHidden/>
              </w:rPr>
              <w:tab/>
            </w:r>
            <w:r>
              <w:rPr>
                <w:noProof/>
                <w:webHidden/>
              </w:rPr>
              <w:fldChar w:fldCharType="begin"/>
            </w:r>
            <w:r>
              <w:rPr>
                <w:noProof/>
                <w:webHidden/>
              </w:rPr>
              <w:instrText xml:space="preserve"> PAGEREF _Toc243956294 \h </w:instrText>
            </w:r>
            <w:r>
              <w:rPr>
                <w:noProof/>
                <w:webHidden/>
              </w:rPr>
            </w:r>
            <w:r>
              <w:rPr>
                <w:noProof/>
                <w:webHidden/>
              </w:rPr>
              <w:fldChar w:fldCharType="separate"/>
            </w:r>
            <w:r>
              <w:rPr>
                <w:noProof/>
                <w:webHidden/>
              </w:rPr>
              <w:t>38</w:t>
            </w:r>
            <w:r>
              <w:rPr>
                <w:noProof/>
                <w:webHidden/>
              </w:rPr>
              <w:fldChar w:fldCharType="end"/>
            </w:r>
          </w:hyperlink>
        </w:p>
        <w:p w14:paraId="1C9B0457" w14:textId="712294AC" w:rsidR="003248CB" w:rsidRDefault="003248CB">
          <w:pPr>
            <w:pStyle w:val="Mucluc3"/>
            <w:tabs>
              <w:tab w:val="right" w:leader="dot" w:pos="9998"/>
            </w:tabs>
            <w:rPr>
              <w:rFonts w:asciiTheme="minorHAnsi" w:hAnsiTheme="minorHAnsi"/>
              <w:noProof/>
              <w:kern w:val="2"/>
              <w:szCs w:val="24"/>
              <w14:ligatures w14:val="standardContextual"/>
            </w:rPr>
          </w:pPr>
          <w:hyperlink w:anchor="_Toc243956295" w:history="1">
            <w:r w:rsidRPr="00150EBC">
              <w:rPr>
                <w:rStyle w:val="Siuktni"/>
                <w:noProof/>
              </w:rPr>
              <w:t>3.3.4. Cải tiến bảo mật và phân quyền</w:t>
            </w:r>
            <w:r>
              <w:rPr>
                <w:noProof/>
                <w:webHidden/>
              </w:rPr>
              <w:tab/>
            </w:r>
            <w:r>
              <w:rPr>
                <w:noProof/>
                <w:webHidden/>
              </w:rPr>
              <w:fldChar w:fldCharType="begin"/>
            </w:r>
            <w:r>
              <w:rPr>
                <w:noProof/>
                <w:webHidden/>
              </w:rPr>
              <w:instrText xml:space="preserve"> PAGEREF _Toc243956295 \h </w:instrText>
            </w:r>
            <w:r>
              <w:rPr>
                <w:noProof/>
                <w:webHidden/>
              </w:rPr>
            </w:r>
            <w:r>
              <w:rPr>
                <w:noProof/>
                <w:webHidden/>
              </w:rPr>
              <w:fldChar w:fldCharType="separate"/>
            </w:r>
            <w:r>
              <w:rPr>
                <w:noProof/>
                <w:webHidden/>
              </w:rPr>
              <w:t>38</w:t>
            </w:r>
            <w:r>
              <w:rPr>
                <w:noProof/>
                <w:webHidden/>
              </w:rPr>
              <w:fldChar w:fldCharType="end"/>
            </w:r>
          </w:hyperlink>
        </w:p>
        <w:p w14:paraId="02023415" w14:textId="01281265" w:rsidR="003248CB" w:rsidRDefault="003248CB">
          <w:pPr>
            <w:pStyle w:val="Mucluc3"/>
            <w:tabs>
              <w:tab w:val="right" w:leader="dot" w:pos="9998"/>
            </w:tabs>
            <w:rPr>
              <w:rFonts w:asciiTheme="minorHAnsi" w:hAnsiTheme="minorHAnsi"/>
              <w:noProof/>
              <w:kern w:val="2"/>
              <w:szCs w:val="24"/>
              <w14:ligatures w14:val="standardContextual"/>
            </w:rPr>
          </w:pPr>
          <w:hyperlink w:anchor="_Toc243956296" w:history="1">
            <w:r w:rsidRPr="00150EBC">
              <w:rPr>
                <w:rStyle w:val="Siuktni"/>
                <w:noProof/>
              </w:rPr>
              <w:t>3.3.5. Cải tiến giao diện và trải nghiệm người dùng</w:t>
            </w:r>
            <w:r>
              <w:rPr>
                <w:noProof/>
                <w:webHidden/>
              </w:rPr>
              <w:tab/>
            </w:r>
            <w:r>
              <w:rPr>
                <w:noProof/>
                <w:webHidden/>
              </w:rPr>
              <w:fldChar w:fldCharType="begin"/>
            </w:r>
            <w:r>
              <w:rPr>
                <w:noProof/>
                <w:webHidden/>
              </w:rPr>
              <w:instrText xml:space="preserve"> PAGEREF _Toc243956296 \h </w:instrText>
            </w:r>
            <w:r>
              <w:rPr>
                <w:noProof/>
                <w:webHidden/>
              </w:rPr>
            </w:r>
            <w:r>
              <w:rPr>
                <w:noProof/>
                <w:webHidden/>
              </w:rPr>
              <w:fldChar w:fldCharType="separate"/>
            </w:r>
            <w:r>
              <w:rPr>
                <w:noProof/>
                <w:webHidden/>
              </w:rPr>
              <w:t>38</w:t>
            </w:r>
            <w:r>
              <w:rPr>
                <w:noProof/>
                <w:webHidden/>
              </w:rPr>
              <w:fldChar w:fldCharType="end"/>
            </w:r>
          </w:hyperlink>
        </w:p>
        <w:p w14:paraId="2994BF21" w14:textId="0240FCF6" w:rsidR="003248CB" w:rsidRDefault="003248CB">
          <w:pPr>
            <w:pStyle w:val="Mucluc3"/>
            <w:tabs>
              <w:tab w:val="right" w:leader="dot" w:pos="9998"/>
            </w:tabs>
            <w:rPr>
              <w:rFonts w:asciiTheme="minorHAnsi" w:hAnsiTheme="minorHAnsi"/>
              <w:noProof/>
              <w:kern w:val="2"/>
              <w:szCs w:val="24"/>
              <w14:ligatures w14:val="standardContextual"/>
            </w:rPr>
          </w:pPr>
          <w:hyperlink w:anchor="_Toc243956297" w:history="1">
            <w:r w:rsidRPr="00150EBC">
              <w:rPr>
                <w:rStyle w:val="Siuktni"/>
                <w:noProof/>
              </w:rPr>
              <w:t>3.3.6. Định hướng mở rộng chức năng</w:t>
            </w:r>
            <w:r>
              <w:rPr>
                <w:noProof/>
                <w:webHidden/>
              </w:rPr>
              <w:tab/>
            </w:r>
            <w:r>
              <w:rPr>
                <w:noProof/>
                <w:webHidden/>
              </w:rPr>
              <w:fldChar w:fldCharType="begin"/>
            </w:r>
            <w:r>
              <w:rPr>
                <w:noProof/>
                <w:webHidden/>
              </w:rPr>
              <w:instrText xml:space="preserve"> PAGEREF _Toc243956297 \h </w:instrText>
            </w:r>
            <w:r>
              <w:rPr>
                <w:noProof/>
                <w:webHidden/>
              </w:rPr>
            </w:r>
            <w:r>
              <w:rPr>
                <w:noProof/>
                <w:webHidden/>
              </w:rPr>
              <w:fldChar w:fldCharType="separate"/>
            </w:r>
            <w:r>
              <w:rPr>
                <w:noProof/>
                <w:webHidden/>
              </w:rPr>
              <w:t>39</w:t>
            </w:r>
            <w:r>
              <w:rPr>
                <w:noProof/>
                <w:webHidden/>
              </w:rPr>
              <w:fldChar w:fldCharType="end"/>
            </w:r>
          </w:hyperlink>
        </w:p>
        <w:p w14:paraId="4A7522FE" w14:textId="1AC89A56" w:rsidR="003248CB" w:rsidRDefault="003248CB">
          <w:pPr>
            <w:pStyle w:val="Mucluc2"/>
            <w:tabs>
              <w:tab w:val="right" w:leader="dot" w:pos="9998"/>
            </w:tabs>
            <w:rPr>
              <w:rFonts w:asciiTheme="minorHAnsi" w:hAnsiTheme="minorHAnsi"/>
              <w:noProof/>
              <w:kern w:val="2"/>
              <w:szCs w:val="24"/>
              <w14:ligatures w14:val="standardContextual"/>
            </w:rPr>
          </w:pPr>
          <w:hyperlink w:anchor="_Toc243956298" w:history="1">
            <w:r w:rsidRPr="00150EBC">
              <w:rPr>
                <w:rStyle w:val="Siuktni"/>
                <w:noProof/>
              </w:rPr>
              <w:t>3.4. Quá trình tự học và phát triển</w:t>
            </w:r>
            <w:r>
              <w:rPr>
                <w:noProof/>
                <w:webHidden/>
              </w:rPr>
              <w:tab/>
            </w:r>
            <w:r>
              <w:rPr>
                <w:noProof/>
                <w:webHidden/>
              </w:rPr>
              <w:fldChar w:fldCharType="begin"/>
            </w:r>
            <w:r>
              <w:rPr>
                <w:noProof/>
                <w:webHidden/>
              </w:rPr>
              <w:instrText xml:space="preserve"> PAGEREF _Toc243956298 \h </w:instrText>
            </w:r>
            <w:r>
              <w:rPr>
                <w:noProof/>
                <w:webHidden/>
              </w:rPr>
            </w:r>
            <w:r>
              <w:rPr>
                <w:noProof/>
                <w:webHidden/>
              </w:rPr>
              <w:fldChar w:fldCharType="separate"/>
            </w:r>
            <w:r>
              <w:rPr>
                <w:noProof/>
                <w:webHidden/>
              </w:rPr>
              <w:t>39</w:t>
            </w:r>
            <w:r>
              <w:rPr>
                <w:noProof/>
                <w:webHidden/>
              </w:rPr>
              <w:fldChar w:fldCharType="end"/>
            </w:r>
          </w:hyperlink>
        </w:p>
        <w:p w14:paraId="0ACC3821" w14:textId="476666F4" w:rsidR="003248CB" w:rsidRDefault="003248CB">
          <w:pPr>
            <w:pStyle w:val="Mucluc3"/>
            <w:tabs>
              <w:tab w:val="right" w:leader="dot" w:pos="9998"/>
            </w:tabs>
            <w:rPr>
              <w:rFonts w:asciiTheme="minorHAnsi" w:hAnsiTheme="minorHAnsi"/>
              <w:noProof/>
              <w:kern w:val="2"/>
              <w:szCs w:val="24"/>
              <w14:ligatures w14:val="standardContextual"/>
            </w:rPr>
          </w:pPr>
          <w:hyperlink w:anchor="_Toc243956299" w:history="1">
            <w:r w:rsidRPr="00150EBC">
              <w:rPr>
                <w:rStyle w:val="Siuktni"/>
                <w:noProof/>
              </w:rPr>
              <w:t>3.4.1. Các công nghệ và kiến thức cần tìm hiểu</w:t>
            </w:r>
            <w:r>
              <w:rPr>
                <w:noProof/>
                <w:webHidden/>
              </w:rPr>
              <w:tab/>
            </w:r>
            <w:r>
              <w:rPr>
                <w:noProof/>
                <w:webHidden/>
              </w:rPr>
              <w:fldChar w:fldCharType="begin"/>
            </w:r>
            <w:r>
              <w:rPr>
                <w:noProof/>
                <w:webHidden/>
              </w:rPr>
              <w:instrText xml:space="preserve"> PAGEREF _Toc243956299 \h </w:instrText>
            </w:r>
            <w:r>
              <w:rPr>
                <w:noProof/>
                <w:webHidden/>
              </w:rPr>
            </w:r>
            <w:r>
              <w:rPr>
                <w:noProof/>
                <w:webHidden/>
              </w:rPr>
              <w:fldChar w:fldCharType="separate"/>
            </w:r>
            <w:r>
              <w:rPr>
                <w:noProof/>
                <w:webHidden/>
              </w:rPr>
              <w:t>39</w:t>
            </w:r>
            <w:r>
              <w:rPr>
                <w:noProof/>
                <w:webHidden/>
              </w:rPr>
              <w:fldChar w:fldCharType="end"/>
            </w:r>
          </w:hyperlink>
        </w:p>
        <w:p w14:paraId="5791F2E6" w14:textId="16A21FEA" w:rsidR="003248CB" w:rsidRDefault="003248CB">
          <w:pPr>
            <w:pStyle w:val="Mucluc3"/>
            <w:tabs>
              <w:tab w:val="right" w:leader="dot" w:pos="9998"/>
            </w:tabs>
            <w:rPr>
              <w:rFonts w:asciiTheme="minorHAnsi" w:hAnsiTheme="minorHAnsi"/>
              <w:noProof/>
              <w:kern w:val="2"/>
              <w:szCs w:val="24"/>
              <w14:ligatures w14:val="standardContextual"/>
            </w:rPr>
          </w:pPr>
          <w:hyperlink w:anchor="_Toc243956300" w:history="1">
            <w:r w:rsidRPr="00150EBC">
              <w:rPr>
                <w:rStyle w:val="Siuktni"/>
                <w:noProof/>
              </w:rPr>
              <w:t>3.4.2. Phương pháp học tập và áp dụng</w:t>
            </w:r>
            <w:r>
              <w:rPr>
                <w:noProof/>
                <w:webHidden/>
              </w:rPr>
              <w:tab/>
            </w:r>
            <w:r>
              <w:rPr>
                <w:noProof/>
                <w:webHidden/>
              </w:rPr>
              <w:fldChar w:fldCharType="begin"/>
            </w:r>
            <w:r>
              <w:rPr>
                <w:noProof/>
                <w:webHidden/>
              </w:rPr>
              <w:instrText xml:space="preserve"> PAGEREF _Toc243956300 \h </w:instrText>
            </w:r>
            <w:r>
              <w:rPr>
                <w:noProof/>
                <w:webHidden/>
              </w:rPr>
            </w:r>
            <w:r>
              <w:rPr>
                <w:noProof/>
                <w:webHidden/>
              </w:rPr>
              <w:fldChar w:fldCharType="separate"/>
            </w:r>
            <w:r>
              <w:rPr>
                <w:noProof/>
                <w:webHidden/>
              </w:rPr>
              <w:t>40</w:t>
            </w:r>
            <w:r>
              <w:rPr>
                <w:noProof/>
                <w:webHidden/>
              </w:rPr>
              <w:fldChar w:fldCharType="end"/>
            </w:r>
          </w:hyperlink>
        </w:p>
        <w:p w14:paraId="15204224" w14:textId="2DAFE454" w:rsidR="003248CB" w:rsidRDefault="003248CB">
          <w:pPr>
            <w:pStyle w:val="Mucluc3"/>
            <w:tabs>
              <w:tab w:val="right" w:leader="dot" w:pos="9998"/>
            </w:tabs>
            <w:rPr>
              <w:rFonts w:asciiTheme="minorHAnsi" w:hAnsiTheme="minorHAnsi"/>
              <w:noProof/>
              <w:kern w:val="2"/>
              <w:szCs w:val="24"/>
              <w14:ligatures w14:val="standardContextual"/>
            </w:rPr>
          </w:pPr>
          <w:hyperlink w:anchor="_Toc243956301" w:history="1">
            <w:r w:rsidRPr="00150EBC">
              <w:rPr>
                <w:rStyle w:val="Siuktni"/>
                <w:noProof/>
              </w:rPr>
              <w:t>3.4.3. Kỹ năng và kinh nghiệm thu được</w:t>
            </w:r>
            <w:r>
              <w:rPr>
                <w:noProof/>
                <w:webHidden/>
              </w:rPr>
              <w:tab/>
            </w:r>
            <w:r>
              <w:rPr>
                <w:noProof/>
                <w:webHidden/>
              </w:rPr>
              <w:fldChar w:fldCharType="begin"/>
            </w:r>
            <w:r>
              <w:rPr>
                <w:noProof/>
                <w:webHidden/>
              </w:rPr>
              <w:instrText xml:space="preserve"> PAGEREF _Toc243956301 \h </w:instrText>
            </w:r>
            <w:r>
              <w:rPr>
                <w:noProof/>
                <w:webHidden/>
              </w:rPr>
            </w:r>
            <w:r>
              <w:rPr>
                <w:noProof/>
                <w:webHidden/>
              </w:rPr>
              <w:fldChar w:fldCharType="separate"/>
            </w:r>
            <w:r>
              <w:rPr>
                <w:noProof/>
                <w:webHidden/>
              </w:rPr>
              <w:t>40</w:t>
            </w:r>
            <w:r>
              <w:rPr>
                <w:noProof/>
                <w:webHidden/>
              </w:rPr>
              <w:fldChar w:fldCharType="end"/>
            </w:r>
          </w:hyperlink>
        </w:p>
        <w:p w14:paraId="119617BA" w14:textId="0C473832" w:rsidR="003248CB" w:rsidRDefault="003248CB">
          <w:pPr>
            <w:pStyle w:val="Mucluc3"/>
            <w:tabs>
              <w:tab w:val="right" w:leader="dot" w:pos="9998"/>
            </w:tabs>
            <w:rPr>
              <w:rFonts w:asciiTheme="minorHAnsi" w:hAnsiTheme="minorHAnsi"/>
              <w:noProof/>
              <w:kern w:val="2"/>
              <w:szCs w:val="24"/>
              <w14:ligatures w14:val="standardContextual"/>
            </w:rPr>
          </w:pPr>
          <w:hyperlink w:anchor="_Toc243956302" w:history="1">
            <w:r w:rsidRPr="00150EBC">
              <w:rPr>
                <w:rStyle w:val="Siuktni"/>
                <w:noProof/>
              </w:rPr>
              <w:t>3.4.4. Định hướng phát triển trong tương lai</w:t>
            </w:r>
            <w:r>
              <w:rPr>
                <w:noProof/>
                <w:webHidden/>
              </w:rPr>
              <w:tab/>
            </w:r>
            <w:r>
              <w:rPr>
                <w:noProof/>
                <w:webHidden/>
              </w:rPr>
              <w:fldChar w:fldCharType="begin"/>
            </w:r>
            <w:r>
              <w:rPr>
                <w:noProof/>
                <w:webHidden/>
              </w:rPr>
              <w:instrText xml:space="preserve"> PAGEREF _Toc243956302 \h </w:instrText>
            </w:r>
            <w:r>
              <w:rPr>
                <w:noProof/>
                <w:webHidden/>
              </w:rPr>
            </w:r>
            <w:r>
              <w:rPr>
                <w:noProof/>
                <w:webHidden/>
              </w:rPr>
              <w:fldChar w:fldCharType="separate"/>
            </w:r>
            <w:r>
              <w:rPr>
                <w:noProof/>
                <w:webHidden/>
              </w:rPr>
              <w:t>40</w:t>
            </w:r>
            <w:r>
              <w:rPr>
                <w:noProof/>
                <w:webHidden/>
              </w:rPr>
              <w:fldChar w:fldCharType="end"/>
            </w:r>
          </w:hyperlink>
        </w:p>
        <w:p w14:paraId="4618FA56" w14:textId="7362AEF6" w:rsidR="003248CB" w:rsidRDefault="003248CB">
          <w:pPr>
            <w:pStyle w:val="Mucluc2"/>
            <w:tabs>
              <w:tab w:val="right" w:leader="dot" w:pos="9998"/>
            </w:tabs>
            <w:rPr>
              <w:rFonts w:asciiTheme="minorHAnsi" w:hAnsiTheme="minorHAnsi"/>
              <w:noProof/>
              <w:kern w:val="2"/>
              <w:szCs w:val="24"/>
              <w14:ligatures w14:val="standardContextual"/>
            </w:rPr>
          </w:pPr>
          <w:hyperlink w:anchor="_Toc243956303" w:history="1">
            <w:r w:rsidRPr="00150EBC">
              <w:rPr>
                <w:rStyle w:val="Siuktni"/>
                <w:noProof/>
              </w:rPr>
              <w:t>3.5. Kết quả đạt được và hạn chế</w:t>
            </w:r>
            <w:r>
              <w:rPr>
                <w:noProof/>
                <w:webHidden/>
              </w:rPr>
              <w:tab/>
            </w:r>
            <w:r>
              <w:rPr>
                <w:noProof/>
                <w:webHidden/>
              </w:rPr>
              <w:fldChar w:fldCharType="begin"/>
            </w:r>
            <w:r>
              <w:rPr>
                <w:noProof/>
                <w:webHidden/>
              </w:rPr>
              <w:instrText xml:space="preserve"> PAGEREF _Toc243956303 \h </w:instrText>
            </w:r>
            <w:r>
              <w:rPr>
                <w:noProof/>
                <w:webHidden/>
              </w:rPr>
            </w:r>
            <w:r>
              <w:rPr>
                <w:noProof/>
                <w:webHidden/>
              </w:rPr>
              <w:fldChar w:fldCharType="separate"/>
            </w:r>
            <w:r>
              <w:rPr>
                <w:noProof/>
                <w:webHidden/>
              </w:rPr>
              <w:t>41</w:t>
            </w:r>
            <w:r>
              <w:rPr>
                <w:noProof/>
                <w:webHidden/>
              </w:rPr>
              <w:fldChar w:fldCharType="end"/>
            </w:r>
          </w:hyperlink>
        </w:p>
        <w:p w14:paraId="47487ED2" w14:textId="24192697" w:rsidR="003248CB" w:rsidRDefault="003248CB">
          <w:pPr>
            <w:pStyle w:val="Mucluc3"/>
            <w:tabs>
              <w:tab w:val="right" w:leader="dot" w:pos="9998"/>
            </w:tabs>
            <w:rPr>
              <w:rFonts w:asciiTheme="minorHAnsi" w:hAnsiTheme="minorHAnsi"/>
              <w:noProof/>
              <w:kern w:val="2"/>
              <w:szCs w:val="24"/>
              <w14:ligatures w14:val="standardContextual"/>
            </w:rPr>
          </w:pPr>
          <w:hyperlink w:anchor="_Toc243956304" w:history="1">
            <w:r w:rsidRPr="00150EBC">
              <w:rPr>
                <w:rStyle w:val="Siuktni"/>
                <w:noProof/>
              </w:rPr>
              <w:t>3.5.1. Kết quả đạt được</w:t>
            </w:r>
            <w:r>
              <w:rPr>
                <w:noProof/>
                <w:webHidden/>
              </w:rPr>
              <w:tab/>
            </w:r>
            <w:r>
              <w:rPr>
                <w:noProof/>
                <w:webHidden/>
              </w:rPr>
              <w:fldChar w:fldCharType="begin"/>
            </w:r>
            <w:r>
              <w:rPr>
                <w:noProof/>
                <w:webHidden/>
              </w:rPr>
              <w:instrText xml:space="preserve"> PAGEREF _Toc243956304 \h </w:instrText>
            </w:r>
            <w:r>
              <w:rPr>
                <w:noProof/>
                <w:webHidden/>
              </w:rPr>
            </w:r>
            <w:r>
              <w:rPr>
                <w:noProof/>
                <w:webHidden/>
              </w:rPr>
              <w:fldChar w:fldCharType="separate"/>
            </w:r>
            <w:r>
              <w:rPr>
                <w:noProof/>
                <w:webHidden/>
              </w:rPr>
              <w:t>41</w:t>
            </w:r>
            <w:r>
              <w:rPr>
                <w:noProof/>
                <w:webHidden/>
              </w:rPr>
              <w:fldChar w:fldCharType="end"/>
            </w:r>
          </w:hyperlink>
        </w:p>
        <w:p w14:paraId="4336265D" w14:textId="79B7F717" w:rsidR="003248CB" w:rsidRDefault="003248CB">
          <w:pPr>
            <w:pStyle w:val="Mucluc3"/>
            <w:tabs>
              <w:tab w:val="right" w:leader="dot" w:pos="9998"/>
            </w:tabs>
            <w:rPr>
              <w:rFonts w:asciiTheme="minorHAnsi" w:hAnsiTheme="minorHAnsi"/>
              <w:noProof/>
              <w:kern w:val="2"/>
              <w:szCs w:val="24"/>
              <w14:ligatures w14:val="standardContextual"/>
            </w:rPr>
          </w:pPr>
          <w:hyperlink w:anchor="_Toc243956305" w:history="1">
            <w:r w:rsidRPr="00150EBC">
              <w:rPr>
                <w:rStyle w:val="Siuktni"/>
                <w:noProof/>
              </w:rPr>
              <w:t>3.5.2. Hạn chế của hệ thống</w:t>
            </w:r>
            <w:r>
              <w:rPr>
                <w:noProof/>
                <w:webHidden/>
              </w:rPr>
              <w:tab/>
            </w:r>
            <w:r>
              <w:rPr>
                <w:noProof/>
                <w:webHidden/>
              </w:rPr>
              <w:fldChar w:fldCharType="begin"/>
            </w:r>
            <w:r>
              <w:rPr>
                <w:noProof/>
                <w:webHidden/>
              </w:rPr>
              <w:instrText xml:space="preserve"> PAGEREF _Toc243956305 \h </w:instrText>
            </w:r>
            <w:r>
              <w:rPr>
                <w:noProof/>
                <w:webHidden/>
              </w:rPr>
            </w:r>
            <w:r>
              <w:rPr>
                <w:noProof/>
                <w:webHidden/>
              </w:rPr>
              <w:fldChar w:fldCharType="separate"/>
            </w:r>
            <w:r>
              <w:rPr>
                <w:noProof/>
                <w:webHidden/>
              </w:rPr>
              <w:t>41</w:t>
            </w:r>
            <w:r>
              <w:rPr>
                <w:noProof/>
                <w:webHidden/>
              </w:rPr>
              <w:fldChar w:fldCharType="end"/>
            </w:r>
          </w:hyperlink>
        </w:p>
        <w:p w14:paraId="0F6AA317" w14:textId="09E27A95" w:rsidR="003248CB" w:rsidRDefault="003248CB">
          <w:pPr>
            <w:pStyle w:val="Mucluc3"/>
            <w:tabs>
              <w:tab w:val="right" w:leader="dot" w:pos="9998"/>
            </w:tabs>
            <w:rPr>
              <w:rFonts w:asciiTheme="minorHAnsi" w:hAnsiTheme="minorHAnsi"/>
              <w:noProof/>
              <w:kern w:val="2"/>
              <w:szCs w:val="24"/>
              <w14:ligatures w14:val="standardContextual"/>
            </w:rPr>
          </w:pPr>
          <w:hyperlink w:anchor="_Toc243956306" w:history="1">
            <w:r w:rsidRPr="00150EBC">
              <w:rPr>
                <w:rStyle w:val="Siuktni"/>
                <w:noProof/>
              </w:rPr>
              <w:t>3.5.3. Hướng khắc phục và hoàn thiện</w:t>
            </w:r>
            <w:r>
              <w:rPr>
                <w:noProof/>
                <w:webHidden/>
              </w:rPr>
              <w:tab/>
            </w:r>
            <w:r>
              <w:rPr>
                <w:noProof/>
                <w:webHidden/>
              </w:rPr>
              <w:fldChar w:fldCharType="begin"/>
            </w:r>
            <w:r>
              <w:rPr>
                <w:noProof/>
                <w:webHidden/>
              </w:rPr>
              <w:instrText xml:space="preserve"> PAGEREF _Toc243956306 \h </w:instrText>
            </w:r>
            <w:r>
              <w:rPr>
                <w:noProof/>
                <w:webHidden/>
              </w:rPr>
            </w:r>
            <w:r>
              <w:rPr>
                <w:noProof/>
                <w:webHidden/>
              </w:rPr>
              <w:fldChar w:fldCharType="separate"/>
            </w:r>
            <w:r>
              <w:rPr>
                <w:noProof/>
                <w:webHidden/>
              </w:rPr>
              <w:t>42</w:t>
            </w:r>
            <w:r>
              <w:rPr>
                <w:noProof/>
                <w:webHidden/>
              </w:rPr>
              <w:fldChar w:fldCharType="end"/>
            </w:r>
          </w:hyperlink>
        </w:p>
        <w:p w14:paraId="08FF7303" w14:textId="289A2C29" w:rsidR="003248CB" w:rsidRDefault="003248CB">
          <w:pPr>
            <w:pStyle w:val="Mucluc1"/>
            <w:tabs>
              <w:tab w:val="right" w:leader="dot" w:pos="9998"/>
            </w:tabs>
            <w:rPr>
              <w:rFonts w:asciiTheme="minorHAnsi" w:hAnsiTheme="minorHAnsi"/>
              <w:noProof/>
              <w:kern w:val="2"/>
              <w:szCs w:val="24"/>
              <w14:ligatures w14:val="standardContextual"/>
            </w:rPr>
          </w:pPr>
          <w:hyperlink w:anchor="_Toc243956307" w:history="1">
            <w:r w:rsidRPr="00150EBC">
              <w:rPr>
                <w:rStyle w:val="Siuktni"/>
                <w:noProof/>
                <w:lang w:val="vi-VN"/>
              </w:rPr>
              <w:t>KẾT LUẬN</w:t>
            </w:r>
            <w:r>
              <w:rPr>
                <w:noProof/>
                <w:webHidden/>
              </w:rPr>
              <w:tab/>
            </w:r>
            <w:r>
              <w:rPr>
                <w:noProof/>
                <w:webHidden/>
              </w:rPr>
              <w:fldChar w:fldCharType="begin"/>
            </w:r>
            <w:r>
              <w:rPr>
                <w:noProof/>
                <w:webHidden/>
              </w:rPr>
              <w:instrText xml:space="preserve"> PAGEREF _Toc243956307 \h </w:instrText>
            </w:r>
            <w:r>
              <w:rPr>
                <w:noProof/>
                <w:webHidden/>
              </w:rPr>
            </w:r>
            <w:r>
              <w:rPr>
                <w:noProof/>
                <w:webHidden/>
              </w:rPr>
              <w:fldChar w:fldCharType="separate"/>
            </w:r>
            <w:r>
              <w:rPr>
                <w:noProof/>
                <w:webHidden/>
              </w:rPr>
              <w:t>43</w:t>
            </w:r>
            <w:r>
              <w:rPr>
                <w:noProof/>
                <w:webHidden/>
              </w:rPr>
              <w:fldChar w:fldCharType="end"/>
            </w:r>
          </w:hyperlink>
        </w:p>
        <w:p w14:paraId="4AEC02C5" w14:textId="48888446" w:rsidR="003248CB" w:rsidRDefault="003248CB">
          <w:pPr>
            <w:pStyle w:val="Mucluc1"/>
            <w:tabs>
              <w:tab w:val="right" w:leader="dot" w:pos="9998"/>
            </w:tabs>
            <w:rPr>
              <w:rFonts w:asciiTheme="minorHAnsi" w:hAnsiTheme="minorHAnsi"/>
              <w:noProof/>
              <w:kern w:val="2"/>
              <w:szCs w:val="24"/>
              <w14:ligatures w14:val="standardContextual"/>
            </w:rPr>
          </w:pPr>
          <w:hyperlink w:anchor="_Toc243956308" w:history="1">
            <w:r w:rsidRPr="00150EBC">
              <w:rPr>
                <w:rStyle w:val="Siuktni"/>
                <w:noProof/>
                <w:lang w:val="vi-VN"/>
              </w:rPr>
              <w:t>TÀI LIỆU THAM KHẢO</w:t>
            </w:r>
            <w:r>
              <w:rPr>
                <w:noProof/>
                <w:webHidden/>
              </w:rPr>
              <w:tab/>
            </w:r>
            <w:r>
              <w:rPr>
                <w:noProof/>
                <w:webHidden/>
              </w:rPr>
              <w:fldChar w:fldCharType="begin"/>
            </w:r>
            <w:r>
              <w:rPr>
                <w:noProof/>
                <w:webHidden/>
              </w:rPr>
              <w:instrText xml:space="preserve"> PAGEREF _Toc243956308 \h </w:instrText>
            </w:r>
            <w:r>
              <w:rPr>
                <w:noProof/>
                <w:webHidden/>
              </w:rPr>
            </w:r>
            <w:r>
              <w:rPr>
                <w:noProof/>
                <w:webHidden/>
              </w:rPr>
              <w:fldChar w:fldCharType="separate"/>
            </w:r>
            <w:r>
              <w:rPr>
                <w:noProof/>
                <w:webHidden/>
              </w:rPr>
              <w:t>45</w:t>
            </w:r>
            <w:r>
              <w:rPr>
                <w:noProof/>
                <w:webHidden/>
              </w:rPr>
              <w:fldChar w:fldCharType="end"/>
            </w:r>
          </w:hyperlink>
        </w:p>
        <w:p w14:paraId="52375EE9" w14:textId="5B3320BF" w:rsidR="003248CB" w:rsidRDefault="003248CB">
          <w:r>
            <w:rPr>
              <w:b/>
              <w:bCs/>
              <w:noProof/>
            </w:rPr>
            <w:fldChar w:fldCharType="end"/>
          </w:r>
        </w:p>
      </w:sdtContent>
    </w:sdt>
    <w:p w14:paraId="3E468AED" w14:textId="77777777" w:rsidR="003248CB" w:rsidRDefault="003248CB" w:rsidP="00E4316E">
      <w:pPr>
        <w:pStyle w:val="u1"/>
        <w:jc w:val="center"/>
        <w:rPr>
          <w:color w:val="auto"/>
        </w:rPr>
      </w:pPr>
      <w:bookmarkStart w:id="0" w:name="_Toc243956222"/>
    </w:p>
    <w:p w14:paraId="1C8155F6" w14:textId="081239F8" w:rsidR="0018035F" w:rsidRPr="00D12A0B" w:rsidRDefault="00D12A0B" w:rsidP="00E4316E">
      <w:pPr>
        <w:pStyle w:val="u1"/>
        <w:jc w:val="center"/>
        <w:rPr>
          <w:color w:val="auto"/>
        </w:rPr>
      </w:pPr>
      <w:r w:rsidRPr="00D12A0B">
        <w:rPr>
          <w:color w:val="auto"/>
          <w:lang w:val="vi-VN"/>
        </w:rPr>
        <w:t>Lời Nói Đầu</w:t>
      </w:r>
      <w:bookmarkEnd w:id="0"/>
    </w:p>
    <w:p w14:paraId="1F14E611" w14:textId="77777777" w:rsidR="0018035F" w:rsidRDefault="0018035F" w:rsidP="0018035F">
      <w:pPr>
        <w:rPr>
          <w:lang w:val="vi-VN"/>
        </w:rPr>
      </w:pPr>
    </w:p>
    <w:p w14:paraId="1F998A8E" w14:textId="28CB6CAD" w:rsidR="0018035F" w:rsidRPr="00D12A0B" w:rsidRDefault="0018035F" w:rsidP="0018035F">
      <w:pPr>
        <w:rPr>
          <w:szCs w:val="24"/>
        </w:rPr>
      </w:pPr>
      <w:r w:rsidRPr="00D12A0B">
        <w:rPr>
          <w:szCs w:val="24"/>
        </w:rPr>
        <w:t xml:space="preserve">Trong </w:t>
      </w:r>
      <w:proofErr w:type="spellStart"/>
      <w:r w:rsidRPr="00D12A0B">
        <w:rPr>
          <w:szCs w:val="24"/>
        </w:rPr>
        <w:t>những</w:t>
      </w:r>
      <w:proofErr w:type="spellEnd"/>
      <w:r w:rsidRPr="00D12A0B">
        <w:rPr>
          <w:szCs w:val="24"/>
        </w:rPr>
        <w:t xml:space="preserve"> </w:t>
      </w:r>
      <w:proofErr w:type="spellStart"/>
      <w:r w:rsidRPr="00D12A0B">
        <w:rPr>
          <w:szCs w:val="24"/>
        </w:rPr>
        <w:t>năm</w:t>
      </w:r>
      <w:proofErr w:type="spellEnd"/>
      <w:r w:rsidRPr="00D12A0B">
        <w:rPr>
          <w:szCs w:val="24"/>
        </w:rPr>
        <w:t xml:space="preserve"> </w:t>
      </w:r>
      <w:proofErr w:type="spellStart"/>
      <w:r w:rsidRPr="00D12A0B">
        <w:rPr>
          <w:szCs w:val="24"/>
        </w:rPr>
        <w:t>gần</w:t>
      </w:r>
      <w:proofErr w:type="spellEnd"/>
      <w:r w:rsidRPr="00D12A0B">
        <w:rPr>
          <w:szCs w:val="24"/>
        </w:rPr>
        <w:t xml:space="preserve"> </w:t>
      </w:r>
      <w:proofErr w:type="spellStart"/>
      <w:r w:rsidRPr="00D12A0B">
        <w:rPr>
          <w:szCs w:val="24"/>
        </w:rPr>
        <w:t>đây</w:t>
      </w:r>
      <w:proofErr w:type="spellEnd"/>
      <w:r w:rsidRPr="00D12A0B">
        <w:rPr>
          <w:szCs w:val="24"/>
        </w:rPr>
        <w:t xml:space="preserve">, </w:t>
      </w:r>
      <w:proofErr w:type="spellStart"/>
      <w:r w:rsidRPr="00D12A0B">
        <w:rPr>
          <w:szCs w:val="24"/>
        </w:rPr>
        <w:t>cùng</w:t>
      </w:r>
      <w:proofErr w:type="spellEnd"/>
      <w:r w:rsidRPr="00D12A0B">
        <w:rPr>
          <w:szCs w:val="24"/>
        </w:rPr>
        <w:t xml:space="preserve"> </w:t>
      </w:r>
      <w:proofErr w:type="spellStart"/>
      <w:r w:rsidRPr="00D12A0B">
        <w:rPr>
          <w:szCs w:val="24"/>
        </w:rPr>
        <w:t>với</w:t>
      </w:r>
      <w:proofErr w:type="spellEnd"/>
      <w:r w:rsidRPr="00D12A0B">
        <w:rPr>
          <w:szCs w:val="24"/>
        </w:rPr>
        <w:t xml:space="preserve"> </w:t>
      </w:r>
      <w:proofErr w:type="spellStart"/>
      <w:r w:rsidRPr="00D12A0B">
        <w:rPr>
          <w:szCs w:val="24"/>
        </w:rPr>
        <w:t>sự</w:t>
      </w:r>
      <w:proofErr w:type="spellEnd"/>
      <w:r w:rsidRPr="00D12A0B">
        <w:rPr>
          <w:szCs w:val="24"/>
        </w:rPr>
        <w:t xml:space="preserve"> </w:t>
      </w:r>
      <w:proofErr w:type="spellStart"/>
      <w:r w:rsidRPr="00D12A0B">
        <w:rPr>
          <w:szCs w:val="24"/>
        </w:rPr>
        <w:t>phát</w:t>
      </w:r>
      <w:proofErr w:type="spellEnd"/>
      <w:r w:rsidRPr="00D12A0B">
        <w:rPr>
          <w:szCs w:val="24"/>
        </w:rPr>
        <w:t xml:space="preserve"> </w:t>
      </w:r>
      <w:proofErr w:type="spellStart"/>
      <w:r w:rsidRPr="00D12A0B">
        <w:rPr>
          <w:szCs w:val="24"/>
        </w:rPr>
        <w:t>triển</w:t>
      </w:r>
      <w:proofErr w:type="spellEnd"/>
      <w:r w:rsidRPr="00D12A0B">
        <w:rPr>
          <w:szCs w:val="24"/>
        </w:rPr>
        <w:t xml:space="preserve"> </w:t>
      </w:r>
      <w:proofErr w:type="spellStart"/>
      <w:r w:rsidRPr="00D12A0B">
        <w:rPr>
          <w:szCs w:val="24"/>
        </w:rPr>
        <w:t>mạnh</w:t>
      </w:r>
      <w:proofErr w:type="spellEnd"/>
      <w:r w:rsidRPr="00D12A0B">
        <w:rPr>
          <w:szCs w:val="24"/>
        </w:rPr>
        <w:t xml:space="preserve"> </w:t>
      </w:r>
      <w:proofErr w:type="spellStart"/>
      <w:r w:rsidRPr="00D12A0B">
        <w:rPr>
          <w:szCs w:val="24"/>
        </w:rPr>
        <w:t>mẽ</w:t>
      </w:r>
      <w:proofErr w:type="spellEnd"/>
      <w:r w:rsidRPr="00D12A0B">
        <w:rPr>
          <w:szCs w:val="24"/>
        </w:rPr>
        <w:t xml:space="preserve"> </w:t>
      </w:r>
      <w:proofErr w:type="spellStart"/>
      <w:r w:rsidRPr="00D12A0B">
        <w:rPr>
          <w:szCs w:val="24"/>
        </w:rPr>
        <w:t>của</w:t>
      </w:r>
      <w:proofErr w:type="spellEnd"/>
      <w:r w:rsidRPr="00D12A0B">
        <w:rPr>
          <w:szCs w:val="24"/>
        </w:rPr>
        <w:t xml:space="preserve"> </w:t>
      </w:r>
      <w:proofErr w:type="spellStart"/>
      <w:r w:rsidRPr="00D12A0B">
        <w:rPr>
          <w:szCs w:val="24"/>
        </w:rPr>
        <w:t>công</w:t>
      </w:r>
      <w:proofErr w:type="spellEnd"/>
      <w:r w:rsidRPr="00D12A0B">
        <w:rPr>
          <w:szCs w:val="24"/>
        </w:rPr>
        <w:t xml:space="preserve"> </w:t>
      </w:r>
      <w:proofErr w:type="spellStart"/>
      <w:r w:rsidRPr="00D12A0B">
        <w:rPr>
          <w:szCs w:val="24"/>
        </w:rPr>
        <w:t>nghệ</w:t>
      </w:r>
      <w:proofErr w:type="spellEnd"/>
      <w:r w:rsidRPr="00D12A0B">
        <w:rPr>
          <w:szCs w:val="24"/>
        </w:rPr>
        <w:t xml:space="preserve"> </w:t>
      </w:r>
      <w:proofErr w:type="spellStart"/>
      <w:r w:rsidRPr="00D12A0B">
        <w:rPr>
          <w:szCs w:val="24"/>
        </w:rPr>
        <w:t>thông</w:t>
      </w:r>
      <w:proofErr w:type="spellEnd"/>
      <w:r w:rsidRPr="00D12A0B">
        <w:rPr>
          <w:szCs w:val="24"/>
        </w:rPr>
        <w:t xml:space="preserve"> tin </w:t>
      </w:r>
      <w:proofErr w:type="spellStart"/>
      <w:r w:rsidRPr="00D12A0B">
        <w:rPr>
          <w:szCs w:val="24"/>
        </w:rPr>
        <w:t>và</w:t>
      </w:r>
      <w:proofErr w:type="spellEnd"/>
      <w:r w:rsidRPr="00D12A0B">
        <w:rPr>
          <w:szCs w:val="24"/>
        </w:rPr>
        <w:t xml:space="preserve"> Internet, </w:t>
      </w:r>
      <w:proofErr w:type="spellStart"/>
      <w:r w:rsidRPr="00D12A0B">
        <w:rPr>
          <w:szCs w:val="24"/>
        </w:rPr>
        <w:t>việc</w:t>
      </w:r>
      <w:proofErr w:type="spellEnd"/>
      <w:r w:rsidRPr="00D12A0B">
        <w:rPr>
          <w:szCs w:val="24"/>
        </w:rPr>
        <w:t xml:space="preserve"> </w:t>
      </w:r>
      <w:proofErr w:type="spellStart"/>
      <w:r w:rsidRPr="00D12A0B">
        <w:rPr>
          <w:szCs w:val="24"/>
        </w:rPr>
        <w:t>ứng</w:t>
      </w:r>
      <w:proofErr w:type="spellEnd"/>
      <w:r w:rsidRPr="00D12A0B">
        <w:rPr>
          <w:szCs w:val="24"/>
        </w:rPr>
        <w:t xml:space="preserve"> </w:t>
      </w:r>
      <w:proofErr w:type="spellStart"/>
      <w:r w:rsidRPr="00D12A0B">
        <w:rPr>
          <w:szCs w:val="24"/>
        </w:rPr>
        <w:t>dụng</w:t>
      </w:r>
      <w:proofErr w:type="spellEnd"/>
      <w:r w:rsidRPr="00D12A0B">
        <w:rPr>
          <w:szCs w:val="24"/>
        </w:rPr>
        <w:t xml:space="preserve"> </w:t>
      </w:r>
      <w:proofErr w:type="spellStart"/>
      <w:r w:rsidRPr="00D12A0B">
        <w:rPr>
          <w:szCs w:val="24"/>
        </w:rPr>
        <w:t>các</w:t>
      </w:r>
      <w:proofErr w:type="spellEnd"/>
      <w:r w:rsidRPr="00D12A0B">
        <w:rPr>
          <w:szCs w:val="24"/>
        </w:rPr>
        <w:t xml:space="preserve"> </w:t>
      </w:r>
      <w:proofErr w:type="spellStart"/>
      <w:r w:rsidRPr="00D12A0B">
        <w:rPr>
          <w:szCs w:val="24"/>
        </w:rPr>
        <w:t>hệ</w:t>
      </w:r>
      <w:proofErr w:type="spellEnd"/>
      <w:r w:rsidRPr="00D12A0B">
        <w:rPr>
          <w:szCs w:val="24"/>
        </w:rPr>
        <w:t xml:space="preserve"> </w:t>
      </w:r>
      <w:proofErr w:type="spellStart"/>
      <w:r w:rsidRPr="00D12A0B">
        <w:rPr>
          <w:szCs w:val="24"/>
        </w:rPr>
        <w:t>thống</w:t>
      </w:r>
      <w:proofErr w:type="spellEnd"/>
      <w:r w:rsidRPr="00D12A0B">
        <w:rPr>
          <w:szCs w:val="24"/>
        </w:rPr>
        <w:t xml:space="preserve"> </w:t>
      </w:r>
      <w:proofErr w:type="spellStart"/>
      <w:r w:rsidRPr="00D12A0B">
        <w:rPr>
          <w:szCs w:val="24"/>
        </w:rPr>
        <w:t>thông</w:t>
      </w:r>
      <w:proofErr w:type="spellEnd"/>
      <w:r w:rsidRPr="00D12A0B">
        <w:rPr>
          <w:szCs w:val="24"/>
        </w:rPr>
        <w:t xml:space="preserve"> tin </w:t>
      </w:r>
      <w:proofErr w:type="spellStart"/>
      <w:r w:rsidRPr="00D12A0B">
        <w:rPr>
          <w:szCs w:val="24"/>
        </w:rPr>
        <w:t>vào</w:t>
      </w:r>
      <w:proofErr w:type="spellEnd"/>
      <w:r w:rsidRPr="00D12A0B">
        <w:rPr>
          <w:szCs w:val="24"/>
        </w:rPr>
        <w:t xml:space="preserve"> </w:t>
      </w:r>
      <w:proofErr w:type="spellStart"/>
      <w:r w:rsidRPr="00D12A0B">
        <w:rPr>
          <w:szCs w:val="24"/>
        </w:rPr>
        <w:t>hoạt</w:t>
      </w:r>
      <w:proofErr w:type="spellEnd"/>
      <w:r w:rsidRPr="00D12A0B">
        <w:rPr>
          <w:szCs w:val="24"/>
        </w:rPr>
        <w:t xml:space="preserve"> </w:t>
      </w:r>
      <w:proofErr w:type="spellStart"/>
      <w:r w:rsidRPr="00D12A0B">
        <w:rPr>
          <w:szCs w:val="24"/>
        </w:rPr>
        <w:t>động</w:t>
      </w:r>
      <w:proofErr w:type="spellEnd"/>
      <w:r w:rsidRPr="00D12A0B">
        <w:rPr>
          <w:szCs w:val="24"/>
        </w:rPr>
        <w:t xml:space="preserve"> </w:t>
      </w:r>
      <w:proofErr w:type="spellStart"/>
      <w:r w:rsidRPr="00D12A0B">
        <w:rPr>
          <w:szCs w:val="24"/>
        </w:rPr>
        <w:t>quản</w:t>
      </w:r>
      <w:proofErr w:type="spellEnd"/>
      <w:r w:rsidRPr="00D12A0B">
        <w:rPr>
          <w:szCs w:val="24"/>
        </w:rPr>
        <w:t xml:space="preserve"> </w:t>
      </w:r>
      <w:proofErr w:type="spellStart"/>
      <w:r w:rsidRPr="00D12A0B">
        <w:rPr>
          <w:szCs w:val="24"/>
        </w:rPr>
        <w:t>lý</w:t>
      </w:r>
      <w:proofErr w:type="spellEnd"/>
      <w:r w:rsidRPr="00D12A0B">
        <w:rPr>
          <w:szCs w:val="24"/>
        </w:rPr>
        <w:t xml:space="preserve"> </w:t>
      </w:r>
      <w:proofErr w:type="spellStart"/>
      <w:r w:rsidRPr="00D12A0B">
        <w:rPr>
          <w:szCs w:val="24"/>
        </w:rPr>
        <w:t>và</w:t>
      </w:r>
      <w:proofErr w:type="spellEnd"/>
      <w:r w:rsidRPr="00D12A0B">
        <w:rPr>
          <w:szCs w:val="24"/>
        </w:rPr>
        <w:t xml:space="preserve"> </w:t>
      </w:r>
      <w:proofErr w:type="spellStart"/>
      <w:r w:rsidRPr="00D12A0B">
        <w:rPr>
          <w:szCs w:val="24"/>
        </w:rPr>
        <w:t>kinh</w:t>
      </w:r>
      <w:proofErr w:type="spellEnd"/>
      <w:r w:rsidRPr="00D12A0B">
        <w:rPr>
          <w:szCs w:val="24"/>
        </w:rPr>
        <w:t xml:space="preserve"> </w:t>
      </w:r>
      <w:proofErr w:type="spellStart"/>
      <w:r w:rsidRPr="00D12A0B">
        <w:rPr>
          <w:szCs w:val="24"/>
        </w:rPr>
        <w:t>doanh</w:t>
      </w:r>
      <w:proofErr w:type="spellEnd"/>
      <w:r w:rsidRPr="00D12A0B">
        <w:rPr>
          <w:szCs w:val="24"/>
        </w:rPr>
        <w:t xml:space="preserve"> </w:t>
      </w:r>
      <w:proofErr w:type="spellStart"/>
      <w:r w:rsidRPr="00D12A0B">
        <w:rPr>
          <w:szCs w:val="24"/>
        </w:rPr>
        <w:t>ngày</w:t>
      </w:r>
      <w:proofErr w:type="spellEnd"/>
      <w:r w:rsidRPr="00D12A0B">
        <w:rPr>
          <w:szCs w:val="24"/>
        </w:rPr>
        <w:t xml:space="preserve"> </w:t>
      </w:r>
      <w:proofErr w:type="spellStart"/>
      <w:r w:rsidRPr="00D12A0B">
        <w:rPr>
          <w:szCs w:val="24"/>
        </w:rPr>
        <w:t>càng</w:t>
      </w:r>
      <w:proofErr w:type="spellEnd"/>
      <w:r w:rsidRPr="00D12A0B">
        <w:rPr>
          <w:szCs w:val="24"/>
        </w:rPr>
        <w:t xml:space="preserve"> </w:t>
      </w:r>
      <w:proofErr w:type="spellStart"/>
      <w:r w:rsidRPr="00D12A0B">
        <w:rPr>
          <w:szCs w:val="24"/>
        </w:rPr>
        <w:t>trở</w:t>
      </w:r>
      <w:proofErr w:type="spellEnd"/>
      <w:r w:rsidRPr="00D12A0B">
        <w:rPr>
          <w:szCs w:val="24"/>
        </w:rPr>
        <w:t xml:space="preserve"> </w:t>
      </w:r>
      <w:proofErr w:type="spellStart"/>
      <w:r w:rsidRPr="00D12A0B">
        <w:rPr>
          <w:szCs w:val="24"/>
        </w:rPr>
        <w:t>nên</w:t>
      </w:r>
      <w:proofErr w:type="spellEnd"/>
      <w:r w:rsidRPr="00D12A0B">
        <w:rPr>
          <w:szCs w:val="24"/>
        </w:rPr>
        <w:t xml:space="preserve"> </w:t>
      </w:r>
      <w:proofErr w:type="spellStart"/>
      <w:r w:rsidRPr="00D12A0B">
        <w:rPr>
          <w:szCs w:val="24"/>
        </w:rPr>
        <w:t>phổ</w:t>
      </w:r>
      <w:proofErr w:type="spellEnd"/>
      <w:r w:rsidRPr="00D12A0B">
        <w:rPr>
          <w:szCs w:val="24"/>
        </w:rPr>
        <w:t xml:space="preserve"> </w:t>
      </w:r>
      <w:proofErr w:type="spellStart"/>
      <w:r w:rsidRPr="00D12A0B">
        <w:rPr>
          <w:szCs w:val="24"/>
        </w:rPr>
        <w:t>biến</w:t>
      </w:r>
      <w:proofErr w:type="spellEnd"/>
      <w:r w:rsidRPr="00D12A0B">
        <w:rPr>
          <w:szCs w:val="24"/>
        </w:rPr>
        <w:t xml:space="preserve">. </w:t>
      </w:r>
      <w:proofErr w:type="spellStart"/>
      <w:r w:rsidRPr="00D12A0B">
        <w:rPr>
          <w:szCs w:val="24"/>
        </w:rPr>
        <w:t>Đặc</w:t>
      </w:r>
      <w:proofErr w:type="spellEnd"/>
      <w:r w:rsidRPr="00D12A0B">
        <w:rPr>
          <w:szCs w:val="24"/>
        </w:rPr>
        <w:t xml:space="preserve"> </w:t>
      </w:r>
      <w:proofErr w:type="spellStart"/>
      <w:r w:rsidRPr="00D12A0B">
        <w:rPr>
          <w:szCs w:val="24"/>
        </w:rPr>
        <w:t>biệt</w:t>
      </w:r>
      <w:proofErr w:type="spellEnd"/>
      <w:r w:rsidRPr="00D12A0B">
        <w:rPr>
          <w:szCs w:val="24"/>
        </w:rPr>
        <w:t xml:space="preserve">, </w:t>
      </w:r>
      <w:proofErr w:type="spellStart"/>
      <w:r w:rsidRPr="00D12A0B">
        <w:rPr>
          <w:szCs w:val="24"/>
        </w:rPr>
        <w:t>đối</w:t>
      </w:r>
      <w:proofErr w:type="spellEnd"/>
      <w:r w:rsidRPr="00D12A0B">
        <w:rPr>
          <w:szCs w:val="24"/>
        </w:rPr>
        <w:t xml:space="preserve"> </w:t>
      </w:r>
      <w:proofErr w:type="spellStart"/>
      <w:r w:rsidRPr="00D12A0B">
        <w:rPr>
          <w:szCs w:val="24"/>
        </w:rPr>
        <w:t>với</w:t>
      </w:r>
      <w:proofErr w:type="spellEnd"/>
      <w:r w:rsidRPr="00D12A0B">
        <w:rPr>
          <w:szCs w:val="24"/>
        </w:rPr>
        <w:t xml:space="preserve"> </w:t>
      </w:r>
      <w:proofErr w:type="spellStart"/>
      <w:r w:rsidRPr="00D12A0B">
        <w:rPr>
          <w:szCs w:val="24"/>
        </w:rPr>
        <w:t>lĩnh</w:t>
      </w:r>
      <w:proofErr w:type="spellEnd"/>
      <w:r w:rsidRPr="00D12A0B">
        <w:rPr>
          <w:szCs w:val="24"/>
        </w:rPr>
        <w:t xml:space="preserve"> </w:t>
      </w:r>
      <w:proofErr w:type="spellStart"/>
      <w:r w:rsidRPr="00D12A0B">
        <w:rPr>
          <w:szCs w:val="24"/>
        </w:rPr>
        <w:t>vực</w:t>
      </w:r>
      <w:proofErr w:type="spellEnd"/>
      <w:r w:rsidRPr="00D12A0B">
        <w:rPr>
          <w:szCs w:val="24"/>
        </w:rPr>
        <w:t xml:space="preserve"> </w:t>
      </w:r>
      <w:proofErr w:type="spellStart"/>
      <w:r w:rsidRPr="00D12A0B">
        <w:rPr>
          <w:szCs w:val="24"/>
        </w:rPr>
        <w:t>cho</w:t>
      </w:r>
      <w:proofErr w:type="spellEnd"/>
      <w:r w:rsidRPr="00D12A0B">
        <w:rPr>
          <w:szCs w:val="24"/>
        </w:rPr>
        <w:t xml:space="preserve"> </w:t>
      </w:r>
      <w:proofErr w:type="spellStart"/>
      <w:r w:rsidRPr="00D12A0B">
        <w:rPr>
          <w:szCs w:val="24"/>
        </w:rPr>
        <w:t>thuê</w:t>
      </w:r>
      <w:proofErr w:type="spellEnd"/>
      <w:r w:rsidRPr="00D12A0B">
        <w:rPr>
          <w:szCs w:val="24"/>
        </w:rPr>
        <w:t xml:space="preserve"> </w:t>
      </w:r>
      <w:proofErr w:type="spellStart"/>
      <w:r w:rsidRPr="00D12A0B">
        <w:rPr>
          <w:szCs w:val="24"/>
        </w:rPr>
        <w:t>phòng</w:t>
      </w:r>
      <w:proofErr w:type="spellEnd"/>
      <w:r w:rsidRPr="00D12A0B">
        <w:rPr>
          <w:szCs w:val="24"/>
        </w:rPr>
        <w:t xml:space="preserve"> </w:t>
      </w:r>
      <w:proofErr w:type="spellStart"/>
      <w:r w:rsidRPr="00D12A0B">
        <w:rPr>
          <w:szCs w:val="24"/>
        </w:rPr>
        <w:t>trọ</w:t>
      </w:r>
      <w:proofErr w:type="spellEnd"/>
      <w:r w:rsidRPr="00D12A0B">
        <w:rPr>
          <w:szCs w:val="24"/>
        </w:rPr>
        <w:t xml:space="preserve">, </w:t>
      </w:r>
      <w:proofErr w:type="spellStart"/>
      <w:r w:rsidRPr="00D12A0B">
        <w:rPr>
          <w:szCs w:val="24"/>
        </w:rPr>
        <w:t>nhu</w:t>
      </w:r>
      <w:proofErr w:type="spellEnd"/>
      <w:r w:rsidRPr="00D12A0B">
        <w:rPr>
          <w:szCs w:val="24"/>
        </w:rPr>
        <w:t xml:space="preserve"> </w:t>
      </w:r>
      <w:proofErr w:type="spellStart"/>
      <w:r w:rsidRPr="00D12A0B">
        <w:rPr>
          <w:szCs w:val="24"/>
        </w:rPr>
        <w:t>cầu</w:t>
      </w:r>
      <w:proofErr w:type="spellEnd"/>
      <w:r w:rsidRPr="00D12A0B">
        <w:rPr>
          <w:szCs w:val="24"/>
        </w:rPr>
        <w:t xml:space="preserve"> </w:t>
      </w:r>
      <w:proofErr w:type="spellStart"/>
      <w:r w:rsidRPr="00D12A0B">
        <w:rPr>
          <w:szCs w:val="24"/>
        </w:rPr>
        <w:t>tìm</w:t>
      </w:r>
      <w:proofErr w:type="spellEnd"/>
      <w:r w:rsidRPr="00D12A0B">
        <w:rPr>
          <w:szCs w:val="24"/>
        </w:rPr>
        <w:t xml:space="preserve"> </w:t>
      </w:r>
      <w:proofErr w:type="spellStart"/>
      <w:r w:rsidRPr="00D12A0B">
        <w:rPr>
          <w:szCs w:val="24"/>
        </w:rPr>
        <w:t>kiếm</w:t>
      </w:r>
      <w:proofErr w:type="spellEnd"/>
      <w:r w:rsidRPr="00D12A0B">
        <w:rPr>
          <w:szCs w:val="24"/>
        </w:rPr>
        <w:t xml:space="preserve">, </w:t>
      </w:r>
      <w:proofErr w:type="spellStart"/>
      <w:r w:rsidRPr="00D12A0B">
        <w:rPr>
          <w:szCs w:val="24"/>
        </w:rPr>
        <w:t>đăng</w:t>
      </w:r>
      <w:proofErr w:type="spellEnd"/>
      <w:r w:rsidRPr="00D12A0B">
        <w:rPr>
          <w:szCs w:val="24"/>
        </w:rPr>
        <w:t xml:space="preserve"> </w:t>
      </w:r>
      <w:proofErr w:type="spellStart"/>
      <w:r w:rsidRPr="00D12A0B">
        <w:rPr>
          <w:szCs w:val="24"/>
        </w:rPr>
        <w:t>ký</w:t>
      </w:r>
      <w:proofErr w:type="spellEnd"/>
      <w:r w:rsidRPr="00D12A0B">
        <w:rPr>
          <w:szCs w:val="24"/>
        </w:rPr>
        <w:t xml:space="preserve"> </w:t>
      </w:r>
      <w:proofErr w:type="spellStart"/>
      <w:r w:rsidRPr="00D12A0B">
        <w:rPr>
          <w:szCs w:val="24"/>
        </w:rPr>
        <w:t>thuê</w:t>
      </w:r>
      <w:proofErr w:type="spellEnd"/>
      <w:r w:rsidRPr="00D12A0B">
        <w:rPr>
          <w:szCs w:val="24"/>
        </w:rPr>
        <w:t xml:space="preserve"> </w:t>
      </w:r>
      <w:proofErr w:type="spellStart"/>
      <w:r w:rsidRPr="00D12A0B">
        <w:rPr>
          <w:szCs w:val="24"/>
        </w:rPr>
        <w:t>và</w:t>
      </w:r>
      <w:proofErr w:type="spellEnd"/>
      <w:r w:rsidRPr="00D12A0B">
        <w:rPr>
          <w:szCs w:val="24"/>
        </w:rPr>
        <w:t xml:space="preserve"> </w:t>
      </w:r>
      <w:proofErr w:type="spellStart"/>
      <w:r w:rsidRPr="00D12A0B">
        <w:rPr>
          <w:szCs w:val="24"/>
        </w:rPr>
        <w:t>quản</w:t>
      </w:r>
      <w:proofErr w:type="spellEnd"/>
      <w:r w:rsidRPr="00D12A0B">
        <w:rPr>
          <w:szCs w:val="24"/>
        </w:rPr>
        <w:t xml:space="preserve"> </w:t>
      </w:r>
      <w:proofErr w:type="spellStart"/>
      <w:r w:rsidRPr="00D12A0B">
        <w:rPr>
          <w:szCs w:val="24"/>
        </w:rPr>
        <w:t>lý</w:t>
      </w:r>
      <w:proofErr w:type="spellEnd"/>
      <w:r w:rsidRPr="00D12A0B">
        <w:rPr>
          <w:szCs w:val="24"/>
        </w:rPr>
        <w:t xml:space="preserve"> </w:t>
      </w:r>
      <w:proofErr w:type="spellStart"/>
      <w:r w:rsidRPr="00D12A0B">
        <w:rPr>
          <w:szCs w:val="24"/>
        </w:rPr>
        <w:t>thông</w:t>
      </w:r>
      <w:proofErr w:type="spellEnd"/>
      <w:r w:rsidRPr="00D12A0B">
        <w:rPr>
          <w:szCs w:val="24"/>
        </w:rPr>
        <w:t xml:space="preserve"> tin </w:t>
      </w:r>
      <w:proofErr w:type="spellStart"/>
      <w:r w:rsidRPr="00D12A0B">
        <w:rPr>
          <w:szCs w:val="24"/>
        </w:rPr>
        <w:t>phòng</w:t>
      </w:r>
      <w:proofErr w:type="spellEnd"/>
      <w:r w:rsidRPr="00D12A0B">
        <w:rPr>
          <w:szCs w:val="24"/>
        </w:rPr>
        <w:t xml:space="preserve"> </w:t>
      </w:r>
      <w:proofErr w:type="spellStart"/>
      <w:r w:rsidRPr="00D12A0B">
        <w:rPr>
          <w:szCs w:val="24"/>
        </w:rPr>
        <w:t>trọ</w:t>
      </w:r>
      <w:proofErr w:type="spellEnd"/>
      <w:r w:rsidRPr="00D12A0B">
        <w:rPr>
          <w:szCs w:val="24"/>
        </w:rPr>
        <w:t xml:space="preserve"> </w:t>
      </w:r>
      <w:proofErr w:type="spellStart"/>
      <w:r w:rsidRPr="00D12A0B">
        <w:rPr>
          <w:szCs w:val="24"/>
        </w:rPr>
        <w:t>ngày</w:t>
      </w:r>
      <w:proofErr w:type="spellEnd"/>
      <w:r w:rsidRPr="00D12A0B">
        <w:rPr>
          <w:szCs w:val="24"/>
        </w:rPr>
        <w:t xml:space="preserve"> </w:t>
      </w:r>
      <w:proofErr w:type="spellStart"/>
      <w:r w:rsidRPr="00D12A0B">
        <w:rPr>
          <w:szCs w:val="24"/>
        </w:rPr>
        <w:t>càng</w:t>
      </w:r>
      <w:proofErr w:type="spellEnd"/>
      <w:r w:rsidRPr="00D12A0B">
        <w:rPr>
          <w:szCs w:val="24"/>
        </w:rPr>
        <w:t xml:space="preserve"> </w:t>
      </w:r>
      <w:proofErr w:type="spellStart"/>
      <w:r w:rsidRPr="00D12A0B">
        <w:rPr>
          <w:szCs w:val="24"/>
        </w:rPr>
        <w:t>tăng</w:t>
      </w:r>
      <w:proofErr w:type="spellEnd"/>
      <w:r w:rsidRPr="00D12A0B">
        <w:rPr>
          <w:szCs w:val="24"/>
        </w:rPr>
        <w:t xml:space="preserve"> </w:t>
      </w:r>
      <w:proofErr w:type="spellStart"/>
      <w:r w:rsidRPr="00D12A0B">
        <w:rPr>
          <w:szCs w:val="24"/>
        </w:rPr>
        <w:t>cao</w:t>
      </w:r>
      <w:proofErr w:type="spellEnd"/>
      <w:r w:rsidRPr="00D12A0B">
        <w:rPr>
          <w:szCs w:val="24"/>
        </w:rPr>
        <w:t xml:space="preserve">, </w:t>
      </w:r>
      <w:proofErr w:type="spellStart"/>
      <w:r w:rsidRPr="00D12A0B">
        <w:rPr>
          <w:szCs w:val="24"/>
        </w:rPr>
        <w:t>nhất</w:t>
      </w:r>
      <w:proofErr w:type="spellEnd"/>
      <w:r w:rsidRPr="00D12A0B">
        <w:rPr>
          <w:szCs w:val="24"/>
        </w:rPr>
        <w:t xml:space="preserve"> </w:t>
      </w:r>
      <w:proofErr w:type="spellStart"/>
      <w:r w:rsidRPr="00D12A0B">
        <w:rPr>
          <w:szCs w:val="24"/>
        </w:rPr>
        <w:t>là</w:t>
      </w:r>
      <w:proofErr w:type="spellEnd"/>
      <w:r w:rsidRPr="00D12A0B">
        <w:rPr>
          <w:szCs w:val="24"/>
        </w:rPr>
        <w:t xml:space="preserve"> </w:t>
      </w:r>
      <w:proofErr w:type="spellStart"/>
      <w:r w:rsidRPr="00D12A0B">
        <w:rPr>
          <w:szCs w:val="24"/>
        </w:rPr>
        <w:t>tại</w:t>
      </w:r>
      <w:proofErr w:type="spellEnd"/>
      <w:r w:rsidRPr="00D12A0B">
        <w:rPr>
          <w:szCs w:val="24"/>
        </w:rPr>
        <w:t xml:space="preserve"> </w:t>
      </w:r>
      <w:proofErr w:type="spellStart"/>
      <w:r w:rsidRPr="00D12A0B">
        <w:rPr>
          <w:szCs w:val="24"/>
        </w:rPr>
        <w:t>các</w:t>
      </w:r>
      <w:proofErr w:type="spellEnd"/>
      <w:r w:rsidRPr="00D12A0B">
        <w:rPr>
          <w:szCs w:val="24"/>
        </w:rPr>
        <w:t xml:space="preserve"> </w:t>
      </w:r>
      <w:proofErr w:type="spellStart"/>
      <w:r w:rsidRPr="00D12A0B">
        <w:rPr>
          <w:szCs w:val="24"/>
        </w:rPr>
        <w:t>thành</w:t>
      </w:r>
      <w:proofErr w:type="spellEnd"/>
      <w:r w:rsidRPr="00D12A0B">
        <w:rPr>
          <w:szCs w:val="24"/>
        </w:rPr>
        <w:t xml:space="preserve"> </w:t>
      </w:r>
      <w:proofErr w:type="spellStart"/>
      <w:r w:rsidRPr="00D12A0B">
        <w:rPr>
          <w:szCs w:val="24"/>
        </w:rPr>
        <w:t>phố</w:t>
      </w:r>
      <w:proofErr w:type="spellEnd"/>
      <w:r w:rsidRPr="00D12A0B">
        <w:rPr>
          <w:szCs w:val="24"/>
        </w:rPr>
        <w:t xml:space="preserve"> </w:t>
      </w:r>
      <w:proofErr w:type="spellStart"/>
      <w:r w:rsidRPr="00D12A0B">
        <w:rPr>
          <w:szCs w:val="24"/>
        </w:rPr>
        <w:t>lớn</w:t>
      </w:r>
      <w:proofErr w:type="spellEnd"/>
      <w:r w:rsidRPr="00D12A0B">
        <w:rPr>
          <w:szCs w:val="24"/>
        </w:rPr>
        <w:t xml:space="preserve"> </w:t>
      </w:r>
      <w:proofErr w:type="spellStart"/>
      <w:r w:rsidRPr="00D12A0B">
        <w:rPr>
          <w:szCs w:val="24"/>
        </w:rPr>
        <w:t>như</w:t>
      </w:r>
      <w:proofErr w:type="spellEnd"/>
      <w:r w:rsidRPr="00D12A0B">
        <w:rPr>
          <w:szCs w:val="24"/>
        </w:rPr>
        <w:t xml:space="preserve"> Hà </w:t>
      </w:r>
      <w:proofErr w:type="spellStart"/>
      <w:r w:rsidRPr="00D12A0B">
        <w:rPr>
          <w:szCs w:val="24"/>
        </w:rPr>
        <w:t>Nội</w:t>
      </w:r>
      <w:proofErr w:type="spellEnd"/>
      <w:r w:rsidRPr="00D12A0B">
        <w:rPr>
          <w:szCs w:val="24"/>
        </w:rPr>
        <w:t xml:space="preserve">, </w:t>
      </w:r>
      <w:proofErr w:type="spellStart"/>
      <w:r w:rsidRPr="00D12A0B">
        <w:rPr>
          <w:szCs w:val="24"/>
        </w:rPr>
        <w:t>nơi</w:t>
      </w:r>
      <w:proofErr w:type="spellEnd"/>
      <w:r w:rsidRPr="00D12A0B">
        <w:rPr>
          <w:szCs w:val="24"/>
        </w:rPr>
        <w:t xml:space="preserve"> </w:t>
      </w:r>
      <w:proofErr w:type="spellStart"/>
      <w:r w:rsidRPr="00D12A0B">
        <w:rPr>
          <w:szCs w:val="24"/>
        </w:rPr>
        <w:t>tập</w:t>
      </w:r>
      <w:proofErr w:type="spellEnd"/>
      <w:r w:rsidRPr="00D12A0B">
        <w:rPr>
          <w:szCs w:val="24"/>
        </w:rPr>
        <w:t xml:space="preserve"> </w:t>
      </w:r>
      <w:proofErr w:type="spellStart"/>
      <w:r w:rsidRPr="00D12A0B">
        <w:rPr>
          <w:szCs w:val="24"/>
        </w:rPr>
        <w:t>trung</w:t>
      </w:r>
      <w:proofErr w:type="spellEnd"/>
      <w:r w:rsidRPr="00D12A0B">
        <w:rPr>
          <w:szCs w:val="24"/>
        </w:rPr>
        <w:t xml:space="preserve"> </w:t>
      </w:r>
      <w:proofErr w:type="spellStart"/>
      <w:r w:rsidRPr="00D12A0B">
        <w:rPr>
          <w:szCs w:val="24"/>
        </w:rPr>
        <w:t>đông</w:t>
      </w:r>
      <w:proofErr w:type="spellEnd"/>
      <w:r w:rsidRPr="00D12A0B">
        <w:rPr>
          <w:szCs w:val="24"/>
        </w:rPr>
        <w:t xml:space="preserve"> </w:t>
      </w:r>
      <w:proofErr w:type="spellStart"/>
      <w:r w:rsidRPr="00D12A0B">
        <w:rPr>
          <w:szCs w:val="24"/>
        </w:rPr>
        <w:t>sinh</w:t>
      </w:r>
      <w:proofErr w:type="spellEnd"/>
      <w:r w:rsidRPr="00D12A0B">
        <w:rPr>
          <w:szCs w:val="24"/>
        </w:rPr>
        <w:t xml:space="preserve"> </w:t>
      </w:r>
      <w:proofErr w:type="spellStart"/>
      <w:r w:rsidRPr="00D12A0B">
        <w:rPr>
          <w:szCs w:val="24"/>
        </w:rPr>
        <w:t>viên</w:t>
      </w:r>
      <w:proofErr w:type="spellEnd"/>
      <w:r w:rsidRPr="00D12A0B">
        <w:rPr>
          <w:szCs w:val="24"/>
        </w:rPr>
        <w:t xml:space="preserve">, </w:t>
      </w:r>
      <w:proofErr w:type="spellStart"/>
      <w:r w:rsidRPr="00D12A0B">
        <w:rPr>
          <w:szCs w:val="24"/>
        </w:rPr>
        <w:t>người</w:t>
      </w:r>
      <w:proofErr w:type="spellEnd"/>
      <w:r w:rsidRPr="00D12A0B">
        <w:rPr>
          <w:szCs w:val="24"/>
        </w:rPr>
        <w:t xml:space="preserve"> </w:t>
      </w:r>
      <w:proofErr w:type="spellStart"/>
      <w:r w:rsidRPr="00D12A0B">
        <w:rPr>
          <w:szCs w:val="24"/>
        </w:rPr>
        <w:t>lao</w:t>
      </w:r>
      <w:proofErr w:type="spellEnd"/>
      <w:r w:rsidRPr="00D12A0B">
        <w:rPr>
          <w:szCs w:val="24"/>
        </w:rPr>
        <w:t xml:space="preserve"> </w:t>
      </w:r>
      <w:proofErr w:type="spellStart"/>
      <w:r w:rsidRPr="00D12A0B">
        <w:rPr>
          <w:szCs w:val="24"/>
        </w:rPr>
        <w:t>động</w:t>
      </w:r>
      <w:proofErr w:type="spellEnd"/>
      <w:r w:rsidRPr="00D12A0B">
        <w:rPr>
          <w:szCs w:val="24"/>
        </w:rPr>
        <w:t xml:space="preserve"> </w:t>
      </w:r>
      <w:proofErr w:type="spellStart"/>
      <w:r w:rsidRPr="00D12A0B">
        <w:rPr>
          <w:szCs w:val="24"/>
        </w:rPr>
        <w:t>và</w:t>
      </w:r>
      <w:proofErr w:type="spellEnd"/>
      <w:r w:rsidRPr="00D12A0B">
        <w:rPr>
          <w:szCs w:val="24"/>
        </w:rPr>
        <w:t xml:space="preserve"> </w:t>
      </w:r>
      <w:proofErr w:type="spellStart"/>
      <w:r w:rsidRPr="00D12A0B">
        <w:rPr>
          <w:szCs w:val="24"/>
        </w:rPr>
        <w:t>người</w:t>
      </w:r>
      <w:proofErr w:type="spellEnd"/>
      <w:r w:rsidRPr="00D12A0B">
        <w:rPr>
          <w:szCs w:val="24"/>
        </w:rPr>
        <w:t xml:space="preserve"> </w:t>
      </w:r>
      <w:proofErr w:type="spellStart"/>
      <w:r w:rsidRPr="00D12A0B">
        <w:rPr>
          <w:szCs w:val="24"/>
        </w:rPr>
        <w:t>có</w:t>
      </w:r>
      <w:proofErr w:type="spellEnd"/>
      <w:r w:rsidRPr="00D12A0B">
        <w:rPr>
          <w:szCs w:val="24"/>
        </w:rPr>
        <w:t xml:space="preserve"> </w:t>
      </w:r>
      <w:proofErr w:type="spellStart"/>
      <w:r w:rsidRPr="00D12A0B">
        <w:rPr>
          <w:szCs w:val="24"/>
        </w:rPr>
        <w:t>nhu</w:t>
      </w:r>
      <w:proofErr w:type="spellEnd"/>
      <w:r w:rsidRPr="00D12A0B">
        <w:rPr>
          <w:szCs w:val="24"/>
        </w:rPr>
        <w:t xml:space="preserve"> </w:t>
      </w:r>
      <w:proofErr w:type="spellStart"/>
      <w:r w:rsidRPr="00D12A0B">
        <w:rPr>
          <w:szCs w:val="24"/>
        </w:rPr>
        <w:t>cầu</w:t>
      </w:r>
      <w:proofErr w:type="spellEnd"/>
      <w:r w:rsidRPr="00D12A0B">
        <w:rPr>
          <w:szCs w:val="24"/>
        </w:rPr>
        <w:t xml:space="preserve"> </w:t>
      </w:r>
      <w:proofErr w:type="spellStart"/>
      <w:r w:rsidRPr="00D12A0B">
        <w:rPr>
          <w:szCs w:val="24"/>
        </w:rPr>
        <w:t>sinh</w:t>
      </w:r>
      <w:proofErr w:type="spellEnd"/>
      <w:r w:rsidRPr="00D12A0B">
        <w:rPr>
          <w:szCs w:val="24"/>
        </w:rPr>
        <w:t xml:space="preserve"> </w:t>
      </w:r>
      <w:proofErr w:type="spellStart"/>
      <w:r w:rsidRPr="00D12A0B">
        <w:rPr>
          <w:szCs w:val="24"/>
        </w:rPr>
        <w:t>sống</w:t>
      </w:r>
      <w:proofErr w:type="spellEnd"/>
      <w:r w:rsidRPr="00D12A0B">
        <w:rPr>
          <w:szCs w:val="24"/>
        </w:rPr>
        <w:t xml:space="preserve">, </w:t>
      </w:r>
      <w:proofErr w:type="spellStart"/>
      <w:r w:rsidRPr="00D12A0B">
        <w:rPr>
          <w:szCs w:val="24"/>
        </w:rPr>
        <w:t>học</w:t>
      </w:r>
      <w:proofErr w:type="spellEnd"/>
      <w:r w:rsidRPr="00D12A0B">
        <w:rPr>
          <w:szCs w:val="24"/>
        </w:rPr>
        <w:t xml:space="preserve"> </w:t>
      </w:r>
      <w:proofErr w:type="spellStart"/>
      <w:r w:rsidRPr="00D12A0B">
        <w:rPr>
          <w:szCs w:val="24"/>
        </w:rPr>
        <w:t>tập</w:t>
      </w:r>
      <w:proofErr w:type="spellEnd"/>
      <w:r w:rsidRPr="00D12A0B">
        <w:rPr>
          <w:szCs w:val="24"/>
        </w:rPr>
        <w:t xml:space="preserve"> </w:t>
      </w:r>
      <w:proofErr w:type="spellStart"/>
      <w:r w:rsidRPr="00D12A0B">
        <w:rPr>
          <w:szCs w:val="24"/>
        </w:rPr>
        <w:t>và</w:t>
      </w:r>
      <w:proofErr w:type="spellEnd"/>
      <w:r w:rsidRPr="00D12A0B">
        <w:rPr>
          <w:szCs w:val="24"/>
        </w:rPr>
        <w:t xml:space="preserve"> </w:t>
      </w:r>
      <w:proofErr w:type="spellStart"/>
      <w:r w:rsidRPr="00D12A0B">
        <w:rPr>
          <w:szCs w:val="24"/>
        </w:rPr>
        <w:t>làm</w:t>
      </w:r>
      <w:proofErr w:type="spellEnd"/>
      <w:r w:rsidRPr="00D12A0B">
        <w:rPr>
          <w:szCs w:val="24"/>
        </w:rPr>
        <w:t xml:space="preserve"> </w:t>
      </w:r>
      <w:proofErr w:type="spellStart"/>
      <w:r w:rsidRPr="00D12A0B">
        <w:rPr>
          <w:szCs w:val="24"/>
        </w:rPr>
        <w:t>việc</w:t>
      </w:r>
      <w:proofErr w:type="spellEnd"/>
      <w:r w:rsidRPr="00D12A0B">
        <w:rPr>
          <w:szCs w:val="24"/>
        </w:rPr>
        <w:t>.</w:t>
      </w:r>
    </w:p>
    <w:p w14:paraId="0822C824" w14:textId="77777777" w:rsidR="00D12A0B" w:rsidRDefault="0018035F" w:rsidP="0018035F">
      <w:pPr>
        <w:rPr>
          <w:szCs w:val="24"/>
          <w:lang w:val="vi-VN"/>
        </w:rPr>
      </w:pPr>
      <w:proofErr w:type="spellStart"/>
      <w:r w:rsidRPr="00D12A0B">
        <w:rPr>
          <w:szCs w:val="24"/>
        </w:rPr>
        <w:t>Trên</w:t>
      </w:r>
      <w:proofErr w:type="spellEnd"/>
      <w:r w:rsidRPr="00D12A0B">
        <w:rPr>
          <w:szCs w:val="24"/>
        </w:rPr>
        <w:t xml:space="preserve"> </w:t>
      </w:r>
      <w:proofErr w:type="spellStart"/>
      <w:r w:rsidRPr="00D12A0B">
        <w:rPr>
          <w:szCs w:val="24"/>
        </w:rPr>
        <w:t>thực</w:t>
      </w:r>
      <w:proofErr w:type="spellEnd"/>
      <w:r w:rsidRPr="00D12A0B">
        <w:rPr>
          <w:szCs w:val="24"/>
        </w:rPr>
        <w:t xml:space="preserve"> </w:t>
      </w:r>
      <w:proofErr w:type="spellStart"/>
      <w:r w:rsidRPr="00D12A0B">
        <w:rPr>
          <w:szCs w:val="24"/>
        </w:rPr>
        <w:t>tế</w:t>
      </w:r>
      <w:proofErr w:type="spellEnd"/>
      <w:r w:rsidRPr="00D12A0B">
        <w:rPr>
          <w:szCs w:val="24"/>
        </w:rPr>
        <w:t xml:space="preserve">, </w:t>
      </w:r>
      <w:proofErr w:type="spellStart"/>
      <w:r w:rsidRPr="00D12A0B">
        <w:rPr>
          <w:szCs w:val="24"/>
        </w:rPr>
        <w:t>việc</w:t>
      </w:r>
      <w:proofErr w:type="spellEnd"/>
      <w:r w:rsidRPr="00D12A0B">
        <w:rPr>
          <w:szCs w:val="24"/>
        </w:rPr>
        <w:t xml:space="preserve"> </w:t>
      </w:r>
      <w:proofErr w:type="spellStart"/>
      <w:r w:rsidRPr="00D12A0B">
        <w:rPr>
          <w:szCs w:val="24"/>
        </w:rPr>
        <w:t>tìm</w:t>
      </w:r>
      <w:proofErr w:type="spellEnd"/>
      <w:r w:rsidRPr="00D12A0B">
        <w:rPr>
          <w:szCs w:val="24"/>
        </w:rPr>
        <w:t xml:space="preserve"> </w:t>
      </w:r>
      <w:proofErr w:type="spellStart"/>
      <w:r w:rsidRPr="00D12A0B">
        <w:rPr>
          <w:szCs w:val="24"/>
        </w:rPr>
        <w:t>kiếm</w:t>
      </w:r>
      <w:proofErr w:type="spellEnd"/>
      <w:r w:rsidRPr="00D12A0B">
        <w:rPr>
          <w:szCs w:val="24"/>
        </w:rPr>
        <w:t xml:space="preserve"> </w:t>
      </w:r>
      <w:proofErr w:type="spellStart"/>
      <w:r w:rsidRPr="00D12A0B">
        <w:rPr>
          <w:szCs w:val="24"/>
        </w:rPr>
        <w:t>phòng</w:t>
      </w:r>
      <w:proofErr w:type="spellEnd"/>
      <w:r w:rsidRPr="00D12A0B">
        <w:rPr>
          <w:szCs w:val="24"/>
        </w:rPr>
        <w:t xml:space="preserve"> </w:t>
      </w:r>
      <w:proofErr w:type="spellStart"/>
      <w:r w:rsidRPr="00D12A0B">
        <w:rPr>
          <w:szCs w:val="24"/>
        </w:rPr>
        <w:t>trọ</w:t>
      </w:r>
      <w:proofErr w:type="spellEnd"/>
      <w:r w:rsidRPr="00D12A0B">
        <w:rPr>
          <w:szCs w:val="24"/>
        </w:rPr>
        <w:t xml:space="preserve"> </w:t>
      </w:r>
      <w:proofErr w:type="spellStart"/>
      <w:r w:rsidRPr="00D12A0B">
        <w:rPr>
          <w:szCs w:val="24"/>
        </w:rPr>
        <w:t>và</w:t>
      </w:r>
      <w:proofErr w:type="spellEnd"/>
      <w:r w:rsidRPr="00D12A0B">
        <w:rPr>
          <w:szCs w:val="24"/>
        </w:rPr>
        <w:t xml:space="preserve"> </w:t>
      </w:r>
      <w:proofErr w:type="spellStart"/>
      <w:r w:rsidRPr="00D12A0B">
        <w:rPr>
          <w:szCs w:val="24"/>
        </w:rPr>
        <w:t>quản</w:t>
      </w:r>
      <w:proofErr w:type="spellEnd"/>
      <w:r w:rsidRPr="00D12A0B">
        <w:rPr>
          <w:szCs w:val="24"/>
        </w:rPr>
        <w:t xml:space="preserve"> </w:t>
      </w:r>
      <w:proofErr w:type="spellStart"/>
      <w:r w:rsidRPr="00D12A0B">
        <w:rPr>
          <w:szCs w:val="24"/>
        </w:rPr>
        <w:t>lý</w:t>
      </w:r>
      <w:proofErr w:type="spellEnd"/>
      <w:r w:rsidRPr="00D12A0B">
        <w:rPr>
          <w:szCs w:val="24"/>
        </w:rPr>
        <w:t xml:space="preserve"> </w:t>
      </w:r>
      <w:proofErr w:type="spellStart"/>
      <w:r w:rsidRPr="00D12A0B">
        <w:rPr>
          <w:szCs w:val="24"/>
        </w:rPr>
        <w:t>hoạt</w:t>
      </w:r>
      <w:proofErr w:type="spellEnd"/>
      <w:r w:rsidRPr="00D12A0B">
        <w:rPr>
          <w:szCs w:val="24"/>
        </w:rPr>
        <w:t xml:space="preserve"> </w:t>
      </w:r>
      <w:proofErr w:type="spellStart"/>
      <w:r w:rsidRPr="00D12A0B">
        <w:rPr>
          <w:szCs w:val="24"/>
        </w:rPr>
        <w:t>động</w:t>
      </w:r>
      <w:proofErr w:type="spellEnd"/>
      <w:r w:rsidRPr="00D12A0B">
        <w:rPr>
          <w:szCs w:val="24"/>
        </w:rPr>
        <w:t xml:space="preserve"> </w:t>
      </w:r>
      <w:proofErr w:type="spellStart"/>
      <w:r w:rsidRPr="00D12A0B">
        <w:rPr>
          <w:szCs w:val="24"/>
        </w:rPr>
        <w:t>cho</w:t>
      </w:r>
      <w:proofErr w:type="spellEnd"/>
      <w:r w:rsidRPr="00D12A0B">
        <w:rPr>
          <w:szCs w:val="24"/>
        </w:rPr>
        <w:t xml:space="preserve"> </w:t>
      </w:r>
      <w:proofErr w:type="spellStart"/>
      <w:r w:rsidRPr="00D12A0B">
        <w:rPr>
          <w:szCs w:val="24"/>
        </w:rPr>
        <w:t>thuê</w:t>
      </w:r>
      <w:proofErr w:type="spellEnd"/>
      <w:r w:rsidRPr="00D12A0B">
        <w:rPr>
          <w:szCs w:val="24"/>
        </w:rPr>
        <w:t xml:space="preserve"> </w:t>
      </w:r>
      <w:proofErr w:type="spellStart"/>
      <w:r w:rsidRPr="00D12A0B">
        <w:rPr>
          <w:szCs w:val="24"/>
        </w:rPr>
        <w:t>vẫn</w:t>
      </w:r>
      <w:proofErr w:type="spellEnd"/>
      <w:r w:rsidRPr="00D12A0B">
        <w:rPr>
          <w:szCs w:val="24"/>
        </w:rPr>
        <w:t xml:space="preserve"> </w:t>
      </w:r>
      <w:proofErr w:type="spellStart"/>
      <w:r w:rsidRPr="00D12A0B">
        <w:rPr>
          <w:szCs w:val="24"/>
        </w:rPr>
        <w:t>còn</w:t>
      </w:r>
      <w:proofErr w:type="spellEnd"/>
      <w:r w:rsidRPr="00D12A0B">
        <w:rPr>
          <w:szCs w:val="24"/>
        </w:rPr>
        <w:t xml:space="preserve"> </w:t>
      </w:r>
      <w:proofErr w:type="spellStart"/>
      <w:r w:rsidRPr="00D12A0B">
        <w:rPr>
          <w:szCs w:val="24"/>
        </w:rPr>
        <w:t>gặp</w:t>
      </w:r>
      <w:proofErr w:type="spellEnd"/>
      <w:r w:rsidRPr="00D12A0B">
        <w:rPr>
          <w:szCs w:val="24"/>
        </w:rPr>
        <w:t xml:space="preserve"> </w:t>
      </w:r>
      <w:proofErr w:type="spellStart"/>
      <w:r w:rsidRPr="00D12A0B">
        <w:rPr>
          <w:szCs w:val="24"/>
        </w:rPr>
        <w:t>nhiều</w:t>
      </w:r>
      <w:proofErr w:type="spellEnd"/>
      <w:r w:rsidRPr="00D12A0B">
        <w:rPr>
          <w:szCs w:val="24"/>
        </w:rPr>
        <w:t xml:space="preserve"> </w:t>
      </w:r>
      <w:proofErr w:type="spellStart"/>
      <w:r w:rsidRPr="00D12A0B">
        <w:rPr>
          <w:szCs w:val="24"/>
        </w:rPr>
        <w:t>khó</w:t>
      </w:r>
      <w:proofErr w:type="spellEnd"/>
      <w:r w:rsidRPr="00D12A0B">
        <w:rPr>
          <w:szCs w:val="24"/>
        </w:rPr>
        <w:t xml:space="preserve"> </w:t>
      </w:r>
      <w:proofErr w:type="spellStart"/>
      <w:r w:rsidRPr="00D12A0B">
        <w:rPr>
          <w:szCs w:val="24"/>
        </w:rPr>
        <w:t>khăn</w:t>
      </w:r>
      <w:proofErr w:type="spellEnd"/>
      <w:r w:rsidRPr="00D12A0B">
        <w:rPr>
          <w:szCs w:val="24"/>
        </w:rPr>
        <w:t xml:space="preserve">. </w:t>
      </w:r>
      <w:proofErr w:type="spellStart"/>
      <w:r w:rsidRPr="00D12A0B">
        <w:rPr>
          <w:szCs w:val="24"/>
        </w:rPr>
        <w:t>Người</w:t>
      </w:r>
      <w:proofErr w:type="spellEnd"/>
      <w:r w:rsidRPr="00D12A0B">
        <w:rPr>
          <w:szCs w:val="24"/>
        </w:rPr>
        <w:t xml:space="preserve"> </w:t>
      </w:r>
      <w:proofErr w:type="spellStart"/>
      <w:r w:rsidRPr="00D12A0B">
        <w:rPr>
          <w:szCs w:val="24"/>
        </w:rPr>
        <w:t>thuê</w:t>
      </w:r>
      <w:proofErr w:type="spellEnd"/>
      <w:r w:rsidRPr="00D12A0B">
        <w:rPr>
          <w:szCs w:val="24"/>
        </w:rPr>
        <w:t xml:space="preserve"> </w:t>
      </w:r>
      <w:proofErr w:type="spellStart"/>
      <w:r w:rsidRPr="00D12A0B">
        <w:rPr>
          <w:szCs w:val="24"/>
        </w:rPr>
        <w:t>thường</w:t>
      </w:r>
      <w:proofErr w:type="spellEnd"/>
      <w:r w:rsidRPr="00D12A0B">
        <w:rPr>
          <w:szCs w:val="24"/>
        </w:rPr>
        <w:t xml:space="preserve"> </w:t>
      </w:r>
      <w:proofErr w:type="spellStart"/>
      <w:r w:rsidRPr="00D12A0B">
        <w:rPr>
          <w:szCs w:val="24"/>
        </w:rPr>
        <w:t>phải</w:t>
      </w:r>
      <w:proofErr w:type="spellEnd"/>
      <w:r w:rsidRPr="00D12A0B">
        <w:rPr>
          <w:szCs w:val="24"/>
        </w:rPr>
        <w:t xml:space="preserve"> </w:t>
      </w:r>
      <w:proofErr w:type="spellStart"/>
      <w:r w:rsidRPr="00D12A0B">
        <w:rPr>
          <w:szCs w:val="24"/>
        </w:rPr>
        <w:t>tìm</w:t>
      </w:r>
      <w:proofErr w:type="spellEnd"/>
      <w:r w:rsidRPr="00D12A0B">
        <w:rPr>
          <w:szCs w:val="24"/>
        </w:rPr>
        <w:t xml:space="preserve"> </w:t>
      </w:r>
      <w:proofErr w:type="spellStart"/>
      <w:r w:rsidRPr="00D12A0B">
        <w:rPr>
          <w:szCs w:val="24"/>
        </w:rPr>
        <w:t>kiếm</w:t>
      </w:r>
      <w:proofErr w:type="spellEnd"/>
      <w:r w:rsidRPr="00D12A0B">
        <w:rPr>
          <w:szCs w:val="24"/>
        </w:rPr>
        <w:t xml:space="preserve"> </w:t>
      </w:r>
      <w:proofErr w:type="spellStart"/>
      <w:r w:rsidRPr="00D12A0B">
        <w:rPr>
          <w:szCs w:val="24"/>
        </w:rPr>
        <w:t>thông</w:t>
      </w:r>
      <w:proofErr w:type="spellEnd"/>
      <w:r w:rsidRPr="00D12A0B">
        <w:rPr>
          <w:szCs w:val="24"/>
        </w:rPr>
        <w:t xml:space="preserve"> tin </w:t>
      </w:r>
      <w:proofErr w:type="spellStart"/>
      <w:r w:rsidRPr="00D12A0B">
        <w:rPr>
          <w:szCs w:val="24"/>
        </w:rPr>
        <w:t>từ</w:t>
      </w:r>
      <w:proofErr w:type="spellEnd"/>
      <w:r w:rsidRPr="00D12A0B">
        <w:rPr>
          <w:szCs w:val="24"/>
        </w:rPr>
        <w:t xml:space="preserve"> </w:t>
      </w:r>
      <w:proofErr w:type="spellStart"/>
      <w:r w:rsidRPr="00D12A0B">
        <w:rPr>
          <w:szCs w:val="24"/>
        </w:rPr>
        <w:t>nhiều</w:t>
      </w:r>
      <w:proofErr w:type="spellEnd"/>
      <w:r w:rsidRPr="00D12A0B">
        <w:rPr>
          <w:szCs w:val="24"/>
        </w:rPr>
        <w:t xml:space="preserve"> </w:t>
      </w:r>
      <w:proofErr w:type="spellStart"/>
      <w:r w:rsidRPr="00D12A0B">
        <w:rPr>
          <w:szCs w:val="24"/>
        </w:rPr>
        <w:t>nguồn</w:t>
      </w:r>
      <w:proofErr w:type="spellEnd"/>
      <w:r w:rsidRPr="00D12A0B">
        <w:rPr>
          <w:szCs w:val="24"/>
        </w:rPr>
        <w:t xml:space="preserve"> </w:t>
      </w:r>
      <w:proofErr w:type="spellStart"/>
      <w:r w:rsidRPr="00D12A0B">
        <w:rPr>
          <w:szCs w:val="24"/>
        </w:rPr>
        <w:t>khác</w:t>
      </w:r>
      <w:proofErr w:type="spellEnd"/>
      <w:r w:rsidRPr="00D12A0B">
        <w:rPr>
          <w:szCs w:val="24"/>
        </w:rPr>
        <w:t xml:space="preserve"> </w:t>
      </w:r>
      <w:proofErr w:type="spellStart"/>
      <w:r w:rsidRPr="00D12A0B">
        <w:rPr>
          <w:szCs w:val="24"/>
        </w:rPr>
        <w:t>nhau</w:t>
      </w:r>
      <w:proofErr w:type="spellEnd"/>
      <w:r w:rsidRPr="00D12A0B">
        <w:rPr>
          <w:szCs w:val="24"/>
        </w:rPr>
        <w:t xml:space="preserve">, </w:t>
      </w:r>
      <w:proofErr w:type="spellStart"/>
      <w:r w:rsidRPr="00D12A0B">
        <w:rPr>
          <w:szCs w:val="24"/>
        </w:rPr>
        <w:t>mất</w:t>
      </w:r>
      <w:proofErr w:type="spellEnd"/>
      <w:r w:rsidRPr="00D12A0B">
        <w:rPr>
          <w:szCs w:val="24"/>
        </w:rPr>
        <w:t xml:space="preserve"> </w:t>
      </w:r>
      <w:proofErr w:type="spellStart"/>
      <w:r w:rsidRPr="00D12A0B">
        <w:rPr>
          <w:szCs w:val="24"/>
        </w:rPr>
        <w:t>thời</w:t>
      </w:r>
      <w:proofErr w:type="spellEnd"/>
      <w:r w:rsidRPr="00D12A0B">
        <w:rPr>
          <w:szCs w:val="24"/>
        </w:rPr>
        <w:t xml:space="preserve"> </w:t>
      </w:r>
      <w:proofErr w:type="spellStart"/>
      <w:r w:rsidRPr="00D12A0B">
        <w:rPr>
          <w:szCs w:val="24"/>
        </w:rPr>
        <w:t>gian</w:t>
      </w:r>
      <w:proofErr w:type="spellEnd"/>
      <w:r w:rsidRPr="00D12A0B">
        <w:rPr>
          <w:szCs w:val="24"/>
        </w:rPr>
        <w:t xml:space="preserve"> </w:t>
      </w:r>
      <w:proofErr w:type="spellStart"/>
      <w:r w:rsidRPr="00D12A0B">
        <w:rPr>
          <w:szCs w:val="24"/>
        </w:rPr>
        <w:t>liên</w:t>
      </w:r>
      <w:proofErr w:type="spellEnd"/>
      <w:r w:rsidRPr="00D12A0B">
        <w:rPr>
          <w:szCs w:val="24"/>
        </w:rPr>
        <w:t xml:space="preserve"> </w:t>
      </w:r>
      <w:proofErr w:type="spellStart"/>
      <w:r w:rsidRPr="00D12A0B">
        <w:rPr>
          <w:szCs w:val="24"/>
        </w:rPr>
        <w:t>hệ</w:t>
      </w:r>
      <w:proofErr w:type="spellEnd"/>
      <w:r w:rsidRPr="00D12A0B">
        <w:rPr>
          <w:szCs w:val="24"/>
        </w:rPr>
        <w:t xml:space="preserve"> </w:t>
      </w:r>
      <w:proofErr w:type="spellStart"/>
      <w:r w:rsidRPr="00D12A0B">
        <w:rPr>
          <w:szCs w:val="24"/>
        </w:rPr>
        <w:t>để</w:t>
      </w:r>
      <w:proofErr w:type="spellEnd"/>
      <w:r w:rsidRPr="00D12A0B">
        <w:rPr>
          <w:szCs w:val="24"/>
        </w:rPr>
        <w:t xml:space="preserve"> </w:t>
      </w:r>
      <w:proofErr w:type="spellStart"/>
      <w:r w:rsidRPr="00D12A0B">
        <w:rPr>
          <w:szCs w:val="24"/>
        </w:rPr>
        <w:t>xác</w:t>
      </w:r>
      <w:proofErr w:type="spellEnd"/>
      <w:r w:rsidRPr="00D12A0B">
        <w:rPr>
          <w:szCs w:val="24"/>
        </w:rPr>
        <w:t xml:space="preserve"> </w:t>
      </w:r>
      <w:proofErr w:type="spellStart"/>
      <w:r w:rsidRPr="00D12A0B">
        <w:rPr>
          <w:szCs w:val="24"/>
        </w:rPr>
        <w:t>nhận</w:t>
      </w:r>
      <w:proofErr w:type="spellEnd"/>
      <w:r w:rsidRPr="00D12A0B">
        <w:rPr>
          <w:szCs w:val="24"/>
        </w:rPr>
        <w:t xml:space="preserve"> </w:t>
      </w:r>
      <w:proofErr w:type="spellStart"/>
      <w:r w:rsidRPr="00D12A0B">
        <w:rPr>
          <w:szCs w:val="24"/>
        </w:rPr>
        <w:t>giá</w:t>
      </w:r>
      <w:proofErr w:type="spellEnd"/>
      <w:r w:rsidRPr="00D12A0B">
        <w:rPr>
          <w:szCs w:val="24"/>
        </w:rPr>
        <w:t xml:space="preserve"> </w:t>
      </w:r>
      <w:proofErr w:type="spellStart"/>
      <w:r w:rsidRPr="00D12A0B">
        <w:rPr>
          <w:szCs w:val="24"/>
        </w:rPr>
        <w:t>thuê</w:t>
      </w:r>
      <w:proofErr w:type="spellEnd"/>
      <w:r w:rsidRPr="00D12A0B">
        <w:rPr>
          <w:szCs w:val="24"/>
        </w:rPr>
        <w:t xml:space="preserve">, </w:t>
      </w:r>
      <w:proofErr w:type="spellStart"/>
      <w:r w:rsidRPr="00D12A0B">
        <w:rPr>
          <w:szCs w:val="24"/>
        </w:rPr>
        <w:t>diện</w:t>
      </w:r>
      <w:proofErr w:type="spellEnd"/>
      <w:r w:rsidRPr="00D12A0B">
        <w:rPr>
          <w:szCs w:val="24"/>
        </w:rPr>
        <w:t xml:space="preserve"> </w:t>
      </w:r>
      <w:proofErr w:type="spellStart"/>
      <w:r w:rsidRPr="00D12A0B">
        <w:rPr>
          <w:szCs w:val="24"/>
        </w:rPr>
        <w:t>tích</w:t>
      </w:r>
      <w:proofErr w:type="spellEnd"/>
      <w:r w:rsidRPr="00D12A0B">
        <w:rPr>
          <w:szCs w:val="24"/>
        </w:rPr>
        <w:t xml:space="preserve">, </w:t>
      </w:r>
      <w:proofErr w:type="spellStart"/>
      <w:r w:rsidRPr="00D12A0B">
        <w:rPr>
          <w:szCs w:val="24"/>
        </w:rPr>
        <w:t>vị</w:t>
      </w:r>
      <w:proofErr w:type="spellEnd"/>
      <w:r w:rsidRPr="00D12A0B">
        <w:rPr>
          <w:szCs w:val="24"/>
        </w:rPr>
        <w:t xml:space="preserve"> </w:t>
      </w:r>
      <w:proofErr w:type="spellStart"/>
      <w:r w:rsidRPr="00D12A0B">
        <w:rPr>
          <w:szCs w:val="24"/>
        </w:rPr>
        <w:t>trí</w:t>
      </w:r>
      <w:proofErr w:type="spellEnd"/>
      <w:r w:rsidRPr="00D12A0B">
        <w:rPr>
          <w:szCs w:val="24"/>
        </w:rPr>
        <w:t xml:space="preserve">, </w:t>
      </w:r>
      <w:proofErr w:type="spellStart"/>
      <w:r w:rsidRPr="00D12A0B">
        <w:rPr>
          <w:szCs w:val="24"/>
        </w:rPr>
        <w:t>tiện</w:t>
      </w:r>
      <w:proofErr w:type="spellEnd"/>
      <w:r w:rsidRPr="00D12A0B">
        <w:rPr>
          <w:szCs w:val="24"/>
        </w:rPr>
        <w:t xml:space="preserve"> </w:t>
      </w:r>
      <w:proofErr w:type="spellStart"/>
      <w:r w:rsidRPr="00D12A0B">
        <w:rPr>
          <w:szCs w:val="24"/>
        </w:rPr>
        <w:t>ích</w:t>
      </w:r>
      <w:proofErr w:type="spellEnd"/>
      <w:r w:rsidRPr="00D12A0B">
        <w:rPr>
          <w:szCs w:val="24"/>
        </w:rPr>
        <w:t xml:space="preserve"> </w:t>
      </w:r>
      <w:proofErr w:type="spellStart"/>
      <w:r w:rsidRPr="00D12A0B">
        <w:rPr>
          <w:szCs w:val="24"/>
        </w:rPr>
        <w:t>và</w:t>
      </w:r>
      <w:proofErr w:type="spellEnd"/>
      <w:r w:rsidRPr="00D12A0B">
        <w:rPr>
          <w:szCs w:val="24"/>
        </w:rPr>
        <w:t xml:space="preserve"> </w:t>
      </w:r>
      <w:proofErr w:type="spellStart"/>
      <w:r w:rsidRPr="00D12A0B">
        <w:rPr>
          <w:szCs w:val="24"/>
        </w:rPr>
        <w:t>tình</w:t>
      </w:r>
      <w:proofErr w:type="spellEnd"/>
      <w:r w:rsidRPr="00D12A0B">
        <w:rPr>
          <w:szCs w:val="24"/>
        </w:rPr>
        <w:t xml:space="preserve"> </w:t>
      </w:r>
      <w:proofErr w:type="spellStart"/>
      <w:r w:rsidRPr="00D12A0B">
        <w:rPr>
          <w:szCs w:val="24"/>
        </w:rPr>
        <w:t>trạng</w:t>
      </w:r>
      <w:proofErr w:type="spellEnd"/>
      <w:r w:rsidRPr="00D12A0B">
        <w:rPr>
          <w:szCs w:val="24"/>
        </w:rPr>
        <w:t xml:space="preserve"> </w:t>
      </w:r>
      <w:proofErr w:type="spellStart"/>
      <w:r w:rsidRPr="00D12A0B">
        <w:rPr>
          <w:szCs w:val="24"/>
        </w:rPr>
        <w:t>phòng</w:t>
      </w:r>
      <w:proofErr w:type="spellEnd"/>
      <w:r w:rsidRPr="00D12A0B">
        <w:rPr>
          <w:szCs w:val="24"/>
        </w:rPr>
        <w:t xml:space="preserve">. Trong </w:t>
      </w:r>
      <w:proofErr w:type="spellStart"/>
      <w:r w:rsidRPr="00D12A0B">
        <w:rPr>
          <w:szCs w:val="24"/>
        </w:rPr>
        <w:t>khi</w:t>
      </w:r>
      <w:proofErr w:type="spellEnd"/>
      <w:r w:rsidRPr="00D12A0B">
        <w:rPr>
          <w:szCs w:val="24"/>
        </w:rPr>
        <w:t xml:space="preserve"> </w:t>
      </w:r>
      <w:proofErr w:type="spellStart"/>
      <w:r w:rsidRPr="00D12A0B">
        <w:rPr>
          <w:szCs w:val="24"/>
        </w:rPr>
        <w:t>đó</w:t>
      </w:r>
      <w:proofErr w:type="spellEnd"/>
      <w:r w:rsidRPr="00D12A0B">
        <w:rPr>
          <w:szCs w:val="24"/>
        </w:rPr>
        <w:t xml:space="preserve">, </w:t>
      </w:r>
      <w:proofErr w:type="spellStart"/>
      <w:r w:rsidRPr="00D12A0B">
        <w:rPr>
          <w:szCs w:val="24"/>
        </w:rPr>
        <w:t>chủ</w:t>
      </w:r>
      <w:proofErr w:type="spellEnd"/>
      <w:r w:rsidRPr="00D12A0B">
        <w:rPr>
          <w:szCs w:val="24"/>
        </w:rPr>
        <w:t xml:space="preserve"> </w:t>
      </w:r>
      <w:proofErr w:type="spellStart"/>
      <w:r w:rsidRPr="00D12A0B">
        <w:rPr>
          <w:szCs w:val="24"/>
        </w:rPr>
        <w:t>trọ</w:t>
      </w:r>
      <w:proofErr w:type="spellEnd"/>
      <w:r w:rsidRPr="00D12A0B">
        <w:rPr>
          <w:szCs w:val="24"/>
        </w:rPr>
        <w:t xml:space="preserve"> </w:t>
      </w:r>
      <w:proofErr w:type="spellStart"/>
      <w:r w:rsidRPr="00D12A0B">
        <w:rPr>
          <w:szCs w:val="24"/>
        </w:rPr>
        <w:t>phải</w:t>
      </w:r>
      <w:proofErr w:type="spellEnd"/>
      <w:r w:rsidRPr="00D12A0B">
        <w:rPr>
          <w:szCs w:val="24"/>
        </w:rPr>
        <w:t xml:space="preserve"> </w:t>
      </w:r>
      <w:proofErr w:type="spellStart"/>
      <w:r w:rsidRPr="00D12A0B">
        <w:rPr>
          <w:szCs w:val="24"/>
        </w:rPr>
        <w:t>quản</w:t>
      </w:r>
      <w:proofErr w:type="spellEnd"/>
      <w:r w:rsidRPr="00D12A0B">
        <w:rPr>
          <w:szCs w:val="24"/>
        </w:rPr>
        <w:t xml:space="preserve"> </w:t>
      </w:r>
      <w:proofErr w:type="spellStart"/>
      <w:r w:rsidRPr="00D12A0B">
        <w:rPr>
          <w:szCs w:val="24"/>
        </w:rPr>
        <w:t>lý</w:t>
      </w:r>
      <w:proofErr w:type="spellEnd"/>
      <w:r w:rsidRPr="00D12A0B">
        <w:rPr>
          <w:szCs w:val="24"/>
        </w:rPr>
        <w:t xml:space="preserve"> </w:t>
      </w:r>
      <w:proofErr w:type="spellStart"/>
      <w:r w:rsidRPr="00D12A0B">
        <w:rPr>
          <w:szCs w:val="24"/>
        </w:rPr>
        <w:t>thông</w:t>
      </w:r>
      <w:proofErr w:type="spellEnd"/>
      <w:r w:rsidRPr="00D12A0B">
        <w:rPr>
          <w:szCs w:val="24"/>
        </w:rPr>
        <w:t xml:space="preserve"> tin </w:t>
      </w:r>
      <w:proofErr w:type="spellStart"/>
      <w:r w:rsidRPr="00D12A0B">
        <w:rPr>
          <w:szCs w:val="24"/>
        </w:rPr>
        <w:t>phòng</w:t>
      </w:r>
      <w:proofErr w:type="spellEnd"/>
      <w:r w:rsidRPr="00D12A0B">
        <w:rPr>
          <w:szCs w:val="24"/>
        </w:rPr>
        <w:t xml:space="preserve">, </w:t>
      </w:r>
      <w:proofErr w:type="spellStart"/>
      <w:r w:rsidRPr="00D12A0B">
        <w:rPr>
          <w:szCs w:val="24"/>
        </w:rPr>
        <w:t>người</w:t>
      </w:r>
      <w:proofErr w:type="spellEnd"/>
      <w:r w:rsidRPr="00D12A0B">
        <w:rPr>
          <w:szCs w:val="24"/>
        </w:rPr>
        <w:t xml:space="preserve"> </w:t>
      </w:r>
      <w:proofErr w:type="spellStart"/>
      <w:r w:rsidRPr="00D12A0B">
        <w:rPr>
          <w:szCs w:val="24"/>
        </w:rPr>
        <w:t>thuê</w:t>
      </w:r>
      <w:proofErr w:type="spellEnd"/>
      <w:r w:rsidRPr="00D12A0B">
        <w:rPr>
          <w:szCs w:val="24"/>
        </w:rPr>
        <w:t xml:space="preserve">, </w:t>
      </w:r>
      <w:proofErr w:type="spellStart"/>
      <w:r w:rsidRPr="00D12A0B">
        <w:rPr>
          <w:szCs w:val="24"/>
        </w:rPr>
        <w:t>hợp</w:t>
      </w:r>
      <w:proofErr w:type="spellEnd"/>
      <w:r w:rsidRPr="00D12A0B">
        <w:rPr>
          <w:szCs w:val="24"/>
        </w:rPr>
        <w:t xml:space="preserve"> </w:t>
      </w:r>
      <w:proofErr w:type="spellStart"/>
      <w:r w:rsidRPr="00D12A0B">
        <w:rPr>
          <w:szCs w:val="24"/>
        </w:rPr>
        <w:t>đồng</w:t>
      </w:r>
      <w:proofErr w:type="spellEnd"/>
      <w:r w:rsidRPr="00D12A0B">
        <w:rPr>
          <w:szCs w:val="24"/>
        </w:rPr>
        <w:t xml:space="preserve">, </w:t>
      </w:r>
      <w:proofErr w:type="spellStart"/>
      <w:r w:rsidRPr="00D12A0B">
        <w:rPr>
          <w:szCs w:val="24"/>
        </w:rPr>
        <w:t>tiền</w:t>
      </w:r>
      <w:proofErr w:type="spellEnd"/>
      <w:r w:rsidRPr="00D12A0B">
        <w:rPr>
          <w:szCs w:val="24"/>
        </w:rPr>
        <w:t xml:space="preserve"> </w:t>
      </w:r>
      <w:proofErr w:type="spellStart"/>
      <w:r w:rsidRPr="00D12A0B">
        <w:rPr>
          <w:szCs w:val="24"/>
        </w:rPr>
        <w:t>thuê</w:t>
      </w:r>
      <w:proofErr w:type="spellEnd"/>
      <w:r w:rsidRPr="00D12A0B">
        <w:rPr>
          <w:szCs w:val="24"/>
        </w:rPr>
        <w:t xml:space="preserve"> </w:t>
      </w:r>
      <w:proofErr w:type="spellStart"/>
      <w:r w:rsidRPr="00D12A0B">
        <w:rPr>
          <w:szCs w:val="24"/>
        </w:rPr>
        <w:t>và</w:t>
      </w:r>
      <w:proofErr w:type="spellEnd"/>
      <w:r w:rsidRPr="00D12A0B">
        <w:rPr>
          <w:szCs w:val="24"/>
        </w:rPr>
        <w:t xml:space="preserve"> </w:t>
      </w:r>
      <w:proofErr w:type="spellStart"/>
      <w:r w:rsidRPr="00D12A0B">
        <w:rPr>
          <w:szCs w:val="24"/>
        </w:rPr>
        <w:t>các</w:t>
      </w:r>
      <w:proofErr w:type="spellEnd"/>
      <w:r w:rsidRPr="00D12A0B">
        <w:rPr>
          <w:szCs w:val="24"/>
        </w:rPr>
        <w:t xml:space="preserve"> </w:t>
      </w:r>
      <w:proofErr w:type="spellStart"/>
      <w:r w:rsidRPr="00D12A0B">
        <w:rPr>
          <w:szCs w:val="24"/>
        </w:rPr>
        <w:t>khoản</w:t>
      </w:r>
      <w:proofErr w:type="spellEnd"/>
      <w:r w:rsidRPr="00D12A0B">
        <w:rPr>
          <w:szCs w:val="24"/>
        </w:rPr>
        <w:t xml:space="preserve"> </w:t>
      </w:r>
      <w:proofErr w:type="spellStart"/>
      <w:r w:rsidRPr="00D12A0B">
        <w:rPr>
          <w:szCs w:val="24"/>
        </w:rPr>
        <w:t>phí</w:t>
      </w:r>
      <w:proofErr w:type="spellEnd"/>
      <w:r w:rsidRPr="00D12A0B">
        <w:rPr>
          <w:szCs w:val="24"/>
        </w:rPr>
        <w:t xml:space="preserve"> </w:t>
      </w:r>
      <w:proofErr w:type="spellStart"/>
      <w:r w:rsidRPr="00D12A0B">
        <w:rPr>
          <w:szCs w:val="24"/>
        </w:rPr>
        <w:t>dịch</w:t>
      </w:r>
      <w:proofErr w:type="spellEnd"/>
      <w:r w:rsidRPr="00D12A0B">
        <w:rPr>
          <w:szCs w:val="24"/>
        </w:rPr>
        <w:t xml:space="preserve"> </w:t>
      </w:r>
      <w:proofErr w:type="spellStart"/>
      <w:r w:rsidRPr="00D12A0B">
        <w:rPr>
          <w:szCs w:val="24"/>
        </w:rPr>
        <w:t>vụ</w:t>
      </w:r>
      <w:proofErr w:type="spellEnd"/>
      <w:r w:rsidRPr="00D12A0B">
        <w:rPr>
          <w:szCs w:val="24"/>
        </w:rPr>
        <w:t xml:space="preserve"> </w:t>
      </w:r>
      <w:proofErr w:type="spellStart"/>
      <w:r w:rsidRPr="00D12A0B">
        <w:rPr>
          <w:szCs w:val="24"/>
        </w:rPr>
        <w:t>bằng</w:t>
      </w:r>
      <w:proofErr w:type="spellEnd"/>
      <w:r w:rsidRPr="00D12A0B">
        <w:rPr>
          <w:szCs w:val="24"/>
        </w:rPr>
        <w:t xml:space="preserve"> </w:t>
      </w:r>
      <w:proofErr w:type="spellStart"/>
      <w:r w:rsidRPr="00D12A0B">
        <w:rPr>
          <w:szCs w:val="24"/>
        </w:rPr>
        <w:t>phương</w:t>
      </w:r>
      <w:proofErr w:type="spellEnd"/>
      <w:r w:rsidRPr="00D12A0B">
        <w:rPr>
          <w:szCs w:val="24"/>
        </w:rPr>
        <w:t xml:space="preserve"> </w:t>
      </w:r>
      <w:proofErr w:type="spellStart"/>
      <w:r w:rsidRPr="00D12A0B">
        <w:rPr>
          <w:szCs w:val="24"/>
        </w:rPr>
        <w:t>pháp</w:t>
      </w:r>
      <w:proofErr w:type="spellEnd"/>
      <w:r w:rsidRPr="00D12A0B">
        <w:rPr>
          <w:szCs w:val="24"/>
        </w:rPr>
        <w:t xml:space="preserve"> </w:t>
      </w:r>
      <w:proofErr w:type="spellStart"/>
      <w:r w:rsidRPr="00D12A0B">
        <w:rPr>
          <w:szCs w:val="24"/>
        </w:rPr>
        <w:t>thủ</w:t>
      </w:r>
      <w:proofErr w:type="spellEnd"/>
      <w:r w:rsidRPr="00D12A0B">
        <w:rPr>
          <w:szCs w:val="24"/>
        </w:rPr>
        <w:t xml:space="preserve"> </w:t>
      </w:r>
      <w:proofErr w:type="spellStart"/>
      <w:r w:rsidRPr="00D12A0B">
        <w:rPr>
          <w:szCs w:val="24"/>
        </w:rPr>
        <w:t>công</w:t>
      </w:r>
      <w:proofErr w:type="spellEnd"/>
      <w:r w:rsidRPr="00D12A0B">
        <w:rPr>
          <w:szCs w:val="24"/>
        </w:rPr>
        <w:t xml:space="preserve"> </w:t>
      </w:r>
      <w:proofErr w:type="spellStart"/>
      <w:r w:rsidRPr="00D12A0B">
        <w:rPr>
          <w:szCs w:val="24"/>
        </w:rPr>
        <w:t>hoặc</w:t>
      </w:r>
      <w:proofErr w:type="spellEnd"/>
      <w:r w:rsidRPr="00D12A0B">
        <w:rPr>
          <w:szCs w:val="24"/>
        </w:rPr>
        <w:t xml:space="preserve"> </w:t>
      </w:r>
      <w:proofErr w:type="spellStart"/>
      <w:r w:rsidRPr="00D12A0B">
        <w:rPr>
          <w:szCs w:val="24"/>
        </w:rPr>
        <w:t>thông</w:t>
      </w:r>
      <w:proofErr w:type="spellEnd"/>
      <w:r w:rsidRPr="00D12A0B">
        <w:rPr>
          <w:szCs w:val="24"/>
        </w:rPr>
        <w:t xml:space="preserve"> qua </w:t>
      </w:r>
      <w:proofErr w:type="spellStart"/>
      <w:r w:rsidRPr="00D12A0B">
        <w:rPr>
          <w:szCs w:val="24"/>
        </w:rPr>
        <w:t>nhiều</w:t>
      </w:r>
      <w:proofErr w:type="spellEnd"/>
      <w:r w:rsidRPr="00D12A0B">
        <w:rPr>
          <w:szCs w:val="24"/>
        </w:rPr>
        <w:t xml:space="preserve"> </w:t>
      </w:r>
      <w:proofErr w:type="spellStart"/>
      <w:r w:rsidRPr="00D12A0B">
        <w:rPr>
          <w:szCs w:val="24"/>
        </w:rPr>
        <w:t>công</w:t>
      </w:r>
      <w:proofErr w:type="spellEnd"/>
      <w:r w:rsidRPr="00D12A0B">
        <w:rPr>
          <w:szCs w:val="24"/>
        </w:rPr>
        <w:t xml:space="preserve"> </w:t>
      </w:r>
      <w:proofErr w:type="spellStart"/>
      <w:r w:rsidRPr="00D12A0B">
        <w:rPr>
          <w:szCs w:val="24"/>
        </w:rPr>
        <w:t>cụ</w:t>
      </w:r>
      <w:proofErr w:type="spellEnd"/>
      <w:r w:rsidRPr="00D12A0B">
        <w:rPr>
          <w:szCs w:val="24"/>
        </w:rPr>
        <w:t xml:space="preserve"> </w:t>
      </w:r>
      <w:proofErr w:type="spellStart"/>
      <w:r w:rsidRPr="00D12A0B">
        <w:rPr>
          <w:szCs w:val="24"/>
        </w:rPr>
        <w:t>riêng</w:t>
      </w:r>
      <w:proofErr w:type="spellEnd"/>
      <w:r w:rsidRPr="00D12A0B">
        <w:rPr>
          <w:szCs w:val="24"/>
        </w:rPr>
        <w:t xml:space="preserve"> </w:t>
      </w:r>
      <w:proofErr w:type="spellStart"/>
      <w:r w:rsidRPr="00D12A0B">
        <w:rPr>
          <w:szCs w:val="24"/>
        </w:rPr>
        <w:t>lẻ</w:t>
      </w:r>
      <w:proofErr w:type="spellEnd"/>
      <w:r w:rsidRPr="00D12A0B">
        <w:rPr>
          <w:szCs w:val="24"/>
        </w:rPr>
        <w:t xml:space="preserve">. </w:t>
      </w:r>
      <w:proofErr w:type="spellStart"/>
      <w:r w:rsidRPr="00D12A0B">
        <w:rPr>
          <w:szCs w:val="24"/>
        </w:rPr>
        <w:t>Điều</w:t>
      </w:r>
      <w:proofErr w:type="spellEnd"/>
      <w:r w:rsidRPr="00D12A0B">
        <w:rPr>
          <w:szCs w:val="24"/>
        </w:rPr>
        <w:t xml:space="preserve"> </w:t>
      </w:r>
      <w:proofErr w:type="spellStart"/>
      <w:r w:rsidRPr="00D12A0B">
        <w:rPr>
          <w:szCs w:val="24"/>
        </w:rPr>
        <w:t>này</w:t>
      </w:r>
      <w:proofErr w:type="spellEnd"/>
      <w:r w:rsidRPr="00D12A0B">
        <w:rPr>
          <w:szCs w:val="24"/>
        </w:rPr>
        <w:t xml:space="preserve"> </w:t>
      </w:r>
      <w:proofErr w:type="spellStart"/>
      <w:r w:rsidRPr="00D12A0B">
        <w:rPr>
          <w:szCs w:val="24"/>
        </w:rPr>
        <w:t>có</w:t>
      </w:r>
      <w:proofErr w:type="spellEnd"/>
      <w:r w:rsidRPr="00D12A0B">
        <w:rPr>
          <w:szCs w:val="24"/>
        </w:rPr>
        <w:t xml:space="preserve"> </w:t>
      </w:r>
      <w:proofErr w:type="spellStart"/>
      <w:r w:rsidRPr="00D12A0B">
        <w:rPr>
          <w:szCs w:val="24"/>
        </w:rPr>
        <w:t>thể</w:t>
      </w:r>
      <w:proofErr w:type="spellEnd"/>
      <w:r w:rsidRPr="00D12A0B">
        <w:rPr>
          <w:szCs w:val="24"/>
        </w:rPr>
        <w:t xml:space="preserve"> </w:t>
      </w:r>
      <w:proofErr w:type="spellStart"/>
      <w:r w:rsidRPr="00D12A0B">
        <w:rPr>
          <w:szCs w:val="24"/>
        </w:rPr>
        <w:t>dẫn</w:t>
      </w:r>
      <w:proofErr w:type="spellEnd"/>
      <w:r w:rsidRPr="00D12A0B">
        <w:rPr>
          <w:szCs w:val="24"/>
        </w:rPr>
        <w:t xml:space="preserve"> </w:t>
      </w:r>
      <w:proofErr w:type="spellStart"/>
      <w:r w:rsidRPr="00D12A0B">
        <w:rPr>
          <w:szCs w:val="24"/>
        </w:rPr>
        <w:t>đến</w:t>
      </w:r>
      <w:proofErr w:type="spellEnd"/>
      <w:r w:rsidRPr="00D12A0B">
        <w:rPr>
          <w:szCs w:val="24"/>
        </w:rPr>
        <w:t xml:space="preserve"> </w:t>
      </w:r>
      <w:proofErr w:type="spellStart"/>
      <w:r w:rsidRPr="00D12A0B">
        <w:rPr>
          <w:szCs w:val="24"/>
        </w:rPr>
        <w:t>tình</w:t>
      </w:r>
      <w:proofErr w:type="spellEnd"/>
      <w:r w:rsidRPr="00D12A0B">
        <w:rPr>
          <w:szCs w:val="24"/>
        </w:rPr>
        <w:t xml:space="preserve"> </w:t>
      </w:r>
      <w:proofErr w:type="spellStart"/>
      <w:r w:rsidRPr="00D12A0B">
        <w:rPr>
          <w:szCs w:val="24"/>
        </w:rPr>
        <w:t>trạng</w:t>
      </w:r>
      <w:proofErr w:type="spellEnd"/>
      <w:r w:rsidRPr="00D12A0B">
        <w:rPr>
          <w:szCs w:val="24"/>
        </w:rPr>
        <w:t xml:space="preserve"> </w:t>
      </w:r>
      <w:proofErr w:type="spellStart"/>
      <w:r w:rsidRPr="00D12A0B">
        <w:rPr>
          <w:szCs w:val="24"/>
        </w:rPr>
        <w:t>thông</w:t>
      </w:r>
      <w:proofErr w:type="spellEnd"/>
      <w:r w:rsidRPr="00D12A0B">
        <w:rPr>
          <w:szCs w:val="24"/>
        </w:rPr>
        <w:t xml:space="preserve"> tin </w:t>
      </w:r>
      <w:proofErr w:type="spellStart"/>
      <w:r w:rsidRPr="00D12A0B">
        <w:rPr>
          <w:szCs w:val="24"/>
        </w:rPr>
        <w:t>thiếu</w:t>
      </w:r>
      <w:proofErr w:type="spellEnd"/>
      <w:r w:rsidRPr="00D12A0B">
        <w:rPr>
          <w:szCs w:val="24"/>
        </w:rPr>
        <w:t xml:space="preserve"> </w:t>
      </w:r>
      <w:proofErr w:type="spellStart"/>
      <w:r w:rsidRPr="00D12A0B">
        <w:rPr>
          <w:szCs w:val="24"/>
        </w:rPr>
        <w:t>đồng</w:t>
      </w:r>
      <w:proofErr w:type="spellEnd"/>
      <w:r w:rsidRPr="00D12A0B">
        <w:rPr>
          <w:szCs w:val="24"/>
        </w:rPr>
        <w:t xml:space="preserve"> </w:t>
      </w:r>
      <w:proofErr w:type="spellStart"/>
      <w:r w:rsidRPr="00D12A0B">
        <w:rPr>
          <w:szCs w:val="24"/>
        </w:rPr>
        <w:t>bộ</w:t>
      </w:r>
      <w:proofErr w:type="spellEnd"/>
      <w:r w:rsidRPr="00D12A0B">
        <w:rPr>
          <w:szCs w:val="24"/>
        </w:rPr>
        <w:t xml:space="preserve">, </w:t>
      </w:r>
      <w:proofErr w:type="spellStart"/>
      <w:r w:rsidRPr="00D12A0B">
        <w:rPr>
          <w:szCs w:val="24"/>
        </w:rPr>
        <w:t>khó</w:t>
      </w:r>
      <w:proofErr w:type="spellEnd"/>
      <w:r w:rsidRPr="00D12A0B">
        <w:rPr>
          <w:szCs w:val="24"/>
        </w:rPr>
        <w:t xml:space="preserve"> </w:t>
      </w:r>
      <w:proofErr w:type="spellStart"/>
      <w:r w:rsidRPr="00D12A0B">
        <w:rPr>
          <w:szCs w:val="24"/>
        </w:rPr>
        <w:t>kiểm</w:t>
      </w:r>
      <w:proofErr w:type="spellEnd"/>
      <w:r w:rsidRPr="00D12A0B">
        <w:rPr>
          <w:szCs w:val="24"/>
        </w:rPr>
        <w:t xml:space="preserve"> </w:t>
      </w:r>
      <w:proofErr w:type="spellStart"/>
      <w:r w:rsidRPr="00D12A0B">
        <w:rPr>
          <w:szCs w:val="24"/>
        </w:rPr>
        <w:t>soát</w:t>
      </w:r>
      <w:proofErr w:type="spellEnd"/>
      <w:r w:rsidRPr="00D12A0B">
        <w:rPr>
          <w:szCs w:val="24"/>
        </w:rPr>
        <w:t xml:space="preserve"> </w:t>
      </w:r>
      <w:proofErr w:type="spellStart"/>
      <w:r w:rsidRPr="00D12A0B">
        <w:rPr>
          <w:szCs w:val="24"/>
        </w:rPr>
        <w:t>và</w:t>
      </w:r>
      <w:proofErr w:type="spellEnd"/>
      <w:r w:rsidRPr="00D12A0B">
        <w:rPr>
          <w:szCs w:val="24"/>
        </w:rPr>
        <w:t xml:space="preserve"> </w:t>
      </w:r>
      <w:proofErr w:type="spellStart"/>
      <w:r w:rsidRPr="00D12A0B">
        <w:rPr>
          <w:szCs w:val="24"/>
        </w:rPr>
        <w:t>phát</w:t>
      </w:r>
      <w:proofErr w:type="spellEnd"/>
      <w:r w:rsidRPr="00D12A0B">
        <w:rPr>
          <w:szCs w:val="24"/>
        </w:rPr>
        <w:t xml:space="preserve"> </w:t>
      </w:r>
      <w:proofErr w:type="spellStart"/>
      <w:r w:rsidRPr="00D12A0B">
        <w:rPr>
          <w:szCs w:val="24"/>
        </w:rPr>
        <w:t>sinh</w:t>
      </w:r>
      <w:proofErr w:type="spellEnd"/>
      <w:r w:rsidRPr="00D12A0B">
        <w:rPr>
          <w:szCs w:val="24"/>
        </w:rPr>
        <w:t xml:space="preserve"> </w:t>
      </w:r>
      <w:proofErr w:type="spellStart"/>
      <w:r w:rsidRPr="00D12A0B">
        <w:rPr>
          <w:szCs w:val="24"/>
        </w:rPr>
        <w:t>sai</w:t>
      </w:r>
      <w:proofErr w:type="spellEnd"/>
      <w:r w:rsidRPr="00D12A0B">
        <w:rPr>
          <w:szCs w:val="24"/>
        </w:rPr>
        <w:t xml:space="preserve"> </w:t>
      </w:r>
      <w:proofErr w:type="spellStart"/>
      <w:r w:rsidRPr="00D12A0B">
        <w:rPr>
          <w:szCs w:val="24"/>
        </w:rPr>
        <w:t>sót</w:t>
      </w:r>
      <w:proofErr w:type="spellEnd"/>
      <w:r w:rsidRPr="00D12A0B">
        <w:rPr>
          <w:szCs w:val="24"/>
        </w:rPr>
        <w:t xml:space="preserve"> </w:t>
      </w:r>
      <w:proofErr w:type="spellStart"/>
      <w:r w:rsidRPr="00D12A0B">
        <w:rPr>
          <w:szCs w:val="24"/>
        </w:rPr>
        <w:t>trong</w:t>
      </w:r>
      <w:proofErr w:type="spellEnd"/>
      <w:r w:rsidRPr="00D12A0B">
        <w:rPr>
          <w:szCs w:val="24"/>
        </w:rPr>
        <w:t xml:space="preserve"> </w:t>
      </w:r>
      <w:proofErr w:type="spellStart"/>
      <w:r w:rsidRPr="00D12A0B">
        <w:rPr>
          <w:szCs w:val="24"/>
        </w:rPr>
        <w:t>quá</w:t>
      </w:r>
      <w:proofErr w:type="spellEnd"/>
      <w:r w:rsidRPr="00D12A0B">
        <w:rPr>
          <w:szCs w:val="24"/>
        </w:rPr>
        <w:t xml:space="preserve"> </w:t>
      </w:r>
      <w:proofErr w:type="spellStart"/>
      <w:r w:rsidRPr="00D12A0B">
        <w:rPr>
          <w:szCs w:val="24"/>
        </w:rPr>
        <w:t>trình</w:t>
      </w:r>
      <w:proofErr w:type="spellEnd"/>
      <w:r w:rsidRPr="00D12A0B">
        <w:rPr>
          <w:szCs w:val="24"/>
        </w:rPr>
        <w:t xml:space="preserve"> </w:t>
      </w:r>
      <w:proofErr w:type="spellStart"/>
      <w:r w:rsidRPr="00D12A0B">
        <w:rPr>
          <w:szCs w:val="24"/>
        </w:rPr>
        <w:t>quản</w:t>
      </w:r>
      <w:proofErr w:type="spellEnd"/>
      <w:r w:rsidRPr="00D12A0B">
        <w:rPr>
          <w:szCs w:val="24"/>
        </w:rPr>
        <w:t xml:space="preserve"> </w:t>
      </w:r>
      <w:proofErr w:type="spellStart"/>
      <w:r w:rsidRPr="00D12A0B">
        <w:rPr>
          <w:szCs w:val="24"/>
        </w:rPr>
        <w:t>lý</w:t>
      </w:r>
      <w:proofErr w:type="spellEnd"/>
      <w:r w:rsidRPr="00D12A0B">
        <w:rPr>
          <w:szCs w:val="24"/>
        </w:rPr>
        <w:t>.</w:t>
      </w:r>
    </w:p>
    <w:p w14:paraId="2648F03F" w14:textId="612FF6FA" w:rsidR="0018035F" w:rsidRPr="00D12A0B" w:rsidRDefault="0018035F" w:rsidP="0018035F">
      <w:pPr>
        <w:rPr>
          <w:szCs w:val="24"/>
        </w:rPr>
      </w:pPr>
      <w:proofErr w:type="spellStart"/>
      <w:r w:rsidRPr="00D12A0B">
        <w:rPr>
          <w:szCs w:val="24"/>
        </w:rPr>
        <w:t>Xuất</w:t>
      </w:r>
      <w:proofErr w:type="spellEnd"/>
      <w:r w:rsidRPr="00D12A0B">
        <w:rPr>
          <w:szCs w:val="24"/>
        </w:rPr>
        <w:t xml:space="preserve"> </w:t>
      </w:r>
      <w:proofErr w:type="spellStart"/>
      <w:r w:rsidRPr="00D12A0B">
        <w:rPr>
          <w:szCs w:val="24"/>
        </w:rPr>
        <w:t>phát</w:t>
      </w:r>
      <w:proofErr w:type="spellEnd"/>
      <w:r w:rsidRPr="00D12A0B">
        <w:rPr>
          <w:szCs w:val="24"/>
        </w:rPr>
        <w:t xml:space="preserve"> </w:t>
      </w:r>
      <w:proofErr w:type="spellStart"/>
      <w:r w:rsidRPr="00D12A0B">
        <w:rPr>
          <w:szCs w:val="24"/>
        </w:rPr>
        <w:t>từ</w:t>
      </w:r>
      <w:proofErr w:type="spellEnd"/>
      <w:r w:rsidRPr="00D12A0B">
        <w:rPr>
          <w:szCs w:val="24"/>
        </w:rPr>
        <w:t xml:space="preserve"> </w:t>
      </w:r>
      <w:proofErr w:type="spellStart"/>
      <w:r w:rsidRPr="00D12A0B">
        <w:rPr>
          <w:szCs w:val="24"/>
        </w:rPr>
        <w:t>những</w:t>
      </w:r>
      <w:proofErr w:type="spellEnd"/>
      <w:r w:rsidRPr="00D12A0B">
        <w:rPr>
          <w:szCs w:val="24"/>
        </w:rPr>
        <w:t xml:space="preserve"> </w:t>
      </w:r>
      <w:proofErr w:type="spellStart"/>
      <w:r w:rsidRPr="00D12A0B">
        <w:rPr>
          <w:szCs w:val="24"/>
        </w:rPr>
        <w:t>vấn</w:t>
      </w:r>
      <w:proofErr w:type="spellEnd"/>
      <w:r w:rsidRPr="00D12A0B">
        <w:rPr>
          <w:szCs w:val="24"/>
        </w:rPr>
        <w:t xml:space="preserve"> </w:t>
      </w:r>
      <w:proofErr w:type="spellStart"/>
      <w:r w:rsidRPr="00D12A0B">
        <w:rPr>
          <w:szCs w:val="24"/>
        </w:rPr>
        <w:t>đề</w:t>
      </w:r>
      <w:proofErr w:type="spellEnd"/>
      <w:r w:rsidRPr="00D12A0B">
        <w:rPr>
          <w:szCs w:val="24"/>
        </w:rPr>
        <w:t xml:space="preserve"> </w:t>
      </w:r>
      <w:proofErr w:type="spellStart"/>
      <w:r w:rsidRPr="00D12A0B">
        <w:rPr>
          <w:szCs w:val="24"/>
        </w:rPr>
        <w:t>trên</w:t>
      </w:r>
      <w:proofErr w:type="spellEnd"/>
      <w:r w:rsidRPr="00D12A0B">
        <w:rPr>
          <w:szCs w:val="24"/>
        </w:rPr>
        <w:t xml:space="preserve">, </w:t>
      </w:r>
      <w:proofErr w:type="spellStart"/>
      <w:r w:rsidRPr="00D12A0B">
        <w:rPr>
          <w:szCs w:val="24"/>
        </w:rPr>
        <w:t>em</w:t>
      </w:r>
      <w:proofErr w:type="spellEnd"/>
      <w:r w:rsidRPr="00D12A0B">
        <w:rPr>
          <w:szCs w:val="24"/>
        </w:rPr>
        <w:t xml:space="preserve"> </w:t>
      </w:r>
      <w:proofErr w:type="spellStart"/>
      <w:r w:rsidRPr="00D12A0B">
        <w:rPr>
          <w:szCs w:val="24"/>
        </w:rPr>
        <w:t>lựa</w:t>
      </w:r>
      <w:proofErr w:type="spellEnd"/>
      <w:r w:rsidRPr="00D12A0B">
        <w:rPr>
          <w:szCs w:val="24"/>
        </w:rPr>
        <w:t xml:space="preserve"> </w:t>
      </w:r>
      <w:proofErr w:type="spellStart"/>
      <w:r w:rsidRPr="00D12A0B">
        <w:rPr>
          <w:szCs w:val="24"/>
        </w:rPr>
        <w:t>chọn</w:t>
      </w:r>
      <w:proofErr w:type="spellEnd"/>
      <w:r w:rsidRPr="00D12A0B">
        <w:rPr>
          <w:szCs w:val="24"/>
        </w:rPr>
        <w:t xml:space="preserve"> </w:t>
      </w:r>
      <w:proofErr w:type="spellStart"/>
      <w:r w:rsidRPr="00D12A0B">
        <w:rPr>
          <w:szCs w:val="24"/>
        </w:rPr>
        <w:t>đề</w:t>
      </w:r>
      <w:proofErr w:type="spellEnd"/>
      <w:r w:rsidRPr="00D12A0B">
        <w:rPr>
          <w:szCs w:val="24"/>
        </w:rPr>
        <w:t xml:space="preserve"> </w:t>
      </w:r>
      <w:proofErr w:type="spellStart"/>
      <w:r w:rsidRPr="00D12A0B">
        <w:rPr>
          <w:szCs w:val="24"/>
        </w:rPr>
        <w:t>tài</w:t>
      </w:r>
      <w:proofErr w:type="spellEnd"/>
      <w:r w:rsidRPr="00D12A0B">
        <w:rPr>
          <w:szCs w:val="24"/>
        </w:rPr>
        <w:t xml:space="preserve"> “</w:t>
      </w:r>
      <w:proofErr w:type="spellStart"/>
      <w:r w:rsidRPr="00D12A0B">
        <w:rPr>
          <w:szCs w:val="24"/>
        </w:rPr>
        <w:t>Xây</w:t>
      </w:r>
      <w:proofErr w:type="spellEnd"/>
      <w:r w:rsidRPr="00D12A0B">
        <w:rPr>
          <w:szCs w:val="24"/>
        </w:rPr>
        <w:t xml:space="preserve"> </w:t>
      </w:r>
      <w:proofErr w:type="spellStart"/>
      <w:r w:rsidRPr="00D12A0B">
        <w:rPr>
          <w:szCs w:val="24"/>
        </w:rPr>
        <w:t>dựng</w:t>
      </w:r>
      <w:proofErr w:type="spellEnd"/>
      <w:r w:rsidRPr="00D12A0B">
        <w:rPr>
          <w:szCs w:val="24"/>
        </w:rPr>
        <w:t xml:space="preserve"> website </w:t>
      </w:r>
      <w:proofErr w:type="spellStart"/>
      <w:r w:rsidRPr="00D12A0B">
        <w:rPr>
          <w:szCs w:val="24"/>
        </w:rPr>
        <w:t>quản</w:t>
      </w:r>
      <w:proofErr w:type="spellEnd"/>
      <w:r w:rsidRPr="00D12A0B">
        <w:rPr>
          <w:szCs w:val="24"/>
        </w:rPr>
        <w:t xml:space="preserve"> </w:t>
      </w:r>
      <w:proofErr w:type="spellStart"/>
      <w:r w:rsidRPr="00D12A0B">
        <w:rPr>
          <w:szCs w:val="24"/>
        </w:rPr>
        <w:t>lý</w:t>
      </w:r>
      <w:proofErr w:type="spellEnd"/>
      <w:r w:rsidRPr="00D12A0B">
        <w:rPr>
          <w:szCs w:val="24"/>
        </w:rPr>
        <w:t xml:space="preserve"> </w:t>
      </w:r>
      <w:proofErr w:type="spellStart"/>
      <w:r w:rsidRPr="00D12A0B">
        <w:rPr>
          <w:szCs w:val="24"/>
        </w:rPr>
        <w:t>cho</w:t>
      </w:r>
      <w:proofErr w:type="spellEnd"/>
      <w:r w:rsidRPr="00D12A0B">
        <w:rPr>
          <w:szCs w:val="24"/>
        </w:rPr>
        <w:t xml:space="preserve"> </w:t>
      </w:r>
      <w:proofErr w:type="spellStart"/>
      <w:r w:rsidRPr="00D12A0B">
        <w:rPr>
          <w:szCs w:val="24"/>
        </w:rPr>
        <w:t>thuê</w:t>
      </w:r>
      <w:proofErr w:type="spellEnd"/>
      <w:r w:rsidRPr="00D12A0B">
        <w:rPr>
          <w:szCs w:val="24"/>
        </w:rPr>
        <w:t xml:space="preserve"> </w:t>
      </w:r>
      <w:proofErr w:type="spellStart"/>
      <w:r w:rsidRPr="00D12A0B">
        <w:rPr>
          <w:szCs w:val="24"/>
        </w:rPr>
        <w:t>phòng</w:t>
      </w:r>
      <w:proofErr w:type="spellEnd"/>
      <w:r w:rsidRPr="00D12A0B">
        <w:rPr>
          <w:szCs w:val="24"/>
        </w:rPr>
        <w:t xml:space="preserve"> </w:t>
      </w:r>
      <w:proofErr w:type="spellStart"/>
      <w:r w:rsidRPr="00D12A0B">
        <w:rPr>
          <w:szCs w:val="24"/>
        </w:rPr>
        <w:t>trọ</w:t>
      </w:r>
      <w:proofErr w:type="spellEnd"/>
      <w:r w:rsidRPr="00D12A0B">
        <w:rPr>
          <w:szCs w:val="24"/>
        </w:rPr>
        <w:t xml:space="preserve">” </w:t>
      </w:r>
      <w:proofErr w:type="spellStart"/>
      <w:r w:rsidRPr="00D12A0B">
        <w:rPr>
          <w:szCs w:val="24"/>
        </w:rPr>
        <w:t>làm</w:t>
      </w:r>
      <w:proofErr w:type="spellEnd"/>
      <w:r w:rsidRPr="00D12A0B">
        <w:rPr>
          <w:szCs w:val="24"/>
        </w:rPr>
        <w:t xml:space="preserve"> </w:t>
      </w:r>
      <w:proofErr w:type="spellStart"/>
      <w:r w:rsidRPr="00D12A0B">
        <w:rPr>
          <w:szCs w:val="24"/>
        </w:rPr>
        <w:t>đề</w:t>
      </w:r>
      <w:proofErr w:type="spellEnd"/>
      <w:r w:rsidRPr="00D12A0B">
        <w:rPr>
          <w:szCs w:val="24"/>
        </w:rPr>
        <w:t xml:space="preserve"> </w:t>
      </w:r>
      <w:proofErr w:type="spellStart"/>
      <w:r w:rsidRPr="00D12A0B">
        <w:rPr>
          <w:szCs w:val="24"/>
        </w:rPr>
        <w:t>tài</w:t>
      </w:r>
      <w:proofErr w:type="spellEnd"/>
      <w:r w:rsidRPr="00D12A0B">
        <w:rPr>
          <w:szCs w:val="24"/>
        </w:rPr>
        <w:t xml:space="preserve"> </w:t>
      </w:r>
      <w:proofErr w:type="spellStart"/>
      <w:r w:rsidRPr="00D12A0B">
        <w:rPr>
          <w:szCs w:val="24"/>
        </w:rPr>
        <w:t>thực</w:t>
      </w:r>
      <w:proofErr w:type="spellEnd"/>
      <w:r w:rsidRPr="00D12A0B">
        <w:rPr>
          <w:szCs w:val="24"/>
        </w:rPr>
        <w:t xml:space="preserve"> </w:t>
      </w:r>
      <w:proofErr w:type="spellStart"/>
      <w:r w:rsidRPr="00D12A0B">
        <w:rPr>
          <w:szCs w:val="24"/>
        </w:rPr>
        <w:t>hiện</w:t>
      </w:r>
      <w:proofErr w:type="spellEnd"/>
      <w:r w:rsidRPr="00D12A0B">
        <w:rPr>
          <w:szCs w:val="24"/>
        </w:rPr>
        <w:t xml:space="preserve"> </w:t>
      </w:r>
      <w:proofErr w:type="spellStart"/>
      <w:r w:rsidRPr="00D12A0B">
        <w:rPr>
          <w:szCs w:val="24"/>
        </w:rPr>
        <w:t>đồ</w:t>
      </w:r>
      <w:proofErr w:type="spellEnd"/>
      <w:r w:rsidRPr="00D12A0B">
        <w:rPr>
          <w:szCs w:val="24"/>
        </w:rPr>
        <w:t xml:space="preserve"> </w:t>
      </w:r>
      <w:proofErr w:type="spellStart"/>
      <w:r w:rsidRPr="00D12A0B">
        <w:rPr>
          <w:szCs w:val="24"/>
        </w:rPr>
        <w:t>án</w:t>
      </w:r>
      <w:proofErr w:type="spellEnd"/>
      <w:r w:rsidRPr="00D12A0B">
        <w:rPr>
          <w:szCs w:val="24"/>
        </w:rPr>
        <w:t xml:space="preserve"> </w:t>
      </w:r>
      <w:proofErr w:type="spellStart"/>
      <w:r w:rsidRPr="00D12A0B">
        <w:rPr>
          <w:szCs w:val="24"/>
        </w:rPr>
        <w:t>kỳ</w:t>
      </w:r>
      <w:proofErr w:type="spellEnd"/>
      <w:r w:rsidRPr="00D12A0B">
        <w:rPr>
          <w:szCs w:val="24"/>
        </w:rPr>
        <w:t xml:space="preserve">. </w:t>
      </w:r>
      <w:proofErr w:type="spellStart"/>
      <w:r w:rsidRPr="00D12A0B">
        <w:rPr>
          <w:szCs w:val="24"/>
        </w:rPr>
        <w:t>Đề</w:t>
      </w:r>
      <w:proofErr w:type="spellEnd"/>
      <w:r w:rsidRPr="00D12A0B">
        <w:rPr>
          <w:szCs w:val="24"/>
        </w:rPr>
        <w:t xml:space="preserve"> </w:t>
      </w:r>
      <w:proofErr w:type="spellStart"/>
      <w:r w:rsidRPr="00D12A0B">
        <w:rPr>
          <w:szCs w:val="24"/>
        </w:rPr>
        <w:t>tài</w:t>
      </w:r>
      <w:proofErr w:type="spellEnd"/>
      <w:r w:rsidRPr="00D12A0B">
        <w:rPr>
          <w:szCs w:val="24"/>
        </w:rPr>
        <w:t xml:space="preserve"> </w:t>
      </w:r>
      <w:proofErr w:type="spellStart"/>
      <w:r w:rsidRPr="00D12A0B">
        <w:rPr>
          <w:szCs w:val="24"/>
        </w:rPr>
        <w:t>hướng</w:t>
      </w:r>
      <w:proofErr w:type="spellEnd"/>
      <w:r w:rsidRPr="00D12A0B">
        <w:rPr>
          <w:szCs w:val="24"/>
        </w:rPr>
        <w:t xml:space="preserve"> </w:t>
      </w:r>
      <w:proofErr w:type="spellStart"/>
      <w:r w:rsidRPr="00D12A0B">
        <w:rPr>
          <w:szCs w:val="24"/>
        </w:rPr>
        <w:t>đến</w:t>
      </w:r>
      <w:proofErr w:type="spellEnd"/>
      <w:r w:rsidRPr="00D12A0B">
        <w:rPr>
          <w:szCs w:val="24"/>
        </w:rPr>
        <w:t xml:space="preserve"> </w:t>
      </w:r>
      <w:proofErr w:type="spellStart"/>
      <w:r w:rsidRPr="00D12A0B">
        <w:rPr>
          <w:szCs w:val="24"/>
        </w:rPr>
        <w:t>việc</w:t>
      </w:r>
      <w:proofErr w:type="spellEnd"/>
      <w:r w:rsidRPr="00D12A0B">
        <w:rPr>
          <w:szCs w:val="24"/>
        </w:rPr>
        <w:t xml:space="preserve"> </w:t>
      </w:r>
      <w:proofErr w:type="spellStart"/>
      <w:r w:rsidRPr="00D12A0B">
        <w:rPr>
          <w:szCs w:val="24"/>
        </w:rPr>
        <w:t>xây</w:t>
      </w:r>
      <w:proofErr w:type="spellEnd"/>
      <w:r w:rsidRPr="00D12A0B">
        <w:rPr>
          <w:szCs w:val="24"/>
        </w:rPr>
        <w:t xml:space="preserve"> </w:t>
      </w:r>
      <w:proofErr w:type="spellStart"/>
      <w:r w:rsidRPr="00D12A0B">
        <w:rPr>
          <w:szCs w:val="24"/>
        </w:rPr>
        <w:t>dựng</w:t>
      </w:r>
      <w:proofErr w:type="spellEnd"/>
      <w:r w:rsidRPr="00D12A0B">
        <w:rPr>
          <w:szCs w:val="24"/>
        </w:rPr>
        <w:t xml:space="preserve"> </w:t>
      </w:r>
      <w:proofErr w:type="spellStart"/>
      <w:r w:rsidRPr="00D12A0B">
        <w:rPr>
          <w:szCs w:val="24"/>
        </w:rPr>
        <w:t>một</w:t>
      </w:r>
      <w:proofErr w:type="spellEnd"/>
      <w:r w:rsidRPr="00D12A0B">
        <w:rPr>
          <w:szCs w:val="24"/>
        </w:rPr>
        <w:t xml:space="preserve"> </w:t>
      </w:r>
      <w:proofErr w:type="spellStart"/>
      <w:r w:rsidRPr="00D12A0B">
        <w:rPr>
          <w:szCs w:val="24"/>
        </w:rPr>
        <w:t>hệ</w:t>
      </w:r>
      <w:proofErr w:type="spellEnd"/>
      <w:r w:rsidRPr="00D12A0B">
        <w:rPr>
          <w:szCs w:val="24"/>
        </w:rPr>
        <w:t xml:space="preserve"> </w:t>
      </w:r>
      <w:proofErr w:type="spellStart"/>
      <w:r w:rsidRPr="00D12A0B">
        <w:rPr>
          <w:szCs w:val="24"/>
        </w:rPr>
        <w:t>thống</w:t>
      </w:r>
      <w:proofErr w:type="spellEnd"/>
      <w:r w:rsidRPr="00D12A0B">
        <w:rPr>
          <w:szCs w:val="24"/>
        </w:rPr>
        <w:t xml:space="preserve"> website </w:t>
      </w:r>
      <w:proofErr w:type="spellStart"/>
      <w:r w:rsidRPr="00D12A0B">
        <w:rPr>
          <w:szCs w:val="24"/>
        </w:rPr>
        <w:t>hỗ</w:t>
      </w:r>
      <w:proofErr w:type="spellEnd"/>
      <w:r w:rsidRPr="00D12A0B">
        <w:rPr>
          <w:szCs w:val="24"/>
        </w:rPr>
        <w:t xml:space="preserve"> </w:t>
      </w:r>
      <w:proofErr w:type="spellStart"/>
      <w:r w:rsidRPr="00D12A0B">
        <w:rPr>
          <w:szCs w:val="24"/>
        </w:rPr>
        <w:t>trợ</w:t>
      </w:r>
      <w:proofErr w:type="spellEnd"/>
      <w:r w:rsidRPr="00D12A0B">
        <w:rPr>
          <w:szCs w:val="24"/>
        </w:rPr>
        <w:t xml:space="preserve"> </w:t>
      </w:r>
      <w:proofErr w:type="spellStart"/>
      <w:r w:rsidRPr="00D12A0B">
        <w:rPr>
          <w:szCs w:val="24"/>
        </w:rPr>
        <w:t>cung</w:t>
      </w:r>
      <w:proofErr w:type="spellEnd"/>
      <w:r w:rsidRPr="00D12A0B">
        <w:rPr>
          <w:szCs w:val="24"/>
        </w:rPr>
        <w:t xml:space="preserve"> </w:t>
      </w:r>
      <w:proofErr w:type="spellStart"/>
      <w:r w:rsidRPr="00D12A0B">
        <w:rPr>
          <w:szCs w:val="24"/>
        </w:rPr>
        <w:t>cấp</w:t>
      </w:r>
      <w:proofErr w:type="spellEnd"/>
      <w:r w:rsidRPr="00D12A0B">
        <w:rPr>
          <w:szCs w:val="24"/>
        </w:rPr>
        <w:t xml:space="preserve"> </w:t>
      </w:r>
      <w:proofErr w:type="spellStart"/>
      <w:r w:rsidRPr="00D12A0B">
        <w:rPr>
          <w:szCs w:val="24"/>
        </w:rPr>
        <w:t>thông</w:t>
      </w:r>
      <w:proofErr w:type="spellEnd"/>
      <w:r w:rsidRPr="00D12A0B">
        <w:rPr>
          <w:szCs w:val="24"/>
        </w:rPr>
        <w:t xml:space="preserve"> tin </w:t>
      </w:r>
      <w:proofErr w:type="spellStart"/>
      <w:r w:rsidRPr="00D12A0B">
        <w:rPr>
          <w:szCs w:val="24"/>
        </w:rPr>
        <w:t>phòng</w:t>
      </w:r>
      <w:proofErr w:type="spellEnd"/>
      <w:r w:rsidRPr="00D12A0B">
        <w:rPr>
          <w:szCs w:val="24"/>
        </w:rPr>
        <w:t xml:space="preserve"> </w:t>
      </w:r>
      <w:proofErr w:type="spellStart"/>
      <w:r w:rsidRPr="00D12A0B">
        <w:rPr>
          <w:szCs w:val="24"/>
        </w:rPr>
        <w:t>trọ</w:t>
      </w:r>
      <w:proofErr w:type="spellEnd"/>
      <w:r w:rsidRPr="00D12A0B">
        <w:rPr>
          <w:szCs w:val="24"/>
        </w:rPr>
        <w:t xml:space="preserve"> </w:t>
      </w:r>
      <w:proofErr w:type="spellStart"/>
      <w:r w:rsidRPr="00D12A0B">
        <w:rPr>
          <w:szCs w:val="24"/>
        </w:rPr>
        <w:t>tập</w:t>
      </w:r>
      <w:proofErr w:type="spellEnd"/>
      <w:r w:rsidRPr="00D12A0B">
        <w:rPr>
          <w:szCs w:val="24"/>
        </w:rPr>
        <w:t xml:space="preserve"> </w:t>
      </w:r>
      <w:proofErr w:type="spellStart"/>
      <w:r w:rsidRPr="00D12A0B">
        <w:rPr>
          <w:szCs w:val="24"/>
        </w:rPr>
        <w:t>trung</w:t>
      </w:r>
      <w:proofErr w:type="spellEnd"/>
      <w:r w:rsidRPr="00D12A0B">
        <w:rPr>
          <w:szCs w:val="24"/>
        </w:rPr>
        <w:t xml:space="preserve">, </w:t>
      </w:r>
      <w:proofErr w:type="spellStart"/>
      <w:r w:rsidRPr="00D12A0B">
        <w:rPr>
          <w:szCs w:val="24"/>
        </w:rPr>
        <w:t>giúp</w:t>
      </w:r>
      <w:proofErr w:type="spellEnd"/>
      <w:r w:rsidRPr="00D12A0B">
        <w:rPr>
          <w:szCs w:val="24"/>
        </w:rPr>
        <w:t xml:space="preserve"> </w:t>
      </w:r>
      <w:proofErr w:type="spellStart"/>
      <w:r w:rsidRPr="00D12A0B">
        <w:rPr>
          <w:szCs w:val="24"/>
        </w:rPr>
        <w:t>người</w:t>
      </w:r>
      <w:proofErr w:type="spellEnd"/>
      <w:r w:rsidRPr="00D12A0B">
        <w:rPr>
          <w:szCs w:val="24"/>
        </w:rPr>
        <w:t xml:space="preserve"> </w:t>
      </w:r>
      <w:proofErr w:type="spellStart"/>
      <w:r w:rsidRPr="00D12A0B">
        <w:rPr>
          <w:szCs w:val="24"/>
        </w:rPr>
        <w:t>thuê</w:t>
      </w:r>
      <w:proofErr w:type="spellEnd"/>
      <w:r w:rsidRPr="00D12A0B">
        <w:rPr>
          <w:szCs w:val="24"/>
        </w:rPr>
        <w:t xml:space="preserve"> </w:t>
      </w:r>
      <w:proofErr w:type="spellStart"/>
      <w:r w:rsidRPr="00D12A0B">
        <w:rPr>
          <w:szCs w:val="24"/>
        </w:rPr>
        <w:t>dễ</w:t>
      </w:r>
      <w:proofErr w:type="spellEnd"/>
      <w:r w:rsidRPr="00D12A0B">
        <w:rPr>
          <w:szCs w:val="24"/>
        </w:rPr>
        <w:t xml:space="preserve"> </w:t>
      </w:r>
      <w:proofErr w:type="spellStart"/>
      <w:r w:rsidRPr="00D12A0B">
        <w:rPr>
          <w:szCs w:val="24"/>
        </w:rPr>
        <w:t>dàng</w:t>
      </w:r>
      <w:proofErr w:type="spellEnd"/>
      <w:r w:rsidRPr="00D12A0B">
        <w:rPr>
          <w:szCs w:val="24"/>
        </w:rPr>
        <w:t xml:space="preserve"> </w:t>
      </w:r>
      <w:proofErr w:type="spellStart"/>
      <w:r w:rsidRPr="00D12A0B">
        <w:rPr>
          <w:szCs w:val="24"/>
        </w:rPr>
        <w:t>tìm</w:t>
      </w:r>
      <w:proofErr w:type="spellEnd"/>
      <w:r w:rsidRPr="00D12A0B">
        <w:rPr>
          <w:szCs w:val="24"/>
        </w:rPr>
        <w:t xml:space="preserve"> </w:t>
      </w:r>
      <w:proofErr w:type="spellStart"/>
      <w:r w:rsidRPr="00D12A0B">
        <w:rPr>
          <w:szCs w:val="24"/>
        </w:rPr>
        <w:t>kiếm</w:t>
      </w:r>
      <w:proofErr w:type="spellEnd"/>
      <w:r w:rsidRPr="00D12A0B">
        <w:rPr>
          <w:szCs w:val="24"/>
        </w:rPr>
        <w:t xml:space="preserve">, </w:t>
      </w:r>
      <w:proofErr w:type="spellStart"/>
      <w:r w:rsidRPr="00D12A0B">
        <w:rPr>
          <w:szCs w:val="24"/>
        </w:rPr>
        <w:t>xem</w:t>
      </w:r>
      <w:proofErr w:type="spellEnd"/>
      <w:r w:rsidRPr="00D12A0B">
        <w:rPr>
          <w:szCs w:val="24"/>
        </w:rPr>
        <w:t xml:space="preserve"> chi </w:t>
      </w:r>
      <w:proofErr w:type="spellStart"/>
      <w:r w:rsidRPr="00D12A0B">
        <w:rPr>
          <w:szCs w:val="24"/>
        </w:rPr>
        <w:t>tiết</w:t>
      </w:r>
      <w:proofErr w:type="spellEnd"/>
      <w:r w:rsidRPr="00D12A0B">
        <w:rPr>
          <w:szCs w:val="24"/>
        </w:rPr>
        <w:t xml:space="preserve"> </w:t>
      </w:r>
      <w:proofErr w:type="spellStart"/>
      <w:r w:rsidRPr="00D12A0B">
        <w:rPr>
          <w:szCs w:val="24"/>
        </w:rPr>
        <w:t>và</w:t>
      </w:r>
      <w:proofErr w:type="spellEnd"/>
      <w:r w:rsidRPr="00D12A0B">
        <w:rPr>
          <w:szCs w:val="24"/>
        </w:rPr>
        <w:t xml:space="preserve"> </w:t>
      </w:r>
      <w:proofErr w:type="spellStart"/>
      <w:r w:rsidRPr="00D12A0B">
        <w:rPr>
          <w:szCs w:val="24"/>
        </w:rPr>
        <w:t>gửi</w:t>
      </w:r>
      <w:proofErr w:type="spellEnd"/>
      <w:r w:rsidRPr="00D12A0B">
        <w:rPr>
          <w:szCs w:val="24"/>
        </w:rPr>
        <w:t xml:space="preserve"> </w:t>
      </w:r>
      <w:proofErr w:type="spellStart"/>
      <w:r w:rsidRPr="00D12A0B">
        <w:rPr>
          <w:szCs w:val="24"/>
        </w:rPr>
        <w:t>yêu</w:t>
      </w:r>
      <w:proofErr w:type="spellEnd"/>
      <w:r w:rsidRPr="00D12A0B">
        <w:rPr>
          <w:szCs w:val="24"/>
        </w:rPr>
        <w:t xml:space="preserve"> </w:t>
      </w:r>
      <w:proofErr w:type="spellStart"/>
      <w:r w:rsidRPr="00D12A0B">
        <w:rPr>
          <w:szCs w:val="24"/>
        </w:rPr>
        <w:t>cầu</w:t>
      </w:r>
      <w:proofErr w:type="spellEnd"/>
      <w:r w:rsidRPr="00D12A0B">
        <w:rPr>
          <w:szCs w:val="24"/>
        </w:rPr>
        <w:t xml:space="preserve"> </w:t>
      </w:r>
      <w:proofErr w:type="spellStart"/>
      <w:r w:rsidRPr="00D12A0B">
        <w:rPr>
          <w:szCs w:val="24"/>
        </w:rPr>
        <w:t>thuê</w:t>
      </w:r>
      <w:proofErr w:type="spellEnd"/>
      <w:r w:rsidRPr="00D12A0B">
        <w:rPr>
          <w:szCs w:val="24"/>
        </w:rPr>
        <w:t xml:space="preserve"> </w:t>
      </w:r>
      <w:proofErr w:type="spellStart"/>
      <w:r w:rsidRPr="00D12A0B">
        <w:rPr>
          <w:szCs w:val="24"/>
        </w:rPr>
        <w:t>phòng</w:t>
      </w:r>
      <w:proofErr w:type="spellEnd"/>
      <w:r w:rsidRPr="00D12A0B">
        <w:rPr>
          <w:szCs w:val="24"/>
        </w:rPr>
        <w:t xml:space="preserve">; </w:t>
      </w:r>
      <w:proofErr w:type="spellStart"/>
      <w:r w:rsidRPr="00D12A0B">
        <w:rPr>
          <w:szCs w:val="24"/>
        </w:rPr>
        <w:t>đồng</w:t>
      </w:r>
      <w:proofErr w:type="spellEnd"/>
      <w:r w:rsidRPr="00D12A0B">
        <w:rPr>
          <w:szCs w:val="24"/>
        </w:rPr>
        <w:t xml:space="preserve"> </w:t>
      </w:r>
      <w:proofErr w:type="spellStart"/>
      <w:r w:rsidRPr="00D12A0B">
        <w:rPr>
          <w:szCs w:val="24"/>
        </w:rPr>
        <w:t>thời</w:t>
      </w:r>
      <w:proofErr w:type="spellEnd"/>
      <w:r w:rsidRPr="00D12A0B">
        <w:rPr>
          <w:szCs w:val="24"/>
        </w:rPr>
        <w:t xml:space="preserve"> </w:t>
      </w:r>
      <w:proofErr w:type="spellStart"/>
      <w:r w:rsidRPr="00D12A0B">
        <w:rPr>
          <w:szCs w:val="24"/>
        </w:rPr>
        <w:t>hỗ</w:t>
      </w:r>
      <w:proofErr w:type="spellEnd"/>
      <w:r w:rsidRPr="00D12A0B">
        <w:rPr>
          <w:szCs w:val="24"/>
        </w:rPr>
        <w:t xml:space="preserve"> </w:t>
      </w:r>
      <w:proofErr w:type="spellStart"/>
      <w:r w:rsidRPr="00D12A0B">
        <w:rPr>
          <w:szCs w:val="24"/>
        </w:rPr>
        <w:t>trợ</w:t>
      </w:r>
      <w:proofErr w:type="spellEnd"/>
      <w:r w:rsidRPr="00D12A0B">
        <w:rPr>
          <w:szCs w:val="24"/>
        </w:rPr>
        <w:t xml:space="preserve"> </w:t>
      </w:r>
      <w:proofErr w:type="spellStart"/>
      <w:r w:rsidRPr="00D12A0B">
        <w:rPr>
          <w:szCs w:val="24"/>
        </w:rPr>
        <w:t>chủ</w:t>
      </w:r>
      <w:proofErr w:type="spellEnd"/>
      <w:r w:rsidRPr="00D12A0B">
        <w:rPr>
          <w:szCs w:val="24"/>
        </w:rPr>
        <w:t xml:space="preserve"> </w:t>
      </w:r>
      <w:proofErr w:type="spellStart"/>
      <w:r w:rsidRPr="00D12A0B">
        <w:rPr>
          <w:szCs w:val="24"/>
        </w:rPr>
        <w:t>trọ</w:t>
      </w:r>
      <w:proofErr w:type="spellEnd"/>
      <w:r w:rsidRPr="00D12A0B">
        <w:rPr>
          <w:szCs w:val="24"/>
        </w:rPr>
        <w:t xml:space="preserve"> </w:t>
      </w:r>
      <w:proofErr w:type="spellStart"/>
      <w:r w:rsidRPr="00D12A0B">
        <w:rPr>
          <w:szCs w:val="24"/>
        </w:rPr>
        <w:t>hoặc</w:t>
      </w:r>
      <w:proofErr w:type="spellEnd"/>
      <w:r w:rsidRPr="00D12A0B">
        <w:rPr>
          <w:szCs w:val="24"/>
        </w:rPr>
        <w:t xml:space="preserve"> </w:t>
      </w:r>
      <w:proofErr w:type="spellStart"/>
      <w:r w:rsidRPr="00D12A0B">
        <w:rPr>
          <w:szCs w:val="24"/>
        </w:rPr>
        <w:t>quản</w:t>
      </w:r>
      <w:proofErr w:type="spellEnd"/>
      <w:r w:rsidRPr="00D12A0B">
        <w:rPr>
          <w:szCs w:val="24"/>
        </w:rPr>
        <w:t xml:space="preserve"> </w:t>
      </w:r>
      <w:proofErr w:type="spellStart"/>
      <w:r w:rsidRPr="00D12A0B">
        <w:rPr>
          <w:szCs w:val="24"/>
        </w:rPr>
        <w:t>trị</w:t>
      </w:r>
      <w:proofErr w:type="spellEnd"/>
      <w:r w:rsidRPr="00D12A0B">
        <w:rPr>
          <w:szCs w:val="24"/>
        </w:rPr>
        <w:t xml:space="preserve"> </w:t>
      </w:r>
      <w:proofErr w:type="spellStart"/>
      <w:r w:rsidRPr="00D12A0B">
        <w:rPr>
          <w:szCs w:val="24"/>
        </w:rPr>
        <w:t>viên</w:t>
      </w:r>
      <w:proofErr w:type="spellEnd"/>
      <w:r w:rsidRPr="00D12A0B">
        <w:rPr>
          <w:szCs w:val="24"/>
        </w:rPr>
        <w:t xml:space="preserve"> </w:t>
      </w:r>
      <w:proofErr w:type="spellStart"/>
      <w:r w:rsidRPr="00D12A0B">
        <w:rPr>
          <w:szCs w:val="24"/>
        </w:rPr>
        <w:t>quản</w:t>
      </w:r>
      <w:proofErr w:type="spellEnd"/>
      <w:r w:rsidRPr="00D12A0B">
        <w:rPr>
          <w:szCs w:val="24"/>
        </w:rPr>
        <w:t xml:space="preserve"> </w:t>
      </w:r>
      <w:proofErr w:type="spellStart"/>
      <w:r w:rsidRPr="00D12A0B">
        <w:rPr>
          <w:szCs w:val="24"/>
        </w:rPr>
        <w:t>lý</w:t>
      </w:r>
      <w:proofErr w:type="spellEnd"/>
      <w:r w:rsidRPr="00D12A0B">
        <w:rPr>
          <w:szCs w:val="24"/>
        </w:rPr>
        <w:t xml:space="preserve"> </w:t>
      </w:r>
      <w:proofErr w:type="spellStart"/>
      <w:r w:rsidRPr="00D12A0B">
        <w:rPr>
          <w:szCs w:val="24"/>
        </w:rPr>
        <w:t>thông</w:t>
      </w:r>
      <w:proofErr w:type="spellEnd"/>
      <w:r w:rsidRPr="00D12A0B">
        <w:rPr>
          <w:szCs w:val="24"/>
        </w:rPr>
        <w:t xml:space="preserve"> tin </w:t>
      </w:r>
      <w:proofErr w:type="spellStart"/>
      <w:r w:rsidRPr="00D12A0B">
        <w:rPr>
          <w:szCs w:val="24"/>
        </w:rPr>
        <w:t>khu</w:t>
      </w:r>
      <w:proofErr w:type="spellEnd"/>
      <w:r w:rsidRPr="00D12A0B">
        <w:rPr>
          <w:szCs w:val="24"/>
        </w:rPr>
        <w:t xml:space="preserve"> </w:t>
      </w:r>
      <w:proofErr w:type="spellStart"/>
      <w:r w:rsidRPr="00D12A0B">
        <w:rPr>
          <w:szCs w:val="24"/>
        </w:rPr>
        <w:t>trọ</w:t>
      </w:r>
      <w:proofErr w:type="spellEnd"/>
      <w:r w:rsidRPr="00D12A0B">
        <w:rPr>
          <w:szCs w:val="24"/>
        </w:rPr>
        <w:t xml:space="preserve">, </w:t>
      </w:r>
      <w:proofErr w:type="spellStart"/>
      <w:r w:rsidRPr="00D12A0B">
        <w:rPr>
          <w:szCs w:val="24"/>
        </w:rPr>
        <w:t>phòng</w:t>
      </w:r>
      <w:proofErr w:type="spellEnd"/>
      <w:r w:rsidRPr="00D12A0B">
        <w:rPr>
          <w:szCs w:val="24"/>
        </w:rPr>
        <w:t xml:space="preserve"> </w:t>
      </w:r>
      <w:proofErr w:type="spellStart"/>
      <w:r w:rsidRPr="00D12A0B">
        <w:rPr>
          <w:szCs w:val="24"/>
        </w:rPr>
        <w:t>trọ</w:t>
      </w:r>
      <w:proofErr w:type="spellEnd"/>
      <w:r w:rsidRPr="00D12A0B">
        <w:rPr>
          <w:szCs w:val="24"/>
        </w:rPr>
        <w:t xml:space="preserve">, </w:t>
      </w:r>
      <w:proofErr w:type="spellStart"/>
      <w:r w:rsidRPr="00D12A0B">
        <w:rPr>
          <w:szCs w:val="24"/>
        </w:rPr>
        <w:t>người</w:t>
      </w:r>
      <w:proofErr w:type="spellEnd"/>
      <w:r w:rsidRPr="00D12A0B">
        <w:rPr>
          <w:szCs w:val="24"/>
        </w:rPr>
        <w:t xml:space="preserve"> </w:t>
      </w:r>
      <w:proofErr w:type="spellStart"/>
      <w:r w:rsidRPr="00D12A0B">
        <w:rPr>
          <w:szCs w:val="24"/>
        </w:rPr>
        <w:t>thuê</w:t>
      </w:r>
      <w:proofErr w:type="spellEnd"/>
      <w:r w:rsidRPr="00D12A0B">
        <w:rPr>
          <w:szCs w:val="24"/>
        </w:rPr>
        <w:t xml:space="preserve">, </w:t>
      </w:r>
      <w:proofErr w:type="spellStart"/>
      <w:r w:rsidRPr="00D12A0B">
        <w:rPr>
          <w:szCs w:val="24"/>
        </w:rPr>
        <w:t>yêu</w:t>
      </w:r>
      <w:proofErr w:type="spellEnd"/>
      <w:r w:rsidRPr="00D12A0B">
        <w:rPr>
          <w:szCs w:val="24"/>
        </w:rPr>
        <w:t xml:space="preserve"> </w:t>
      </w:r>
      <w:proofErr w:type="spellStart"/>
      <w:r w:rsidRPr="00D12A0B">
        <w:rPr>
          <w:szCs w:val="24"/>
        </w:rPr>
        <w:t>cầu</w:t>
      </w:r>
      <w:proofErr w:type="spellEnd"/>
      <w:r w:rsidRPr="00D12A0B">
        <w:rPr>
          <w:szCs w:val="24"/>
        </w:rPr>
        <w:t xml:space="preserve"> </w:t>
      </w:r>
      <w:proofErr w:type="spellStart"/>
      <w:r w:rsidRPr="00D12A0B">
        <w:rPr>
          <w:szCs w:val="24"/>
        </w:rPr>
        <w:t>thuê</w:t>
      </w:r>
      <w:proofErr w:type="spellEnd"/>
      <w:r w:rsidRPr="00D12A0B">
        <w:rPr>
          <w:szCs w:val="24"/>
        </w:rPr>
        <w:t xml:space="preserve">, </w:t>
      </w:r>
      <w:proofErr w:type="spellStart"/>
      <w:r w:rsidRPr="00D12A0B">
        <w:rPr>
          <w:szCs w:val="24"/>
        </w:rPr>
        <w:t>hợp</w:t>
      </w:r>
      <w:proofErr w:type="spellEnd"/>
      <w:r w:rsidRPr="00D12A0B">
        <w:rPr>
          <w:szCs w:val="24"/>
        </w:rPr>
        <w:t xml:space="preserve"> </w:t>
      </w:r>
      <w:proofErr w:type="spellStart"/>
      <w:r w:rsidRPr="00D12A0B">
        <w:rPr>
          <w:szCs w:val="24"/>
        </w:rPr>
        <w:t>đồng</w:t>
      </w:r>
      <w:proofErr w:type="spellEnd"/>
      <w:r w:rsidRPr="00D12A0B">
        <w:rPr>
          <w:szCs w:val="24"/>
        </w:rPr>
        <w:t xml:space="preserve">, </w:t>
      </w:r>
      <w:proofErr w:type="spellStart"/>
      <w:r w:rsidRPr="00D12A0B">
        <w:rPr>
          <w:szCs w:val="24"/>
        </w:rPr>
        <w:t>tiền</w:t>
      </w:r>
      <w:proofErr w:type="spellEnd"/>
      <w:r w:rsidRPr="00D12A0B">
        <w:rPr>
          <w:szCs w:val="24"/>
        </w:rPr>
        <w:t xml:space="preserve"> </w:t>
      </w:r>
      <w:proofErr w:type="spellStart"/>
      <w:r w:rsidRPr="00D12A0B">
        <w:rPr>
          <w:szCs w:val="24"/>
        </w:rPr>
        <w:t>thuê</w:t>
      </w:r>
      <w:proofErr w:type="spellEnd"/>
      <w:r w:rsidRPr="00D12A0B">
        <w:rPr>
          <w:szCs w:val="24"/>
        </w:rPr>
        <w:t xml:space="preserve"> </w:t>
      </w:r>
      <w:proofErr w:type="spellStart"/>
      <w:r w:rsidRPr="00D12A0B">
        <w:rPr>
          <w:szCs w:val="24"/>
        </w:rPr>
        <w:t>và</w:t>
      </w:r>
      <w:proofErr w:type="spellEnd"/>
      <w:r w:rsidRPr="00D12A0B">
        <w:rPr>
          <w:szCs w:val="24"/>
        </w:rPr>
        <w:t xml:space="preserve"> </w:t>
      </w:r>
      <w:proofErr w:type="spellStart"/>
      <w:r w:rsidRPr="00D12A0B">
        <w:rPr>
          <w:szCs w:val="24"/>
        </w:rPr>
        <w:t>trạng</w:t>
      </w:r>
      <w:proofErr w:type="spellEnd"/>
      <w:r w:rsidRPr="00D12A0B">
        <w:rPr>
          <w:szCs w:val="24"/>
        </w:rPr>
        <w:t xml:space="preserve"> </w:t>
      </w:r>
      <w:proofErr w:type="spellStart"/>
      <w:r w:rsidRPr="00D12A0B">
        <w:rPr>
          <w:szCs w:val="24"/>
        </w:rPr>
        <w:t>thái</w:t>
      </w:r>
      <w:proofErr w:type="spellEnd"/>
      <w:r w:rsidRPr="00D12A0B">
        <w:rPr>
          <w:szCs w:val="24"/>
        </w:rPr>
        <w:t xml:space="preserve"> </w:t>
      </w:r>
      <w:proofErr w:type="spellStart"/>
      <w:r w:rsidRPr="00D12A0B">
        <w:rPr>
          <w:szCs w:val="24"/>
        </w:rPr>
        <w:t>phòng</w:t>
      </w:r>
      <w:proofErr w:type="spellEnd"/>
      <w:r w:rsidRPr="00D12A0B">
        <w:rPr>
          <w:szCs w:val="24"/>
        </w:rPr>
        <w:t xml:space="preserve"> </w:t>
      </w:r>
      <w:proofErr w:type="spellStart"/>
      <w:r w:rsidRPr="00D12A0B">
        <w:rPr>
          <w:szCs w:val="24"/>
        </w:rPr>
        <w:t>theo</w:t>
      </w:r>
      <w:proofErr w:type="spellEnd"/>
      <w:r w:rsidRPr="00D12A0B">
        <w:rPr>
          <w:szCs w:val="24"/>
        </w:rPr>
        <w:t xml:space="preserve"> </w:t>
      </w:r>
      <w:proofErr w:type="spellStart"/>
      <w:r w:rsidRPr="00D12A0B">
        <w:rPr>
          <w:szCs w:val="24"/>
        </w:rPr>
        <w:t>phạm</w:t>
      </w:r>
      <w:proofErr w:type="spellEnd"/>
      <w:r w:rsidRPr="00D12A0B">
        <w:rPr>
          <w:szCs w:val="24"/>
        </w:rPr>
        <w:t xml:space="preserve"> vi </w:t>
      </w:r>
      <w:proofErr w:type="spellStart"/>
      <w:r w:rsidRPr="00D12A0B">
        <w:rPr>
          <w:szCs w:val="24"/>
        </w:rPr>
        <w:t>chức</w:t>
      </w:r>
      <w:proofErr w:type="spellEnd"/>
      <w:r w:rsidRPr="00D12A0B">
        <w:rPr>
          <w:szCs w:val="24"/>
        </w:rPr>
        <w:t xml:space="preserve"> </w:t>
      </w:r>
      <w:proofErr w:type="spellStart"/>
      <w:r w:rsidRPr="00D12A0B">
        <w:rPr>
          <w:szCs w:val="24"/>
        </w:rPr>
        <w:t>năng</w:t>
      </w:r>
      <w:proofErr w:type="spellEnd"/>
      <w:r w:rsidRPr="00D12A0B">
        <w:rPr>
          <w:szCs w:val="24"/>
        </w:rPr>
        <w:t xml:space="preserve"> </w:t>
      </w:r>
      <w:proofErr w:type="spellStart"/>
      <w:r w:rsidRPr="00D12A0B">
        <w:rPr>
          <w:szCs w:val="24"/>
        </w:rPr>
        <w:t>được</w:t>
      </w:r>
      <w:proofErr w:type="spellEnd"/>
      <w:r w:rsidRPr="00D12A0B">
        <w:rPr>
          <w:szCs w:val="24"/>
        </w:rPr>
        <w:t xml:space="preserve"> </w:t>
      </w:r>
      <w:proofErr w:type="spellStart"/>
      <w:r w:rsidRPr="00D12A0B">
        <w:rPr>
          <w:szCs w:val="24"/>
        </w:rPr>
        <w:t>triển</w:t>
      </w:r>
      <w:proofErr w:type="spellEnd"/>
      <w:r w:rsidRPr="00D12A0B">
        <w:rPr>
          <w:szCs w:val="24"/>
        </w:rPr>
        <w:t xml:space="preserve"> </w:t>
      </w:r>
      <w:proofErr w:type="spellStart"/>
      <w:r w:rsidRPr="00D12A0B">
        <w:rPr>
          <w:szCs w:val="24"/>
        </w:rPr>
        <w:t>khai</w:t>
      </w:r>
      <w:proofErr w:type="spellEnd"/>
      <w:r w:rsidRPr="00D12A0B">
        <w:rPr>
          <w:szCs w:val="24"/>
        </w:rPr>
        <w:t>.</w:t>
      </w:r>
    </w:p>
    <w:p w14:paraId="393C288C" w14:textId="21C97659" w:rsidR="0018035F" w:rsidRPr="00D12A0B" w:rsidRDefault="0018035F" w:rsidP="0018035F">
      <w:pPr>
        <w:rPr>
          <w:szCs w:val="24"/>
        </w:rPr>
      </w:pPr>
      <w:r w:rsidRPr="00D12A0B">
        <w:rPr>
          <w:szCs w:val="24"/>
        </w:rPr>
        <w:t xml:space="preserve">Trong </w:t>
      </w:r>
      <w:proofErr w:type="spellStart"/>
      <w:r w:rsidRPr="00D12A0B">
        <w:rPr>
          <w:szCs w:val="24"/>
        </w:rPr>
        <w:t>quá</w:t>
      </w:r>
      <w:proofErr w:type="spellEnd"/>
      <w:r w:rsidRPr="00D12A0B">
        <w:rPr>
          <w:szCs w:val="24"/>
        </w:rPr>
        <w:t xml:space="preserve"> </w:t>
      </w:r>
      <w:proofErr w:type="spellStart"/>
      <w:r w:rsidRPr="00D12A0B">
        <w:rPr>
          <w:szCs w:val="24"/>
        </w:rPr>
        <w:t>trình</w:t>
      </w:r>
      <w:proofErr w:type="spellEnd"/>
      <w:r w:rsidRPr="00D12A0B">
        <w:rPr>
          <w:szCs w:val="24"/>
        </w:rPr>
        <w:t xml:space="preserve"> </w:t>
      </w:r>
      <w:proofErr w:type="spellStart"/>
      <w:r w:rsidRPr="00D12A0B">
        <w:rPr>
          <w:szCs w:val="24"/>
        </w:rPr>
        <w:t>thực</w:t>
      </w:r>
      <w:proofErr w:type="spellEnd"/>
      <w:r w:rsidRPr="00D12A0B">
        <w:rPr>
          <w:szCs w:val="24"/>
        </w:rPr>
        <w:t xml:space="preserve"> </w:t>
      </w:r>
      <w:proofErr w:type="spellStart"/>
      <w:r w:rsidRPr="00D12A0B">
        <w:rPr>
          <w:szCs w:val="24"/>
        </w:rPr>
        <w:t>hiện</w:t>
      </w:r>
      <w:proofErr w:type="spellEnd"/>
      <w:r w:rsidRPr="00D12A0B">
        <w:rPr>
          <w:szCs w:val="24"/>
        </w:rPr>
        <w:t xml:space="preserve"> </w:t>
      </w:r>
      <w:proofErr w:type="spellStart"/>
      <w:r w:rsidRPr="00D12A0B">
        <w:rPr>
          <w:szCs w:val="24"/>
        </w:rPr>
        <w:t>đề</w:t>
      </w:r>
      <w:proofErr w:type="spellEnd"/>
      <w:r w:rsidRPr="00D12A0B">
        <w:rPr>
          <w:szCs w:val="24"/>
        </w:rPr>
        <w:t xml:space="preserve"> </w:t>
      </w:r>
      <w:proofErr w:type="spellStart"/>
      <w:r w:rsidRPr="00D12A0B">
        <w:rPr>
          <w:szCs w:val="24"/>
        </w:rPr>
        <w:t>tài</w:t>
      </w:r>
      <w:proofErr w:type="spellEnd"/>
      <w:r w:rsidRPr="00D12A0B">
        <w:rPr>
          <w:szCs w:val="24"/>
        </w:rPr>
        <w:t xml:space="preserve">, </w:t>
      </w:r>
      <w:proofErr w:type="spellStart"/>
      <w:r w:rsidRPr="00D12A0B">
        <w:rPr>
          <w:szCs w:val="24"/>
        </w:rPr>
        <w:t>em</w:t>
      </w:r>
      <w:proofErr w:type="spellEnd"/>
      <w:r w:rsidRPr="00D12A0B">
        <w:rPr>
          <w:szCs w:val="24"/>
        </w:rPr>
        <w:t xml:space="preserve"> </w:t>
      </w:r>
      <w:proofErr w:type="spellStart"/>
      <w:r w:rsidRPr="00D12A0B">
        <w:rPr>
          <w:szCs w:val="24"/>
        </w:rPr>
        <w:t>vận</w:t>
      </w:r>
      <w:proofErr w:type="spellEnd"/>
      <w:r w:rsidRPr="00D12A0B">
        <w:rPr>
          <w:szCs w:val="24"/>
        </w:rPr>
        <w:t xml:space="preserve"> </w:t>
      </w:r>
      <w:proofErr w:type="spellStart"/>
      <w:r w:rsidRPr="00D12A0B">
        <w:rPr>
          <w:szCs w:val="24"/>
        </w:rPr>
        <w:t>dụng</w:t>
      </w:r>
      <w:proofErr w:type="spellEnd"/>
      <w:r w:rsidRPr="00D12A0B">
        <w:rPr>
          <w:szCs w:val="24"/>
        </w:rPr>
        <w:t xml:space="preserve"> </w:t>
      </w:r>
      <w:proofErr w:type="spellStart"/>
      <w:r w:rsidRPr="00D12A0B">
        <w:rPr>
          <w:szCs w:val="24"/>
        </w:rPr>
        <w:t>các</w:t>
      </w:r>
      <w:proofErr w:type="spellEnd"/>
      <w:r w:rsidRPr="00D12A0B">
        <w:rPr>
          <w:szCs w:val="24"/>
        </w:rPr>
        <w:t xml:space="preserve"> </w:t>
      </w:r>
      <w:proofErr w:type="spellStart"/>
      <w:r w:rsidRPr="00D12A0B">
        <w:rPr>
          <w:szCs w:val="24"/>
        </w:rPr>
        <w:t>kiến</w:t>
      </w:r>
      <w:proofErr w:type="spellEnd"/>
      <w:r w:rsidRPr="00D12A0B">
        <w:rPr>
          <w:szCs w:val="24"/>
        </w:rPr>
        <w:t xml:space="preserve"> </w:t>
      </w:r>
      <w:proofErr w:type="spellStart"/>
      <w:r w:rsidRPr="00D12A0B">
        <w:rPr>
          <w:szCs w:val="24"/>
        </w:rPr>
        <w:t>thức</w:t>
      </w:r>
      <w:proofErr w:type="spellEnd"/>
      <w:r w:rsidRPr="00D12A0B">
        <w:rPr>
          <w:szCs w:val="24"/>
        </w:rPr>
        <w:t xml:space="preserve"> </w:t>
      </w:r>
      <w:proofErr w:type="spellStart"/>
      <w:r w:rsidRPr="00D12A0B">
        <w:rPr>
          <w:szCs w:val="24"/>
        </w:rPr>
        <w:t>đã</w:t>
      </w:r>
      <w:proofErr w:type="spellEnd"/>
      <w:r w:rsidRPr="00D12A0B">
        <w:rPr>
          <w:szCs w:val="24"/>
        </w:rPr>
        <w:t xml:space="preserve"> </w:t>
      </w:r>
      <w:proofErr w:type="spellStart"/>
      <w:r w:rsidRPr="00D12A0B">
        <w:rPr>
          <w:szCs w:val="24"/>
        </w:rPr>
        <w:t>học</w:t>
      </w:r>
      <w:proofErr w:type="spellEnd"/>
      <w:r w:rsidRPr="00D12A0B">
        <w:rPr>
          <w:szCs w:val="24"/>
        </w:rPr>
        <w:t xml:space="preserve"> </w:t>
      </w:r>
      <w:proofErr w:type="spellStart"/>
      <w:r w:rsidRPr="00D12A0B">
        <w:rPr>
          <w:szCs w:val="24"/>
        </w:rPr>
        <w:t>về</w:t>
      </w:r>
      <w:proofErr w:type="spellEnd"/>
      <w:r w:rsidRPr="00D12A0B">
        <w:rPr>
          <w:szCs w:val="24"/>
        </w:rPr>
        <w:t xml:space="preserve"> </w:t>
      </w:r>
      <w:proofErr w:type="spellStart"/>
      <w:r w:rsidRPr="00D12A0B">
        <w:rPr>
          <w:szCs w:val="24"/>
        </w:rPr>
        <w:t>phân</w:t>
      </w:r>
      <w:proofErr w:type="spellEnd"/>
      <w:r w:rsidRPr="00D12A0B">
        <w:rPr>
          <w:szCs w:val="24"/>
        </w:rPr>
        <w:t xml:space="preserve"> </w:t>
      </w:r>
      <w:proofErr w:type="spellStart"/>
      <w:r w:rsidRPr="00D12A0B">
        <w:rPr>
          <w:szCs w:val="24"/>
        </w:rPr>
        <w:t>tích</w:t>
      </w:r>
      <w:proofErr w:type="spellEnd"/>
      <w:r w:rsidRPr="00D12A0B">
        <w:rPr>
          <w:szCs w:val="24"/>
        </w:rPr>
        <w:t xml:space="preserve"> </w:t>
      </w:r>
      <w:proofErr w:type="spellStart"/>
      <w:r w:rsidRPr="00D12A0B">
        <w:rPr>
          <w:szCs w:val="24"/>
        </w:rPr>
        <w:t>và</w:t>
      </w:r>
      <w:proofErr w:type="spellEnd"/>
      <w:r w:rsidRPr="00D12A0B">
        <w:rPr>
          <w:szCs w:val="24"/>
        </w:rPr>
        <w:t xml:space="preserve"> </w:t>
      </w:r>
      <w:proofErr w:type="spellStart"/>
      <w:r w:rsidRPr="00D12A0B">
        <w:rPr>
          <w:szCs w:val="24"/>
        </w:rPr>
        <w:t>thiết</w:t>
      </w:r>
      <w:proofErr w:type="spellEnd"/>
      <w:r w:rsidRPr="00D12A0B">
        <w:rPr>
          <w:szCs w:val="24"/>
        </w:rPr>
        <w:t xml:space="preserve"> </w:t>
      </w:r>
      <w:proofErr w:type="spellStart"/>
      <w:r w:rsidRPr="00D12A0B">
        <w:rPr>
          <w:szCs w:val="24"/>
        </w:rPr>
        <w:t>kế</w:t>
      </w:r>
      <w:proofErr w:type="spellEnd"/>
      <w:r w:rsidRPr="00D12A0B">
        <w:rPr>
          <w:szCs w:val="24"/>
        </w:rPr>
        <w:t xml:space="preserve"> </w:t>
      </w:r>
      <w:proofErr w:type="spellStart"/>
      <w:r w:rsidRPr="00D12A0B">
        <w:rPr>
          <w:szCs w:val="24"/>
        </w:rPr>
        <w:t>hệ</w:t>
      </w:r>
      <w:proofErr w:type="spellEnd"/>
      <w:r w:rsidRPr="00D12A0B">
        <w:rPr>
          <w:szCs w:val="24"/>
        </w:rPr>
        <w:t xml:space="preserve"> </w:t>
      </w:r>
      <w:proofErr w:type="spellStart"/>
      <w:r w:rsidRPr="00D12A0B">
        <w:rPr>
          <w:szCs w:val="24"/>
        </w:rPr>
        <w:t>thống</w:t>
      </w:r>
      <w:proofErr w:type="spellEnd"/>
      <w:r w:rsidRPr="00D12A0B">
        <w:rPr>
          <w:szCs w:val="24"/>
        </w:rPr>
        <w:t xml:space="preserve"> </w:t>
      </w:r>
      <w:proofErr w:type="spellStart"/>
      <w:r w:rsidRPr="00D12A0B">
        <w:rPr>
          <w:szCs w:val="24"/>
        </w:rPr>
        <w:t>thông</w:t>
      </w:r>
      <w:proofErr w:type="spellEnd"/>
      <w:r w:rsidRPr="00D12A0B">
        <w:rPr>
          <w:szCs w:val="24"/>
        </w:rPr>
        <w:t xml:space="preserve"> tin, </w:t>
      </w:r>
      <w:proofErr w:type="spellStart"/>
      <w:r w:rsidRPr="00D12A0B">
        <w:rPr>
          <w:szCs w:val="24"/>
        </w:rPr>
        <w:t>lập</w:t>
      </w:r>
      <w:proofErr w:type="spellEnd"/>
      <w:r w:rsidRPr="00D12A0B">
        <w:rPr>
          <w:szCs w:val="24"/>
        </w:rPr>
        <w:t xml:space="preserve"> </w:t>
      </w:r>
      <w:proofErr w:type="spellStart"/>
      <w:r w:rsidRPr="00D12A0B">
        <w:rPr>
          <w:szCs w:val="24"/>
        </w:rPr>
        <w:t>trình</w:t>
      </w:r>
      <w:proofErr w:type="spellEnd"/>
      <w:r w:rsidRPr="00D12A0B">
        <w:rPr>
          <w:szCs w:val="24"/>
        </w:rPr>
        <w:t xml:space="preserve"> web, </w:t>
      </w:r>
      <w:proofErr w:type="spellStart"/>
      <w:r w:rsidRPr="00D12A0B">
        <w:rPr>
          <w:szCs w:val="24"/>
        </w:rPr>
        <w:t>thiết</w:t>
      </w:r>
      <w:proofErr w:type="spellEnd"/>
      <w:r w:rsidRPr="00D12A0B">
        <w:rPr>
          <w:szCs w:val="24"/>
        </w:rPr>
        <w:t xml:space="preserve"> </w:t>
      </w:r>
      <w:proofErr w:type="spellStart"/>
      <w:r w:rsidRPr="00D12A0B">
        <w:rPr>
          <w:szCs w:val="24"/>
        </w:rPr>
        <w:t>kế</w:t>
      </w:r>
      <w:proofErr w:type="spellEnd"/>
      <w:r w:rsidRPr="00D12A0B">
        <w:rPr>
          <w:szCs w:val="24"/>
        </w:rPr>
        <w:t xml:space="preserve"> </w:t>
      </w:r>
      <w:proofErr w:type="spellStart"/>
      <w:r w:rsidRPr="00D12A0B">
        <w:rPr>
          <w:szCs w:val="24"/>
        </w:rPr>
        <w:t>cơ</w:t>
      </w:r>
      <w:proofErr w:type="spellEnd"/>
      <w:r w:rsidRPr="00D12A0B">
        <w:rPr>
          <w:szCs w:val="24"/>
        </w:rPr>
        <w:t xml:space="preserve"> </w:t>
      </w:r>
      <w:proofErr w:type="spellStart"/>
      <w:r w:rsidRPr="00D12A0B">
        <w:rPr>
          <w:szCs w:val="24"/>
        </w:rPr>
        <w:t>sở</w:t>
      </w:r>
      <w:proofErr w:type="spellEnd"/>
      <w:r w:rsidRPr="00D12A0B">
        <w:rPr>
          <w:szCs w:val="24"/>
        </w:rPr>
        <w:t xml:space="preserve"> </w:t>
      </w:r>
      <w:proofErr w:type="spellStart"/>
      <w:r w:rsidRPr="00D12A0B">
        <w:rPr>
          <w:szCs w:val="24"/>
        </w:rPr>
        <w:t>dữ</w:t>
      </w:r>
      <w:proofErr w:type="spellEnd"/>
      <w:r w:rsidRPr="00D12A0B">
        <w:rPr>
          <w:szCs w:val="24"/>
        </w:rPr>
        <w:t xml:space="preserve"> </w:t>
      </w:r>
      <w:proofErr w:type="spellStart"/>
      <w:r w:rsidRPr="00D12A0B">
        <w:rPr>
          <w:szCs w:val="24"/>
        </w:rPr>
        <w:t>liệu</w:t>
      </w:r>
      <w:proofErr w:type="spellEnd"/>
      <w:r w:rsidRPr="00D12A0B">
        <w:rPr>
          <w:szCs w:val="24"/>
        </w:rPr>
        <w:t xml:space="preserve">, </w:t>
      </w:r>
      <w:proofErr w:type="spellStart"/>
      <w:r w:rsidRPr="00D12A0B">
        <w:rPr>
          <w:szCs w:val="24"/>
        </w:rPr>
        <w:t>xây</w:t>
      </w:r>
      <w:proofErr w:type="spellEnd"/>
      <w:r w:rsidRPr="00D12A0B">
        <w:rPr>
          <w:szCs w:val="24"/>
        </w:rPr>
        <w:t xml:space="preserve"> </w:t>
      </w:r>
      <w:proofErr w:type="spellStart"/>
      <w:r w:rsidRPr="00D12A0B">
        <w:rPr>
          <w:szCs w:val="24"/>
        </w:rPr>
        <w:t>dựng</w:t>
      </w:r>
      <w:proofErr w:type="spellEnd"/>
      <w:r w:rsidRPr="00D12A0B">
        <w:rPr>
          <w:szCs w:val="24"/>
        </w:rPr>
        <w:t xml:space="preserve"> </w:t>
      </w:r>
      <w:proofErr w:type="spellStart"/>
      <w:r w:rsidRPr="00D12A0B">
        <w:rPr>
          <w:szCs w:val="24"/>
        </w:rPr>
        <w:t>giao</w:t>
      </w:r>
      <w:proofErr w:type="spellEnd"/>
      <w:r w:rsidRPr="00D12A0B">
        <w:rPr>
          <w:szCs w:val="24"/>
        </w:rPr>
        <w:t xml:space="preserve"> </w:t>
      </w:r>
      <w:proofErr w:type="spellStart"/>
      <w:r w:rsidRPr="00D12A0B">
        <w:rPr>
          <w:szCs w:val="24"/>
        </w:rPr>
        <w:t>diện</w:t>
      </w:r>
      <w:proofErr w:type="spellEnd"/>
      <w:r w:rsidRPr="00D12A0B">
        <w:rPr>
          <w:szCs w:val="24"/>
        </w:rPr>
        <w:t xml:space="preserve"> </w:t>
      </w:r>
      <w:proofErr w:type="spellStart"/>
      <w:r w:rsidRPr="00D12A0B">
        <w:rPr>
          <w:szCs w:val="24"/>
        </w:rPr>
        <w:t>người</w:t>
      </w:r>
      <w:proofErr w:type="spellEnd"/>
      <w:r w:rsidRPr="00D12A0B">
        <w:rPr>
          <w:szCs w:val="24"/>
        </w:rPr>
        <w:t xml:space="preserve"> </w:t>
      </w:r>
      <w:proofErr w:type="spellStart"/>
      <w:r w:rsidRPr="00D12A0B">
        <w:rPr>
          <w:szCs w:val="24"/>
        </w:rPr>
        <w:t>dùng</w:t>
      </w:r>
      <w:proofErr w:type="spellEnd"/>
      <w:r w:rsidRPr="00D12A0B">
        <w:rPr>
          <w:szCs w:val="24"/>
        </w:rPr>
        <w:t xml:space="preserve"> </w:t>
      </w:r>
      <w:proofErr w:type="spellStart"/>
      <w:r w:rsidRPr="00D12A0B">
        <w:rPr>
          <w:szCs w:val="24"/>
        </w:rPr>
        <w:t>và</w:t>
      </w:r>
      <w:proofErr w:type="spellEnd"/>
      <w:r w:rsidRPr="00D12A0B">
        <w:rPr>
          <w:szCs w:val="24"/>
        </w:rPr>
        <w:t xml:space="preserve"> </w:t>
      </w:r>
      <w:proofErr w:type="spellStart"/>
      <w:r w:rsidRPr="00D12A0B">
        <w:rPr>
          <w:szCs w:val="24"/>
        </w:rPr>
        <w:t>kiểm</w:t>
      </w:r>
      <w:proofErr w:type="spellEnd"/>
      <w:r w:rsidRPr="00D12A0B">
        <w:rPr>
          <w:szCs w:val="24"/>
        </w:rPr>
        <w:t xml:space="preserve"> </w:t>
      </w:r>
      <w:proofErr w:type="spellStart"/>
      <w:r w:rsidRPr="00D12A0B">
        <w:rPr>
          <w:szCs w:val="24"/>
        </w:rPr>
        <w:t>thử</w:t>
      </w:r>
      <w:proofErr w:type="spellEnd"/>
      <w:r w:rsidRPr="00D12A0B">
        <w:rPr>
          <w:szCs w:val="24"/>
        </w:rPr>
        <w:t xml:space="preserve"> </w:t>
      </w:r>
      <w:proofErr w:type="spellStart"/>
      <w:r w:rsidRPr="00D12A0B">
        <w:rPr>
          <w:szCs w:val="24"/>
        </w:rPr>
        <w:t>phần</w:t>
      </w:r>
      <w:proofErr w:type="spellEnd"/>
      <w:r w:rsidRPr="00D12A0B">
        <w:rPr>
          <w:szCs w:val="24"/>
        </w:rPr>
        <w:t xml:space="preserve"> </w:t>
      </w:r>
      <w:proofErr w:type="spellStart"/>
      <w:r w:rsidRPr="00D12A0B">
        <w:rPr>
          <w:szCs w:val="24"/>
        </w:rPr>
        <w:t>mềm</w:t>
      </w:r>
      <w:proofErr w:type="spellEnd"/>
      <w:r w:rsidRPr="00D12A0B">
        <w:rPr>
          <w:szCs w:val="24"/>
        </w:rPr>
        <w:t xml:space="preserve">. </w:t>
      </w:r>
      <w:proofErr w:type="spellStart"/>
      <w:r w:rsidRPr="00D12A0B">
        <w:rPr>
          <w:szCs w:val="24"/>
        </w:rPr>
        <w:t>Bên</w:t>
      </w:r>
      <w:proofErr w:type="spellEnd"/>
      <w:r w:rsidRPr="00D12A0B">
        <w:rPr>
          <w:szCs w:val="24"/>
        </w:rPr>
        <w:t xml:space="preserve"> </w:t>
      </w:r>
      <w:proofErr w:type="spellStart"/>
      <w:r w:rsidRPr="00D12A0B">
        <w:rPr>
          <w:szCs w:val="24"/>
        </w:rPr>
        <w:t>cạnh</w:t>
      </w:r>
      <w:proofErr w:type="spellEnd"/>
      <w:r w:rsidRPr="00D12A0B">
        <w:rPr>
          <w:szCs w:val="24"/>
        </w:rPr>
        <w:t xml:space="preserve"> </w:t>
      </w:r>
      <w:proofErr w:type="spellStart"/>
      <w:r w:rsidRPr="00D12A0B">
        <w:rPr>
          <w:szCs w:val="24"/>
        </w:rPr>
        <w:t>đó</w:t>
      </w:r>
      <w:proofErr w:type="spellEnd"/>
      <w:r w:rsidRPr="00D12A0B">
        <w:rPr>
          <w:szCs w:val="24"/>
        </w:rPr>
        <w:t xml:space="preserve">, </w:t>
      </w:r>
      <w:proofErr w:type="spellStart"/>
      <w:r w:rsidRPr="00D12A0B">
        <w:rPr>
          <w:szCs w:val="24"/>
        </w:rPr>
        <w:t>em</w:t>
      </w:r>
      <w:proofErr w:type="spellEnd"/>
      <w:r w:rsidRPr="00D12A0B">
        <w:rPr>
          <w:szCs w:val="24"/>
        </w:rPr>
        <w:t xml:space="preserve"> </w:t>
      </w:r>
      <w:proofErr w:type="spellStart"/>
      <w:r w:rsidRPr="00D12A0B">
        <w:rPr>
          <w:szCs w:val="24"/>
        </w:rPr>
        <w:t>tìm</w:t>
      </w:r>
      <w:proofErr w:type="spellEnd"/>
      <w:r w:rsidRPr="00D12A0B">
        <w:rPr>
          <w:szCs w:val="24"/>
        </w:rPr>
        <w:t xml:space="preserve"> </w:t>
      </w:r>
      <w:proofErr w:type="spellStart"/>
      <w:r w:rsidRPr="00D12A0B">
        <w:rPr>
          <w:szCs w:val="24"/>
        </w:rPr>
        <w:t>hiểu</w:t>
      </w:r>
      <w:proofErr w:type="spellEnd"/>
      <w:r w:rsidRPr="00D12A0B">
        <w:rPr>
          <w:szCs w:val="24"/>
        </w:rPr>
        <w:t xml:space="preserve"> </w:t>
      </w:r>
      <w:proofErr w:type="spellStart"/>
      <w:r w:rsidRPr="00D12A0B">
        <w:rPr>
          <w:szCs w:val="24"/>
        </w:rPr>
        <w:t>cách</w:t>
      </w:r>
      <w:proofErr w:type="spellEnd"/>
      <w:r w:rsidRPr="00D12A0B">
        <w:rPr>
          <w:szCs w:val="24"/>
        </w:rPr>
        <w:t xml:space="preserve"> </w:t>
      </w:r>
      <w:proofErr w:type="spellStart"/>
      <w:r w:rsidRPr="00D12A0B">
        <w:rPr>
          <w:szCs w:val="24"/>
        </w:rPr>
        <w:t>tổ</w:t>
      </w:r>
      <w:proofErr w:type="spellEnd"/>
      <w:r w:rsidRPr="00D12A0B">
        <w:rPr>
          <w:szCs w:val="24"/>
        </w:rPr>
        <w:t xml:space="preserve"> </w:t>
      </w:r>
      <w:proofErr w:type="spellStart"/>
      <w:r w:rsidRPr="00D12A0B">
        <w:rPr>
          <w:szCs w:val="24"/>
        </w:rPr>
        <w:t>chức</w:t>
      </w:r>
      <w:proofErr w:type="spellEnd"/>
      <w:r w:rsidRPr="00D12A0B">
        <w:rPr>
          <w:szCs w:val="24"/>
        </w:rPr>
        <w:t xml:space="preserve"> </w:t>
      </w:r>
      <w:proofErr w:type="spellStart"/>
      <w:r w:rsidRPr="00D12A0B">
        <w:rPr>
          <w:szCs w:val="24"/>
        </w:rPr>
        <w:t>hệ</w:t>
      </w:r>
      <w:proofErr w:type="spellEnd"/>
      <w:r w:rsidRPr="00D12A0B">
        <w:rPr>
          <w:szCs w:val="24"/>
        </w:rPr>
        <w:t xml:space="preserve"> </w:t>
      </w:r>
      <w:proofErr w:type="spellStart"/>
      <w:r w:rsidRPr="00D12A0B">
        <w:rPr>
          <w:szCs w:val="24"/>
        </w:rPr>
        <w:t>thống</w:t>
      </w:r>
      <w:proofErr w:type="spellEnd"/>
      <w:r w:rsidRPr="00D12A0B">
        <w:rPr>
          <w:szCs w:val="24"/>
        </w:rPr>
        <w:t xml:space="preserve"> </w:t>
      </w:r>
      <w:proofErr w:type="spellStart"/>
      <w:r w:rsidRPr="00D12A0B">
        <w:rPr>
          <w:szCs w:val="24"/>
        </w:rPr>
        <w:t>theo</w:t>
      </w:r>
      <w:proofErr w:type="spellEnd"/>
      <w:r w:rsidRPr="00D12A0B">
        <w:rPr>
          <w:szCs w:val="24"/>
        </w:rPr>
        <w:t xml:space="preserve"> </w:t>
      </w:r>
      <w:proofErr w:type="spellStart"/>
      <w:r w:rsidRPr="00D12A0B">
        <w:rPr>
          <w:szCs w:val="24"/>
        </w:rPr>
        <w:t>mô</w:t>
      </w:r>
      <w:proofErr w:type="spellEnd"/>
      <w:r w:rsidRPr="00D12A0B">
        <w:rPr>
          <w:szCs w:val="24"/>
        </w:rPr>
        <w:t xml:space="preserve"> </w:t>
      </w:r>
      <w:proofErr w:type="spellStart"/>
      <w:r w:rsidRPr="00D12A0B">
        <w:rPr>
          <w:szCs w:val="24"/>
        </w:rPr>
        <w:t>hình</w:t>
      </w:r>
      <w:proofErr w:type="spellEnd"/>
      <w:r w:rsidRPr="00D12A0B">
        <w:rPr>
          <w:szCs w:val="24"/>
        </w:rPr>
        <w:t xml:space="preserve"> Frontend – Backend – Database, </w:t>
      </w:r>
      <w:proofErr w:type="spellStart"/>
      <w:r w:rsidRPr="00D12A0B">
        <w:rPr>
          <w:szCs w:val="24"/>
        </w:rPr>
        <w:t>xây</w:t>
      </w:r>
      <w:proofErr w:type="spellEnd"/>
      <w:r w:rsidRPr="00D12A0B">
        <w:rPr>
          <w:szCs w:val="24"/>
        </w:rPr>
        <w:t xml:space="preserve"> </w:t>
      </w:r>
      <w:proofErr w:type="spellStart"/>
      <w:r w:rsidRPr="00D12A0B">
        <w:rPr>
          <w:szCs w:val="24"/>
        </w:rPr>
        <w:t>dựng</w:t>
      </w:r>
      <w:proofErr w:type="spellEnd"/>
      <w:r w:rsidRPr="00D12A0B">
        <w:rPr>
          <w:szCs w:val="24"/>
        </w:rPr>
        <w:t xml:space="preserve"> </w:t>
      </w:r>
      <w:proofErr w:type="spellStart"/>
      <w:r w:rsidRPr="00D12A0B">
        <w:rPr>
          <w:szCs w:val="24"/>
        </w:rPr>
        <w:t>các</w:t>
      </w:r>
      <w:proofErr w:type="spellEnd"/>
      <w:r w:rsidRPr="00D12A0B">
        <w:rPr>
          <w:szCs w:val="24"/>
        </w:rPr>
        <w:t xml:space="preserve"> </w:t>
      </w:r>
      <w:proofErr w:type="spellStart"/>
      <w:r w:rsidRPr="00D12A0B">
        <w:rPr>
          <w:szCs w:val="24"/>
        </w:rPr>
        <w:t>chức</w:t>
      </w:r>
      <w:proofErr w:type="spellEnd"/>
      <w:r w:rsidRPr="00D12A0B">
        <w:rPr>
          <w:szCs w:val="24"/>
        </w:rPr>
        <w:t xml:space="preserve"> </w:t>
      </w:r>
      <w:proofErr w:type="spellStart"/>
      <w:r w:rsidRPr="00D12A0B">
        <w:rPr>
          <w:szCs w:val="24"/>
        </w:rPr>
        <w:t>năng</w:t>
      </w:r>
      <w:proofErr w:type="spellEnd"/>
      <w:r w:rsidRPr="00D12A0B">
        <w:rPr>
          <w:szCs w:val="24"/>
        </w:rPr>
        <w:t xml:space="preserve"> </w:t>
      </w:r>
      <w:proofErr w:type="spellStart"/>
      <w:r w:rsidRPr="00D12A0B">
        <w:rPr>
          <w:szCs w:val="24"/>
        </w:rPr>
        <w:t>phục</w:t>
      </w:r>
      <w:proofErr w:type="spellEnd"/>
      <w:r w:rsidRPr="00D12A0B">
        <w:rPr>
          <w:szCs w:val="24"/>
        </w:rPr>
        <w:t xml:space="preserve"> </w:t>
      </w:r>
      <w:proofErr w:type="spellStart"/>
      <w:r w:rsidRPr="00D12A0B">
        <w:rPr>
          <w:szCs w:val="24"/>
        </w:rPr>
        <w:t>vụ</w:t>
      </w:r>
      <w:proofErr w:type="spellEnd"/>
      <w:r w:rsidRPr="00D12A0B">
        <w:rPr>
          <w:szCs w:val="24"/>
        </w:rPr>
        <w:t xml:space="preserve"> </w:t>
      </w:r>
      <w:proofErr w:type="spellStart"/>
      <w:r w:rsidRPr="00D12A0B">
        <w:rPr>
          <w:szCs w:val="24"/>
        </w:rPr>
        <w:t>nhu</w:t>
      </w:r>
      <w:proofErr w:type="spellEnd"/>
      <w:r w:rsidRPr="00D12A0B">
        <w:rPr>
          <w:szCs w:val="24"/>
        </w:rPr>
        <w:t xml:space="preserve"> </w:t>
      </w:r>
      <w:proofErr w:type="spellStart"/>
      <w:r w:rsidRPr="00D12A0B">
        <w:rPr>
          <w:szCs w:val="24"/>
        </w:rPr>
        <w:t>cầu</w:t>
      </w:r>
      <w:proofErr w:type="spellEnd"/>
      <w:r w:rsidRPr="00D12A0B">
        <w:rPr>
          <w:szCs w:val="24"/>
        </w:rPr>
        <w:t xml:space="preserve"> </w:t>
      </w:r>
      <w:proofErr w:type="spellStart"/>
      <w:r w:rsidRPr="00D12A0B">
        <w:rPr>
          <w:szCs w:val="24"/>
        </w:rPr>
        <w:t>thực</w:t>
      </w:r>
      <w:proofErr w:type="spellEnd"/>
      <w:r w:rsidRPr="00D12A0B">
        <w:rPr>
          <w:szCs w:val="24"/>
        </w:rPr>
        <w:t xml:space="preserve"> </w:t>
      </w:r>
      <w:proofErr w:type="spellStart"/>
      <w:r w:rsidRPr="00D12A0B">
        <w:rPr>
          <w:szCs w:val="24"/>
        </w:rPr>
        <w:t>tế</w:t>
      </w:r>
      <w:proofErr w:type="spellEnd"/>
      <w:r w:rsidRPr="00D12A0B">
        <w:rPr>
          <w:szCs w:val="24"/>
        </w:rPr>
        <w:t xml:space="preserve"> </w:t>
      </w:r>
      <w:proofErr w:type="spellStart"/>
      <w:r w:rsidRPr="00D12A0B">
        <w:rPr>
          <w:szCs w:val="24"/>
        </w:rPr>
        <w:t>và</w:t>
      </w:r>
      <w:proofErr w:type="spellEnd"/>
      <w:r w:rsidRPr="00D12A0B">
        <w:rPr>
          <w:szCs w:val="24"/>
        </w:rPr>
        <w:t xml:space="preserve"> </w:t>
      </w:r>
      <w:proofErr w:type="spellStart"/>
      <w:r w:rsidRPr="00D12A0B">
        <w:rPr>
          <w:szCs w:val="24"/>
        </w:rPr>
        <w:t>đề</w:t>
      </w:r>
      <w:proofErr w:type="spellEnd"/>
      <w:r w:rsidRPr="00D12A0B">
        <w:rPr>
          <w:szCs w:val="24"/>
        </w:rPr>
        <w:t xml:space="preserve"> </w:t>
      </w:r>
      <w:proofErr w:type="spellStart"/>
      <w:r w:rsidRPr="00D12A0B">
        <w:rPr>
          <w:szCs w:val="24"/>
        </w:rPr>
        <w:t>xuất</w:t>
      </w:r>
      <w:proofErr w:type="spellEnd"/>
      <w:r w:rsidRPr="00D12A0B">
        <w:rPr>
          <w:szCs w:val="24"/>
        </w:rPr>
        <w:t xml:space="preserve"> </w:t>
      </w:r>
      <w:proofErr w:type="spellStart"/>
      <w:r w:rsidRPr="00D12A0B">
        <w:rPr>
          <w:szCs w:val="24"/>
        </w:rPr>
        <w:t>những</w:t>
      </w:r>
      <w:proofErr w:type="spellEnd"/>
      <w:r w:rsidRPr="00D12A0B">
        <w:rPr>
          <w:szCs w:val="24"/>
        </w:rPr>
        <w:t xml:space="preserve"> </w:t>
      </w:r>
      <w:proofErr w:type="spellStart"/>
      <w:r w:rsidRPr="00D12A0B">
        <w:rPr>
          <w:szCs w:val="24"/>
        </w:rPr>
        <w:t>giải</w:t>
      </w:r>
      <w:proofErr w:type="spellEnd"/>
      <w:r w:rsidRPr="00D12A0B">
        <w:rPr>
          <w:szCs w:val="24"/>
        </w:rPr>
        <w:t xml:space="preserve"> </w:t>
      </w:r>
      <w:proofErr w:type="spellStart"/>
      <w:r w:rsidRPr="00D12A0B">
        <w:rPr>
          <w:szCs w:val="24"/>
        </w:rPr>
        <w:t>pháp</w:t>
      </w:r>
      <w:proofErr w:type="spellEnd"/>
      <w:r w:rsidRPr="00D12A0B">
        <w:rPr>
          <w:szCs w:val="24"/>
        </w:rPr>
        <w:t xml:space="preserve"> </w:t>
      </w:r>
      <w:proofErr w:type="spellStart"/>
      <w:r w:rsidRPr="00D12A0B">
        <w:rPr>
          <w:szCs w:val="24"/>
        </w:rPr>
        <w:t>nhằm</w:t>
      </w:r>
      <w:proofErr w:type="spellEnd"/>
      <w:r w:rsidRPr="00D12A0B">
        <w:rPr>
          <w:szCs w:val="24"/>
        </w:rPr>
        <w:t xml:space="preserve"> </w:t>
      </w:r>
      <w:proofErr w:type="spellStart"/>
      <w:r w:rsidRPr="00D12A0B">
        <w:rPr>
          <w:szCs w:val="24"/>
        </w:rPr>
        <w:t>nâng</w:t>
      </w:r>
      <w:proofErr w:type="spellEnd"/>
      <w:r w:rsidRPr="00D12A0B">
        <w:rPr>
          <w:szCs w:val="24"/>
        </w:rPr>
        <w:t xml:space="preserve"> </w:t>
      </w:r>
      <w:proofErr w:type="spellStart"/>
      <w:r w:rsidRPr="00D12A0B">
        <w:rPr>
          <w:szCs w:val="24"/>
        </w:rPr>
        <w:t>cao</w:t>
      </w:r>
      <w:proofErr w:type="spellEnd"/>
      <w:r w:rsidRPr="00D12A0B">
        <w:rPr>
          <w:szCs w:val="24"/>
        </w:rPr>
        <w:t xml:space="preserve"> </w:t>
      </w:r>
      <w:proofErr w:type="spellStart"/>
      <w:r w:rsidRPr="00D12A0B">
        <w:rPr>
          <w:szCs w:val="24"/>
        </w:rPr>
        <w:t>tính</w:t>
      </w:r>
      <w:proofErr w:type="spellEnd"/>
      <w:r w:rsidRPr="00D12A0B">
        <w:rPr>
          <w:szCs w:val="24"/>
        </w:rPr>
        <w:t xml:space="preserve"> </w:t>
      </w:r>
      <w:proofErr w:type="spellStart"/>
      <w:r w:rsidRPr="00D12A0B">
        <w:rPr>
          <w:szCs w:val="24"/>
        </w:rPr>
        <w:t>tiện</w:t>
      </w:r>
      <w:proofErr w:type="spellEnd"/>
      <w:r w:rsidRPr="00D12A0B">
        <w:rPr>
          <w:szCs w:val="24"/>
        </w:rPr>
        <w:t xml:space="preserve"> </w:t>
      </w:r>
      <w:proofErr w:type="spellStart"/>
      <w:r w:rsidRPr="00D12A0B">
        <w:rPr>
          <w:szCs w:val="24"/>
        </w:rPr>
        <w:t>dụng</w:t>
      </w:r>
      <w:proofErr w:type="spellEnd"/>
      <w:r w:rsidRPr="00D12A0B">
        <w:rPr>
          <w:szCs w:val="24"/>
        </w:rPr>
        <w:t xml:space="preserve">, </w:t>
      </w:r>
      <w:proofErr w:type="spellStart"/>
      <w:r w:rsidRPr="00D12A0B">
        <w:rPr>
          <w:szCs w:val="24"/>
        </w:rPr>
        <w:t>khả</w:t>
      </w:r>
      <w:proofErr w:type="spellEnd"/>
      <w:r w:rsidRPr="00D12A0B">
        <w:rPr>
          <w:szCs w:val="24"/>
        </w:rPr>
        <w:t xml:space="preserve"> </w:t>
      </w:r>
      <w:proofErr w:type="spellStart"/>
      <w:r w:rsidRPr="00D12A0B">
        <w:rPr>
          <w:szCs w:val="24"/>
        </w:rPr>
        <w:t>năng</w:t>
      </w:r>
      <w:proofErr w:type="spellEnd"/>
      <w:r w:rsidRPr="00D12A0B">
        <w:rPr>
          <w:szCs w:val="24"/>
        </w:rPr>
        <w:t xml:space="preserve"> </w:t>
      </w:r>
      <w:proofErr w:type="spellStart"/>
      <w:r w:rsidRPr="00D12A0B">
        <w:rPr>
          <w:szCs w:val="24"/>
        </w:rPr>
        <w:t>bảo</w:t>
      </w:r>
      <w:proofErr w:type="spellEnd"/>
      <w:r w:rsidRPr="00D12A0B">
        <w:rPr>
          <w:szCs w:val="24"/>
        </w:rPr>
        <w:t xml:space="preserve"> </w:t>
      </w:r>
      <w:proofErr w:type="spellStart"/>
      <w:r w:rsidRPr="00D12A0B">
        <w:rPr>
          <w:szCs w:val="24"/>
        </w:rPr>
        <w:t>trì</w:t>
      </w:r>
      <w:proofErr w:type="spellEnd"/>
      <w:r w:rsidRPr="00D12A0B">
        <w:rPr>
          <w:szCs w:val="24"/>
        </w:rPr>
        <w:t xml:space="preserve"> </w:t>
      </w:r>
      <w:proofErr w:type="spellStart"/>
      <w:r w:rsidRPr="00D12A0B">
        <w:rPr>
          <w:szCs w:val="24"/>
        </w:rPr>
        <w:t>và</w:t>
      </w:r>
      <w:proofErr w:type="spellEnd"/>
      <w:r w:rsidRPr="00D12A0B">
        <w:rPr>
          <w:szCs w:val="24"/>
        </w:rPr>
        <w:t xml:space="preserve"> </w:t>
      </w:r>
      <w:proofErr w:type="spellStart"/>
      <w:r w:rsidRPr="00D12A0B">
        <w:rPr>
          <w:szCs w:val="24"/>
        </w:rPr>
        <w:t>mở</w:t>
      </w:r>
      <w:proofErr w:type="spellEnd"/>
      <w:r w:rsidRPr="00D12A0B">
        <w:rPr>
          <w:szCs w:val="24"/>
        </w:rPr>
        <w:t xml:space="preserve"> </w:t>
      </w:r>
      <w:proofErr w:type="spellStart"/>
      <w:r w:rsidRPr="00D12A0B">
        <w:rPr>
          <w:szCs w:val="24"/>
        </w:rPr>
        <w:t>rộng</w:t>
      </w:r>
      <w:proofErr w:type="spellEnd"/>
      <w:r w:rsidRPr="00D12A0B">
        <w:rPr>
          <w:szCs w:val="24"/>
        </w:rPr>
        <w:t xml:space="preserve"> </w:t>
      </w:r>
      <w:proofErr w:type="spellStart"/>
      <w:r w:rsidRPr="00D12A0B">
        <w:rPr>
          <w:szCs w:val="24"/>
        </w:rPr>
        <w:t>của</w:t>
      </w:r>
      <w:proofErr w:type="spellEnd"/>
      <w:r w:rsidRPr="00D12A0B">
        <w:rPr>
          <w:szCs w:val="24"/>
        </w:rPr>
        <w:t xml:space="preserve"> </w:t>
      </w:r>
      <w:proofErr w:type="spellStart"/>
      <w:r w:rsidRPr="00D12A0B">
        <w:rPr>
          <w:szCs w:val="24"/>
        </w:rPr>
        <w:t>website.Nội</w:t>
      </w:r>
      <w:proofErr w:type="spellEnd"/>
      <w:r w:rsidRPr="00D12A0B">
        <w:rPr>
          <w:szCs w:val="24"/>
        </w:rPr>
        <w:t xml:space="preserve"> dung </w:t>
      </w:r>
      <w:proofErr w:type="spellStart"/>
      <w:r w:rsidRPr="00D12A0B">
        <w:rPr>
          <w:szCs w:val="24"/>
        </w:rPr>
        <w:t>báo</w:t>
      </w:r>
      <w:proofErr w:type="spellEnd"/>
      <w:r w:rsidRPr="00D12A0B">
        <w:rPr>
          <w:szCs w:val="24"/>
        </w:rPr>
        <w:t xml:space="preserve"> </w:t>
      </w:r>
      <w:proofErr w:type="spellStart"/>
      <w:r w:rsidRPr="00D12A0B">
        <w:rPr>
          <w:szCs w:val="24"/>
        </w:rPr>
        <w:t>cáo</w:t>
      </w:r>
      <w:proofErr w:type="spellEnd"/>
      <w:r w:rsidRPr="00D12A0B">
        <w:rPr>
          <w:szCs w:val="24"/>
        </w:rPr>
        <w:t xml:space="preserve"> </w:t>
      </w:r>
      <w:proofErr w:type="spellStart"/>
      <w:r w:rsidRPr="00D12A0B">
        <w:rPr>
          <w:szCs w:val="24"/>
        </w:rPr>
        <w:t>được</w:t>
      </w:r>
      <w:proofErr w:type="spellEnd"/>
      <w:r w:rsidRPr="00D12A0B">
        <w:rPr>
          <w:szCs w:val="24"/>
        </w:rPr>
        <w:t xml:space="preserve"> chia </w:t>
      </w:r>
      <w:proofErr w:type="spellStart"/>
      <w:r w:rsidRPr="00D12A0B">
        <w:rPr>
          <w:szCs w:val="24"/>
        </w:rPr>
        <w:t>thành</w:t>
      </w:r>
      <w:proofErr w:type="spellEnd"/>
      <w:r w:rsidRPr="00D12A0B">
        <w:rPr>
          <w:szCs w:val="24"/>
        </w:rPr>
        <w:t xml:space="preserve"> </w:t>
      </w:r>
      <w:proofErr w:type="spellStart"/>
      <w:r w:rsidRPr="00D12A0B">
        <w:rPr>
          <w:szCs w:val="24"/>
        </w:rPr>
        <w:t>ba</w:t>
      </w:r>
      <w:proofErr w:type="spellEnd"/>
      <w:r w:rsidRPr="00D12A0B">
        <w:rPr>
          <w:szCs w:val="24"/>
        </w:rPr>
        <w:t xml:space="preserve"> </w:t>
      </w:r>
      <w:proofErr w:type="spellStart"/>
      <w:r w:rsidRPr="00D12A0B">
        <w:rPr>
          <w:szCs w:val="24"/>
        </w:rPr>
        <w:t>chương</w:t>
      </w:r>
      <w:proofErr w:type="spellEnd"/>
      <w:r w:rsidRPr="00D12A0B">
        <w:rPr>
          <w:szCs w:val="24"/>
        </w:rPr>
        <w:t xml:space="preserve"> </w:t>
      </w:r>
      <w:proofErr w:type="spellStart"/>
      <w:r w:rsidRPr="00D12A0B">
        <w:rPr>
          <w:szCs w:val="24"/>
        </w:rPr>
        <w:t>chính</w:t>
      </w:r>
      <w:proofErr w:type="spellEnd"/>
      <w:r w:rsidRPr="00D12A0B">
        <w:rPr>
          <w:szCs w:val="24"/>
        </w:rPr>
        <w:t xml:space="preserve">. </w:t>
      </w:r>
      <w:proofErr w:type="spellStart"/>
      <w:r w:rsidRPr="00D12A0B">
        <w:rPr>
          <w:szCs w:val="24"/>
        </w:rPr>
        <w:t>Chương</w:t>
      </w:r>
      <w:proofErr w:type="spellEnd"/>
      <w:r w:rsidRPr="00D12A0B">
        <w:rPr>
          <w:szCs w:val="24"/>
        </w:rPr>
        <w:t xml:space="preserve"> 1 </w:t>
      </w:r>
      <w:proofErr w:type="spellStart"/>
      <w:r w:rsidRPr="00D12A0B">
        <w:rPr>
          <w:szCs w:val="24"/>
        </w:rPr>
        <w:t>trình</w:t>
      </w:r>
      <w:proofErr w:type="spellEnd"/>
      <w:r w:rsidRPr="00D12A0B">
        <w:rPr>
          <w:szCs w:val="24"/>
        </w:rPr>
        <w:t xml:space="preserve"> </w:t>
      </w:r>
      <w:proofErr w:type="spellStart"/>
      <w:r w:rsidRPr="00D12A0B">
        <w:rPr>
          <w:szCs w:val="24"/>
        </w:rPr>
        <w:t>bày</w:t>
      </w:r>
      <w:proofErr w:type="spellEnd"/>
      <w:r w:rsidRPr="00D12A0B">
        <w:rPr>
          <w:szCs w:val="24"/>
        </w:rPr>
        <w:t xml:space="preserve"> </w:t>
      </w:r>
      <w:proofErr w:type="spellStart"/>
      <w:r w:rsidRPr="00D12A0B">
        <w:rPr>
          <w:szCs w:val="24"/>
        </w:rPr>
        <w:t>tổng</w:t>
      </w:r>
      <w:proofErr w:type="spellEnd"/>
      <w:r w:rsidRPr="00D12A0B">
        <w:rPr>
          <w:szCs w:val="24"/>
        </w:rPr>
        <w:t xml:space="preserve"> </w:t>
      </w:r>
      <w:proofErr w:type="spellStart"/>
      <w:r w:rsidRPr="00D12A0B">
        <w:rPr>
          <w:szCs w:val="24"/>
        </w:rPr>
        <w:t>quan</w:t>
      </w:r>
      <w:proofErr w:type="spellEnd"/>
      <w:r w:rsidRPr="00D12A0B">
        <w:rPr>
          <w:szCs w:val="24"/>
        </w:rPr>
        <w:t xml:space="preserve"> </w:t>
      </w:r>
      <w:proofErr w:type="spellStart"/>
      <w:r w:rsidRPr="00D12A0B">
        <w:rPr>
          <w:szCs w:val="24"/>
        </w:rPr>
        <w:t>đề</w:t>
      </w:r>
      <w:proofErr w:type="spellEnd"/>
      <w:r w:rsidRPr="00D12A0B">
        <w:rPr>
          <w:szCs w:val="24"/>
        </w:rPr>
        <w:t xml:space="preserve"> </w:t>
      </w:r>
      <w:proofErr w:type="spellStart"/>
      <w:r w:rsidRPr="00D12A0B">
        <w:rPr>
          <w:szCs w:val="24"/>
        </w:rPr>
        <w:t>tài</w:t>
      </w:r>
      <w:proofErr w:type="spellEnd"/>
      <w:r w:rsidRPr="00D12A0B">
        <w:rPr>
          <w:szCs w:val="24"/>
        </w:rPr>
        <w:t xml:space="preserve">, </w:t>
      </w:r>
      <w:proofErr w:type="spellStart"/>
      <w:r w:rsidRPr="00D12A0B">
        <w:rPr>
          <w:szCs w:val="24"/>
        </w:rPr>
        <w:t>lý</w:t>
      </w:r>
      <w:proofErr w:type="spellEnd"/>
      <w:r w:rsidRPr="00D12A0B">
        <w:rPr>
          <w:szCs w:val="24"/>
        </w:rPr>
        <w:t xml:space="preserve"> do </w:t>
      </w:r>
      <w:proofErr w:type="spellStart"/>
      <w:r w:rsidRPr="00D12A0B">
        <w:rPr>
          <w:szCs w:val="24"/>
        </w:rPr>
        <w:t>lựa</w:t>
      </w:r>
      <w:proofErr w:type="spellEnd"/>
      <w:r w:rsidRPr="00D12A0B">
        <w:rPr>
          <w:szCs w:val="24"/>
        </w:rPr>
        <w:t xml:space="preserve"> </w:t>
      </w:r>
      <w:proofErr w:type="spellStart"/>
      <w:r w:rsidRPr="00D12A0B">
        <w:rPr>
          <w:szCs w:val="24"/>
        </w:rPr>
        <w:t>chọn</w:t>
      </w:r>
      <w:proofErr w:type="spellEnd"/>
      <w:r w:rsidRPr="00D12A0B">
        <w:rPr>
          <w:szCs w:val="24"/>
        </w:rPr>
        <w:t xml:space="preserve">, </w:t>
      </w:r>
      <w:proofErr w:type="spellStart"/>
      <w:r w:rsidRPr="00D12A0B">
        <w:rPr>
          <w:szCs w:val="24"/>
        </w:rPr>
        <w:t>mục</w:t>
      </w:r>
      <w:proofErr w:type="spellEnd"/>
      <w:r w:rsidRPr="00D12A0B">
        <w:rPr>
          <w:szCs w:val="24"/>
        </w:rPr>
        <w:t xml:space="preserve"> </w:t>
      </w:r>
      <w:proofErr w:type="spellStart"/>
      <w:r w:rsidRPr="00D12A0B">
        <w:rPr>
          <w:szCs w:val="24"/>
        </w:rPr>
        <w:t>tiêu</w:t>
      </w:r>
      <w:proofErr w:type="spellEnd"/>
      <w:r w:rsidRPr="00D12A0B">
        <w:rPr>
          <w:szCs w:val="24"/>
        </w:rPr>
        <w:t xml:space="preserve">, </w:t>
      </w:r>
      <w:proofErr w:type="spellStart"/>
      <w:r w:rsidRPr="00D12A0B">
        <w:rPr>
          <w:szCs w:val="24"/>
        </w:rPr>
        <w:t>phạm</w:t>
      </w:r>
      <w:proofErr w:type="spellEnd"/>
      <w:r w:rsidRPr="00D12A0B">
        <w:rPr>
          <w:szCs w:val="24"/>
        </w:rPr>
        <w:t xml:space="preserve"> vi </w:t>
      </w:r>
      <w:proofErr w:type="spellStart"/>
      <w:r w:rsidRPr="00D12A0B">
        <w:rPr>
          <w:szCs w:val="24"/>
        </w:rPr>
        <w:t>thực</w:t>
      </w:r>
      <w:proofErr w:type="spellEnd"/>
      <w:r w:rsidRPr="00D12A0B">
        <w:rPr>
          <w:szCs w:val="24"/>
        </w:rPr>
        <w:t xml:space="preserve"> </w:t>
      </w:r>
      <w:proofErr w:type="spellStart"/>
      <w:r w:rsidRPr="00D12A0B">
        <w:rPr>
          <w:szCs w:val="24"/>
        </w:rPr>
        <w:t>hiện</w:t>
      </w:r>
      <w:proofErr w:type="spellEnd"/>
      <w:r w:rsidRPr="00D12A0B">
        <w:rPr>
          <w:szCs w:val="24"/>
        </w:rPr>
        <w:t xml:space="preserve"> </w:t>
      </w:r>
      <w:proofErr w:type="spellStart"/>
      <w:r w:rsidRPr="00D12A0B">
        <w:rPr>
          <w:szCs w:val="24"/>
        </w:rPr>
        <w:t>và</w:t>
      </w:r>
      <w:proofErr w:type="spellEnd"/>
      <w:r w:rsidRPr="00D12A0B">
        <w:rPr>
          <w:szCs w:val="24"/>
        </w:rPr>
        <w:t xml:space="preserve"> </w:t>
      </w:r>
      <w:proofErr w:type="spellStart"/>
      <w:r w:rsidRPr="00D12A0B">
        <w:rPr>
          <w:szCs w:val="24"/>
        </w:rPr>
        <w:t>cơ</w:t>
      </w:r>
      <w:proofErr w:type="spellEnd"/>
      <w:r w:rsidRPr="00D12A0B">
        <w:rPr>
          <w:szCs w:val="24"/>
        </w:rPr>
        <w:t xml:space="preserve"> </w:t>
      </w:r>
      <w:proofErr w:type="spellStart"/>
      <w:r w:rsidRPr="00D12A0B">
        <w:rPr>
          <w:szCs w:val="24"/>
        </w:rPr>
        <w:t>sở</w:t>
      </w:r>
      <w:proofErr w:type="spellEnd"/>
      <w:r w:rsidRPr="00D12A0B">
        <w:rPr>
          <w:szCs w:val="24"/>
        </w:rPr>
        <w:t xml:space="preserve"> </w:t>
      </w:r>
      <w:proofErr w:type="spellStart"/>
      <w:r w:rsidRPr="00D12A0B">
        <w:rPr>
          <w:szCs w:val="24"/>
        </w:rPr>
        <w:t>lý</w:t>
      </w:r>
      <w:proofErr w:type="spellEnd"/>
      <w:r w:rsidRPr="00D12A0B">
        <w:rPr>
          <w:szCs w:val="24"/>
        </w:rPr>
        <w:t xml:space="preserve"> </w:t>
      </w:r>
      <w:proofErr w:type="spellStart"/>
      <w:r w:rsidRPr="00D12A0B">
        <w:rPr>
          <w:szCs w:val="24"/>
        </w:rPr>
        <w:t>thuyết</w:t>
      </w:r>
      <w:proofErr w:type="spellEnd"/>
      <w:r w:rsidRPr="00D12A0B">
        <w:rPr>
          <w:szCs w:val="24"/>
        </w:rPr>
        <w:t xml:space="preserve"> </w:t>
      </w:r>
      <w:proofErr w:type="spellStart"/>
      <w:r w:rsidRPr="00D12A0B">
        <w:rPr>
          <w:szCs w:val="24"/>
        </w:rPr>
        <w:t>liên</w:t>
      </w:r>
      <w:proofErr w:type="spellEnd"/>
      <w:r w:rsidRPr="00D12A0B">
        <w:rPr>
          <w:szCs w:val="24"/>
        </w:rPr>
        <w:t xml:space="preserve"> </w:t>
      </w:r>
      <w:proofErr w:type="spellStart"/>
      <w:r w:rsidRPr="00D12A0B">
        <w:rPr>
          <w:szCs w:val="24"/>
        </w:rPr>
        <w:t>quan</w:t>
      </w:r>
      <w:proofErr w:type="spellEnd"/>
      <w:r w:rsidRPr="00D12A0B">
        <w:rPr>
          <w:szCs w:val="24"/>
        </w:rPr>
        <w:t xml:space="preserve">. </w:t>
      </w:r>
      <w:proofErr w:type="spellStart"/>
      <w:r w:rsidRPr="00D12A0B">
        <w:rPr>
          <w:szCs w:val="24"/>
        </w:rPr>
        <w:t>Chương</w:t>
      </w:r>
      <w:proofErr w:type="spellEnd"/>
      <w:r w:rsidRPr="00D12A0B">
        <w:rPr>
          <w:szCs w:val="24"/>
        </w:rPr>
        <w:t xml:space="preserve"> 2 </w:t>
      </w:r>
      <w:proofErr w:type="spellStart"/>
      <w:r w:rsidRPr="00D12A0B">
        <w:rPr>
          <w:szCs w:val="24"/>
        </w:rPr>
        <w:t>tập</w:t>
      </w:r>
      <w:proofErr w:type="spellEnd"/>
      <w:r w:rsidRPr="00D12A0B">
        <w:rPr>
          <w:szCs w:val="24"/>
        </w:rPr>
        <w:t xml:space="preserve"> </w:t>
      </w:r>
      <w:proofErr w:type="spellStart"/>
      <w:r w:rsidRPr="00D12A0B">
        <w:rPr>
          <w:szCs w:val="24"/>
        </w:rPr>
        <w:t>trung</w:t>
      </w:r>
      <w:proofErr w:type="spellEnd"/>
      <w:r w:rsidRPr="00D12A0B">
        <w:rPr>
          <w:szCs w:val="24"/>
        </w:rPr>
        <w:t xml:space="preserve"> </w:t>
      </w:r>
      <w:proofErr w:type="spellStart"/>
      <w:r w:rsidRPr="00D12A0B">
        <w:rPr>
          <w:szCs w:val="24"/>
        </w:rPr>
        <w:t>phân</w:t>
      </w:r>
      <w:proofErr w:type="spellEnd"/>
      <w:r w:rsidRPr="00D12A0B">
        <w:rPr>
          <w:szCs w:val="24"/>
        </w:rPr>
        <w:t xml:space="preserve"> </w:t>
      </w:r>
      <w:proofErr w:type="spellStart"/>
      <w:r w:rsidRPr="00D12A0B">
        <w:rPr>
          <w:szCs w:val="24"/>
        </w:rPr>
        <w:t>tích</w:t>
      </w:r>
      <w:proofErr w:type="spellEnd"/>
      <w:r w:rsidRPr="00D12A0B">
        <w:rPr>
          <w:szCs w:val="24"/>
        </w:rPr>
        <w:t xml:space="preserve"> </w:t>
      </w:r>
      <w:proofErr w:type="spellStart"/>
      <w:r w:rsidRPr="00D12A0B">
        <w:rPr>
          <w:szCs w:val="24"/>
        </w:rPr>
        <w:t>yêu</w:t>
      </w:r>
      <w:proofErr w:type="spellEnd"/>
      <w:r w:rsidRPr="00D12A0B">
        <w:rPr>
          <w:szCs w:val="24"/>
        </w:rPr>
        <w:t xml:space="preserve"> </w:t>
      </w:r>
      <w:proofErr w:type="spellStart"/>
      <w:r w:rsidRPr="00D12A0B">
        <w:rPr>
          <w:szCs w:val="24"/>
        </w:rPr>
        <w:t>cầu</w:t>
      </w:r>
      <w:proofErr w:type="spellEnd"/>
      <w:r w:rsidRPr="00D12A0B">
        <w:rPr>
          <w:szCs w:val="24"/>
        </w:rPr>
        <w:t xml:space="preserve">, </w:t>
      </w:r>
      <w:proofErr w:type="spellStart"/>
      <w:r w:rsidRPr="00D12A0B">
        <w:rPr>
          <w:szCs w:val="24"/>
        </w:rPr>
        <w:t>mô</w:t>
      </w:r>
      <w:proofErr w:type="spellEnd"/>
      <w:r w:rsidRPr="00D12A0B">
        <w:rPr>
          <w:szCs w:val="24"/>
        </w:rPr>
        <w:t xml:space="preserve"> </w:t>
      </w:r>
      <w:proofErr w:type="spellStart"/>
      <w:r w:rsidRPr="00D12A0B">
        <w:rPr>
          <w:szCs w:val="24"/>
        </w:rPr>
        <w:t>tả</w:t>
      </w:r>
      <w:proofErr w:type="spellEnd"/>
      <w:r w:rsidRPr="00D12A0B">
        <w:rPr>
          <w:szCs w:val="24"/>
        </w:rPr>
        <w:t xml:space="preserve"> </w:t>
      </w:r>
      <w:proofErr w:type="spellStart"/>
      <w:r w:rsidRPr="00D12A0B">
        <w:rPr>
          <w:szCs w:val="24"/>
        </w:rPr>
        <w:t>các</w:t>
      </w:r>
      <w:proofErr w:type="spellEnd"/>
      <w:r w:rsidRPr="00D12A0B">
        <w:rPr>
          <w:szCs w:val="24"/>
        </w:rPr>
        <w:t xml:space="preserve"> </w:t>
      </w:r>
      <w:proofErr w:type="spellStart"/>
      <w:r w:rsidRPr="00D12A0B">
        <w:rPr>
          <w:szCs w:val="24"/>
        </w:rPr>
        <w:t>chức</w:t>
      </w:r>
      <w:proofErr w:type="spellEnd"/>
      <w:r w:rsidRPr="00D12A0B">
        <w:rPr>
          <w:szCs w:val="24"/>
        </w:rPr>
        <w:t xml:space="preserve"> </w:t>
      </w:r>
      <w:proofErr w:type="spellStart"/>
      <w:r w:rsidRPr="00D12A0B">
        <w:rPr>
          <w:szCs w:val="24"/>
        </w:rPr>
        <w:t>năng</w:t>
      </w:r>
      <w:proofErr w:type="spellEnd"/>
      <w:r w:rsidRPr="00D12A0B">
        <w:rPr>
          <w:szCs w:val="24"/>
        </w:rPr>
        <w:t xml:space="preserve">, </w:t>
      </w:r>
      <w:proofErr w:type="spellStart"/>
      <w:r w:rsidRPr="00D12A0B">
        <w:rPr>
          <w:szCs w:val="24"/>
        </w:rPr>
        <w:t>quy</w:t>
      </w:r>
      <w:proofErr w:type="spellEnd"/>
      <w:r w:rsidRPr="00D12A0B">
        <w:rPr>
          <w:szCs w:val="24"/>
        </w:rPr>
        <w:t xml:space="preserve"> </w:t>
      </w:r>
      <w:proofErr w:type="spellStart"/>
      <w:r w:rsidRPr="00D12A0B">
        <w:rPr>
          <w:szCs w:val="24"/>
        </w:rPr>
        <w:t>trình</w:t>
      </w:r>
      <w:proofErr w:type="spellEnd"/>
      <w:r w:rsidRPr="00D12A0B">
        <w:rPr>
          <w:szCs w:val="24"/>
        </w:rPr>
        <w:t xml:space="preserve"> </w:t>
      </w:r>
      <w:proofErr w:type="spellStart"/>
      <w:r w:rsidRPr="00D12A0B">
        <w:rPr>
          <w:szCs w:val="24"/>
        </w:rPr>
        <w:t>nghiệp</w:t>
      </w:r>
      <w:proofErr w:type="spellEnd"/>
      <w:r w:rsidRPr="00D12A0B">
        <w:rPr>
          <w:szCs w:val="24"/>
        </w:rPr>
        <w:t xml:space="preserve"> </w:t>
      </w:r>
      <w:proofErr w:type="spellStart"/>
      <w:r w:rsidRPr="00D12A0B">
        <w:rPr>
          <w:szCs w:val="24"/>
        </w:rPr>
        <w:t>vụ</w:t>
      </w:r>
      <w:proofErr w:type="spellEnd"/>
      <w:r w:rsidRPr="00D12A0B">
        <w:rPr>
          <w:szCs w:val="24"/>
        </w:rPr>
        <w:t xml:space="preserve">, </w:t>
      </w:r>
      <w:proofErr w:type="spellStart"/>
      <w:r w:rsidRPr="00D12A0B">
        <w:rPr>
          <w:szCs w:val="24"/>
        </w:rPr>
        <w:t>kiến</w:t>
      </w:r>
      <w:proofErr w:type="spellEnd"/>
      <w:r w:rsidRPr="00D12A0B">
        <w:rPr>
          <w:szCs w:val="24"/>
        </w:rPr>
        <w:t xml:space="preserve"> </w:t>
      </w:r>
      <w:proofErr w:type="spellStart"/>
      <w:r w:rsidRPr="00D12A0B">
        <w:rPr>
          <w:szCs w:val="24"/>
        </w:rPr>
        <w:t>trúc</w:t>
      </w:r>
      <w:proofErr w:type="spellEnd"/>
      <w:r w:rsidRPr="00D12A0B">
        <w:rPr>
          <w:szCs w:val="24"/>
        </w:rPr>
        <w:t xml:space="preserve"> </w:t>
      </w:r>
      <w:proofErr w:type="spellStart"/>
      <w:r w:rsidRPr="00D12A0B">
        <w:rPr>
          <w:szCs w:val="24"/>
        </w:rPr>
        <w:t>hệ</w:t>
      </w:r>
      <w:proofErr w:type="spellEnd"/>
      <w:r w:rsidRPr="00D12A0B">
        <w:rPr>
          <w:szCs w:val="24"/>
        </w:rPr>
        <w:t xml:space="preserve"> </w:t>
      </w:r>
      <w:proofErr w:type="spellStart"/>
      <w:r w:rsidRPr="00D12A0B">
        <w:rPr>
          <w:szCs w:val="24"/>
        </w:rPr>
        <w:t>thống</w:t>
      </w:r>
      <w:proofErr w:type="spellEnd"/>
      <w:r w:rsidRPr="00D12A0B">
        <w:rPr>
          <w:szCs w:val="24"/>
        </w:rPr>
        <w:t xml:space="preserve">, </w:t>
      </w:r>
      <w:proofErr w:type="spellStart"/>
      <w:r w:rsidRPr="00D12A0B">
        <w:rPr>
          <w:szCs w:val="24"/>
        </w:rPr>
        <w:t>thiết</w:t>
      </w:r>
      <w:proofErr w:type="spellEnd"/>
      <w:r w:rsidRPr="00D12A0B">
        <w:rPr>
          <w:szCs w:val="24"/>
        </w:rPr>
        <w:t xml:space="preserve"> </w:t>
      </w:r>
      <w:proofErr w:type="spellStart"/>
      <w:r w:rsidRPr="00D12A0B">
        <w:rPr>
          <w:szCs w:val="24"/>
        </w:rPr>
        <w:t>kế</w:t>
      </w:r>
      <w:proofErr w:type="spellEnd"/>
      <w:r w:rsidRPr="00D12A0B">
        <w:rPr>
          <w:szCs w:val="24"/>
        </w:rPr>
        <w:t xml:space="preserve"> </w:t>
      </w:r>
      <w:proofErr w:type="spellStart"/>
      <w:r w:rsidRPr="00D12A0B">
        <w:rPr>
          <w:szCs w:val="24"/>
        </w:rPr>
        <w:t>cơ</w:t>
      </w:r>
      <w:proofErr w:type="spellEnd"/>
      <w:r w:rsidRPr="00D12A0B">
        <w:rPr>
          <w:szCs w:val="24"/>
        </w:rPr>
        <w:t xml:space="preserve"> </w:t>
      </w:r>
      <w:proofErr w:type="spellStart"/>
      <w:r w:rsidRPr="00D12A0B">
        <w:rPr>
          <w:szCs w:val="24"/>
        </w:rPr>
        <w:t>sở</w:t>
      </w:r>
      <w:proofErr w:type="spellEnd"/>
      <w:r w:rsidRPr="00D12A0B">
        <w:rPr>
          <w:szCs w:val="24"/>
        </w:rPr>
        <w:t xml:space="preserve"> </w:t>
      </w:r>
      <w:proofErr w:type="spellStart"/>
      <w:r w:rsidRPr="00D12A0B">
        <w:rPr>
          <w:szCs w:val="24"/>
        </w:rPr>
        <w:t>dữ</w:t>
      </w:r>
      <w:proofErr w:type="spellEnd"/>
      <w:r w:rsidRPr="00D12A0B">
        <w:rPr>
          <w:szCs w:val="24"/>
        </w:rPr>
        <w:t xml:space="preserve"> </w:t>
      </w:r>
      <w:proofErr w:type="spellStart"/>
      <w:r w:rsidRPr="00D12A0B">
        <w:rPr>
          <w:szCs w:val="24"/>
        </w:rPr>
        <w:t>liệu</w:t>
      </w:r>
      <w:proofErr w:type="spellEnd"/>
      <w:r w:rsidRPr="00D12A0B">
        <w:rPr>
          <w:szCs w:val="24"/>
        </w:rPr>
        <w:t xml:space="preserve"> </w:t>
      </w:r>
      <w:proofErr w:type="spellStart"/>
      <w:r w:rsidRPr="00D12A0B">
        <w:rPr>
          <w:szCs w:val="24"/>
        </w:rPr>
        <w:t>và</w:t>
      </w:r>
      <w:proofErr w:type="spellEnd"/>
      <w:r w:rsidRPr="00D12A0B">
        <w:rPr>
          <w:szCs w:val="24"/>
        </w:rPr>
        <w:t xml:space="preserve"> </w:t>
      </w:r>
      <w:proofErr w:type="spellStart"/>
      <w:r w:rsidRPr="00D12A0B">
        <w:rPr>
          <w:szCs w:val="24"/>
        </w:rPr>
        <w:t>giao</w:t>
      </w:r>
      <w:proofErr w:type="spellEnd"/>
      <w:r w:rsidRPr="00D12A0B">
        <w:rPr>
          <w:szCs w:val="24"/>
        </w:rPr>
        <w:t xml:space="preserve"> </w:t>
      </w:r>
      <w:proofErr w:type="spellStart"/>
      <w:r w:rsidRPr="00D12A0B">
        <w:rPr>
          <w:szCs w:val="24"/>
        </w:rPr>
        <w:t>diện</w:t>
      </w:r>
      <w:proofErr w:type="spellEnd"/>
      <w:r w:rsidRPr="00D12A0B">
        <w:rPr>
          <w:szCs w:val="24"/>
        </w:rPr>
        <w:t xml:space="preserve">. </w:t>
      </w:r>
      <w:proofErr w:type="spellStart"/>
      <w:r w:rsidRPr="00D12A0B">
        <w:rPr>
          <w:szCs w:val="24"/>
        </w:rPr>
        <w:t>Chương</w:t>
      </w:r>
      <w:proofErr w:type="spellEnd"/>
      <w:r w:rsidRPr="00D12A0B">
        <w:rPr>
          <w:szCs w:val="24"/>
        </w:rPr>
        <w:t xml:space="preserve"> 3 </w:t>
      </w:r>
      <w:proofErr w:type="spellStart"/>
      <w:r w:rsidRPr="00D12A0B">
        <w:rPr>
          <w:szCs w:val="24"/>
        </w:rPr>
        <w:t>trình</w:t>
      </w:r>
      <w:proofErr w:type="spellEnd"/>
      <w:r w:rsidRPr="00D12A0B">
        <w:rPr>
          <w:szCs w:val="24"/>
        </w:rPr>
        <w:t xml:space="preserve"> </w:t>
      </w:r>
      <w:proofErr w:type="spellStart"/>
      <w:r w:rsidRPr="00D12A0B">
        <w:rPr>
          <w:szCs w:val="24"/>
        </w:rPr>
        <w:t>bày</w:t>
      </w:r>
      <w:proofErr w:type="spellEnd"/>
      <w:r w:rsidRPr="00D12A0B">
        <w:rPr>
          <w:szCs w:val="24"/>
        </w:rPr>
        <w:t xml:space="preserve"> </w:t>
      </w:r>
      <w:proofErr w:type="spellStart"/>
      <w:r w:rsidRPr="00D12A0B">
        <w:rPr>
          <w:szCs w:val="24"/>
        </w:rPr>
        <w:t>quá</w:t>
      </w:r>
      <w:proofErr w:type="spellEnd"/>
      <w:r w:rsidRPr="00D12A0B">
        <w:rPr>
          <w:szCs w:val="24"/>
        </w:rPr>
        <w:t xml:space="preserve"> </w:t>
      </w:r>
      <w:proofErr w:type="spellStart"/>
      <w:r w:rsidRPr="00D12A0B">
        <w:rPr>
          <w:szCs w:val="24"/>
        </w:rPr>
        <w:t>trình</w:t>
      </w:r>
      <w:proofErr w:type="spellEnd"/>
      <w:r w:rsidRPr="00D12A0B">
        <w:rPr>
          <w:szCs w:val="24"/>
        </w:rPr>
        <w:t xml:space="preserve"> </w:t>
      </w:r>
      <w:proofErr w:type="spellStart"/>
      <w:r w:rsidRPr="00D12A0B">
        <w:rPr>
          <w:szCs w:val="24"/>
        </w:rPr>
        <w:t>xây</w:t>
      </w:r>
      <w:proofErr w:type="spellEnd"/>
      <w:r w:rsidRPr="00D12A0B">
        <w:rPr>
          <w:szCs w:val="24"/>
        </w:rPr>
        <w:t xml:space="preserve"> </w:t>
      </w:r>
      <w:proofErr w:type="spellStart"/>
      <w:r w:rsidRPr="00D12A0B">
        <w:rPr>
          <w:szCs w:val="24"/>
        </w:rPr>
        <w:t>dựng</w:t>
      </w:r>
      <w:proofErr w:type="spellEnd"/>
      <w:r w:rsidRPr="00D12A0B">
        <w:rPr>
          <w:szCs w:val="24"/>
        </w:rPr>
        <w:t xml:space="preserve"> </w:t>
      </w:r>
      <w:proofErr w:type="spellStart"/>
      <w:r w:rsidRPr="00D12A0B">
        <w:rPr>
          <w:szCs w:val="24"/>
        </w:rPr>
        <w:t>hệ</w:t>
      </w:r>
      <w:proofErr w:type="spellEnd"/>
      <w:r w:rsidRPr="00D12A0B">
        <w:rPr>
          <w:szCs w:val="24"/>
        </w:rPr>
        <w:t xml:space="preserve"> </w:t>
      </w:r>
      <w:proofErr w:type="spellStart"/>
      <w:r w:rsidRPr="00D12A0B">
        <w:rPr>
          <w:szCs w:val="24"/>
        </w:rPr>
        <w:t>thống</w:t>
      </w:r>
      <w:proofErr w:type="spellEnd"/>
      <w:r w:rsidRPr="00D12A0B">
        <w:rPr>
          <w:szCs w:val="24"/>
        </w:rPr>
        <w:t xml:space="preserve">, </w:t>
      </w:r>
      <w:proofErr w:type="spellStart"/>
      <w:r w:rsidRPr="00D12A0B">
        <w:rPr>
          <w:szCs w:val="24"/>
        </w:rPr>
        <w:t>phương</w:t>
      </w:r>
      <w:proofErr w:type="spellEnd"/>
      <w:r w:rsidRPr="00D12A0B">
        <w:rPr>
          <w:szCs w:val="24"/>
        </w:rPr>
        <w:t xml:space="preserve"> </w:t>
      </w:r>
      <w:proofErr w:type="spellStart"/>
      <w:r w:rsidRPr="00D12A0B">
        <w:rPr>
          <w:szCs w:val="24"/>
        </w:rPr>
        <w:t>pháp</w:t>
      </w:r>
      <w:proofErr w:type="spellEnd"/>
      <w:r w:rsidRPr="00D12A0B">
        <w:rPr>
          <w:szCs w:val="24"/>
        </w:rPr>
        <w:t xml:space="preserve"> </w:t>
      </w:r>
      <w:proofErr w:type="spellStart"/>
      <w:r w:rsidRPr="00D12A0B">
        <w:rPr>
          <w:szCs w:val="24"/>
        </w:rPr>
        <w:t>kiểm</w:t>
      </w:r>
      <w:proofErr w:type="spellEnd"/>
      <w:r w:rsidRPr="00D12A0B">
        <w:rPr>
          <w:szCs w:val="24"/>
        </w:rPr>
        <w:t xml:space="preserve"> </w:t>
      </w:r>
      <w:proofErr w:type="spellStart"/>
      <w:r w:rsidRPr="00D12A0B">
        <w:rPr>
          <w:szCs w:val="24"/>
        </w:rPr>
        <w:t>thử</w:t>
      </w:r>
      <w:proofErr w:type="spellEnd"/>
      <w:r w:rsidRPr="00D12A0B">
        <w:rPr>
          <w:szCs w:val="24"/>
        </w:rPr>
        <w:t xml:space="preserve">, </w:t>
      </w:r>
      <w:proofErr w:type="spellStart"/>
      <w:r w:rsidRPr="00D12A0B">
        <w:rPr>
          <w:szCs w:val="24"/>
        </w:rPr>
        <w:t>đánh</w:t>
      </w:r>
      <w:proofErr w:type="spellEnd"/>
      <w:r w:rsidRPr="00D12A0B">
        <w:rPr>
          <w:szCs w:val="24"/>
        </w:rPr>
        <w:t xml:space="preserve"> </w:t>
      </w:r>
      <w:proofErr w:type="spellStart"/>
      <w:r w:rsidRPr="00D12A0B">
        <w:rPr>
          <w:szCs w:val="24"/>
        </w:rPr>
        <w:t>giá</w:t>
      </w:r>
      <w:proofErr w:type="spellEnd"/>
      <w:r w:rsidRPr="00D12A0B">
        <w:rPr>
          <w:szCs w:val="24"/>
        </w:rPr>
        <w:t xml:space="preserve"> </w:t>
      </w:r>
      <w:proofErr w:type="spellStart"/>
      <w:r w:rsidRPr="00D12A0B">
        <w:rPr>
          <w:szCs w:val="24"/>
        </w:rPr>
        <w:t>kết</w:t>
      </w:r>
      <w:proofErr w:type="spellEnd"/>
      <w:r w:rsidRPr="00D12A0B">
        <w:rPr>
          <w:szCs w:val="24"/>
        </w:rPr>
        <w:t xml:space="preserve"> </w:t>
      </w:r>
      <w:proofErr w:type="spellStart"/>
      <w:r w:rsidRPr="00D12A0B">
        <w:rPr>
          <w:szCs w:val="24"/>
        </w:rPr>
        <w:t>quả</w:t>
      </w:r>
      <w:proofErr w:type="spellEnd"/>
      <w:r w:rsidRPr="00D12A0B">
        <w:rPr>
          <w:szCs w:val="24"/>
        </w:rPr>
        <w:t xml:space="preserve">, </w:t>
      </w:r>
      <w:proofErr w:type="spellStart"/>
      <w:r w:rsidRPr="00D12A0B">
        <w:rPr>
          <w:szCs w:val="24"/>
        </w:rPr>
        <w:t>những</w:t>
      </w:r>
      <w:proofErr w:type="spellEnd"/>
      <w:r w:rsidRPr="00D12A0B">
        <w:rPr>
          <w:szCs w:val="24"/>
        </w:rPr>
        <w:t xml:space="preserve"> </w:t>
      </w:r>
      <w:proofErr w:type="spellStart"/>
      <w:r w:rsidRPr="00D12A0B">
        <w:rPr>
          <w:szCs w:val="24"/>
        </w:rPr>
        <w:t>hạn</w:t>
      </w:r>
      <w:proofErr w:type="spellEnd"/>
      <w:r w:rsidRPr="00D12A0B">
        <w:rPr>
          <w:szCs w:val="24"/>
        </w:rPr>
        <w:t xml:space="preserve"> </w:t>
      </w:r>
      <w:proofErr w:type="spellStart"/>
      <w:r w:rsidRPr="00D12A0B">
        <w:rPr>
          <w:szCs w:val="24"/>
        </w:rPr>
        <w:t>chế</w:t>
      </w:r>
      <w:proofErr w:type="spellEnd"/>
      <w:r w:rsidRPr="00D12A0B">
        <w:rPr>
          <w:szCs w:val="24"/>
        </w:rPr>
        <w:t xml:space="preserve"> </w:t>
      </w:r>
      <w:proofErr w:type="spellStart"/>
      <w:r w:rsidRPr="00D12A0B">
        <w:rPr>
          <w:szCs w:val="24"/>
        </w:rPr>
        <w:t>còn</w:t>
      </w:r>
      <w:proofErr w:type="spellEnd"/>
      <w:r w:rsidRPr="00D12A0B">
        <w:rPr>
          <w:szCs w:val="24"/>
        </w:rPr>
        <w:t xml:space="preserve"> </w:t>
      </w:r>
      <w:proofErr w:type="spellStart"/>
      <w:r w:rsidRPr="00D12A0B">
        <w:rPr>
          <w:szCs w:val="24"/>
        </w:rPr>
        <w:t>tồn</w:t>
      </w:r>
      <w:proofErr w:type="spellEnd"/>
      <w:r w:rsidRPr="00D12A0B">
        <w:rPr>
          <w:szCs w:val="24"/>
        </w:rPr>
        <w:t xml:space="preserve"> </w:t>
      </w:r>
      <w:proofErr w:type="spellStart"/>
      <w:r w:rsidRPr="00D12A0B">
        <w:rPr>
          <w:szCs w:val="24"/>
        </w:rPr>
        <w:t>tại</w:t>
      </w:r>
      <w:proofErr w:type="spellEnd"/>
      <w:r w:rsidRPr="00D12A0B">
        <w:rPr>
          <w:szCs w:val="24"/>
        </w:rPr>
        <w:t xml:space="preserve"> </w:t>
      </w:r>
      <w:proofErr w:type="spellStart"/>
      <w:r w:rsidRPr="00D12A0B">
        <w:rPr>
          <w:szCs w:val="24"/>
        </w:rPr>
        <w:t>và</w:t>
      </w:r>
      <w:proofErr w:type="spellEnd"/>
      <w:r w:rsidRPr="00D12A0B">
        <w:rPr>
          <w:szCs w:val="24"/>
        </w:rPr>
        <w:t xml:space="preserve"> </w:t>
      </w:r>
      <w:proofErr w:type="spellStart"/>
      <w:r w:rsidRPr="00D12A0B">
        <w:rPr>
          <w:szCs w:val="24"/>
        </w:rPr>
        <w:t>định</w:t>
      </w:r>
      <w:proofErr w:type="spellEnd"/>
      <w:r w:rsidRPr="00D12A0B">
        <w:rPr>
          <w:szCs w:val="24"/>
        </w:rPr>
        <w:t xml:space="preserve"> </w:t>
      </w:r>
      <w:proofErr w:type="spellStart"/>
      <w:r w:rsidRPr="00D12A0B">
        <w:rPr>
          <w:szCs w:val="24"/>
        </w:rPr>
        <w:t>hướng</w:t>
      </w:r>
      <w:proofErr w:type="spellEnd"/>
      <w:r w:rsidRPr="00D12A0B">
        <w:rPr>
          <w:szCs w:val="24"/>
        </w:rPr>
        <w:t xml:space="preserve"> </w:t>
      </w:r>
      <w:proofErr w:type="spellStart"/>
      <w:r w:rsidRPr="00D12A0B">
        <w:rPr>
          <w:szCs w:val="24"/>
        </w:rPr>
        <w:t>phát</w:t>
      </w:r>
      <w:proofErr w:type="spellEnd"/>
      <w:r w:rsidRPr="00D12A0B">
        <w:rPr>
          <w:szCs w:val="24"/>
        </w:rPr>
        <w:t xml:space="preserve"> </w:t>
      </w:r>
      <w:proofErr w:type="spellStart"/>
      <w:r w:rsidRPr="00D12A0B">
        <w:rPr>
          <w:szCs w:val="24"/>
        </w:rPr>
        <w:t>triển</w:t>
      </w:r>
      <w:proofErr w:type="spellEnd"/>
      <w:r w:rsidRPr="00D12A0B">
        <w:rPr>
          <w:szCs w:val="24"/>
        </w:rPr>
        <w:t xml:space="preserve"> </w:t>
      </w:r>
      <w:proofErr w:type="spellStart"/>
      <w:r w:rsidRPr="00D12A0B">
        <w:rPr>
          <w:szCs w:val="24"/>
        </w:rPr>
        <w:t>trong</w:t>
      </w:r>
      <w:proofErr w:type="spellEnd"/>
      <w:r w:rsidRPr="00D12A0B">
        <w:rPr>
          <w:szCs w:val="24"/>
        </w:rPr>
        <w:t xml:space="preserve"> </w:t>
      </w:r>
      <w:proofErr w:type="spellStart"/>
      <w:r w:rsidRPr="00D12A0B">
        <w:rPr>
          <w:szCs w:val="24"/>
        </w:rPr>
        <w:t>tương</w:t>
      </w:r>
      <w:proofErr w:type="spellEnd"/>
      <w:r w:rsidRPr="00D12A0B">
        <w:rPr>
          <w:szCs w:val="24"/>
        </w:rPr>
        <w:t xml:space="preserve"> lai.</w:t>
      </w:r>
    </w:p>
    <w:p w14:paraId="53EC4565" w14:textId="77777777" w:rsidR="0018035F" w:rsidRPr="00D12A0B" w:rsidRDefault="0018035F" w:rsidP="0018035F">
      <w:pPr>
        <w:rPr>
          <w:szCs w:val="24"/>
        </w:rPr>
      </w:pPr>
      <w:r w:rsidRPr="00D12A0B">
        <w:rPr>
          <w:szCs w:val="24"/>
        </w:rPr>
        <w:t xml:space="preserve">Do </w:t>
      </w:r>
      <w:proofErr w:type="spellStart"/>
      <w:r w:rsidRPr="00D12A0B">
        <w:rPr>
          <w:szCs w:val="24"/>
        </w:rPr>
        <w:t>kiến</w:t>
      </w:r>
      <w:proofErr w:type="spellEnd"/>
      <w:r w:rsidRPr="00D12A0B">
        <w:rPr>
          <w:szCs w:val="24"/>
        </w:rPr>
        <w:t xml:space="preserve"> </w:t>
      </w:r>
      <w:proofErr w:type="spellStart"/>
      <w:r w:rsidRPr="00D12A0B">
        <w:rPr>
          <w:szCs w:val="24"/>
        </w:rPr>
        <w:t>thức</w:t>
      </w:r>
      <w:proofErr w:type="spellEnd"/>
      <w:r w:rsidRPr="00D12A0B">
        <w:rPr>
          <w:szCs w:val="24"/>
        </w:rPr>
        <w:t xml:space="preserve"> </w:t>
      </w:r>
      <w:proofErr w:type="spellStart"/>
      <w:r w:rsidRPr="00D12A0B">
        <w:rPr>
          <w:szCs w:val="24"/>
        </w:rPr>
        <w:t>chuyên</w:t>
      </w:r>
      <w:proofErr w:type="spellEnd"/>
      <w:r w:rsidRPr="00D12A0B">
        <w:rPr>
          <w:szCs w:val="24"/>
        </w:rPr>
        <w:t xml:space="preserve"> </w:t>
      </w:r>
      <w:proofErr w:type="spellStart"/>
      <w:r w:rsidRPr="00D12A0B">
        <w:rPr>
          <w:szCs w:val="24"/>
        </w:rPr>
        <w:t>môn</w:t>
      </w:r>
      <w:proofErr w:type="spellEnd"/>
      <w:r w:rsidRPr="00D12A0B">
        <w:rPr>
          <w:szCs w:val="24"/>
        </w:rPr>
        <w:t xml:space="preserve"> </w:t>
      </w:r>
      <w:proofErr w:type="spellStart"/>
      <w:r w:rsidRPr="00D12A0B">
        <w:rPr>
          <w:szCs w:val="24"/>
        </w:rPr>
        <w:t>và</w:t>
      </w:r>
      <w:proofErr w:type="spellEnd"/>
      <w:r w:rsidRPr="00D12A0B">
        <w:rPr>
          <w:szCs w:val="24"/>
        </w:rPr>
        <w:t xml:space="preserve"> </w:t>
      </w:r>
      <w:proofErr w:type="spellStart"/>
      <w:r w:rsidRPr="00D12A0B">
        <w:rPr>
          <w:szCs w:val="24"/>
        </w:rPr>
        <w:t>kinh</w:t>
      </w:r>
      <w:proofErr w:type="spellEnd"/>
      <w:r w:rsidRPr="00D12A0B">
        <w:rPr>
          <w:szCs w:val="24"/>
        </w:rPr>
        <w:t xml:space="preserve"> </w:t>
      </w:r>
      <w:proofErr w:type="spellStart"/>
      <w:r w:rsidRPr="00D12A0B">
        <w:rPr>
          <w:szCs w:val="24"/>
        </w:rPr>
        <w:t>nghiệm</w:t>
      </w:r>
      <w:proofErr w:type="spellEnd"/>
      <w:r w:rsidRPr="00D12A0B">
        <w:rPr>
          <w:szCs w:val="24"/>
        </w:rPr>
        <w:t xml:space="preserve"> </w:t>
      </w:r>
      <w:proofErr w:type="spellStart"/>
      <w:r w:rsidRPr="00D12A0B">
        <w:rPr>
          <w:szCs w:val="24"/>
        </w:rPr>
        <w:t>thực</w:t>
      </w:r>
      <w:proofErr w:type="spellEnd"/>
      <w:r w:rsidRPr="00D12A0B">
        <w:rPr>
          <w:szCs w:val="24"/>
        </w:rPr>
        <w:t xml:space="preserve"> </w:t>
      </w:r>
      <w:proofErr w:type="spellStart"/>
      <w:r w:rsidRPr="00D12A0B">
        <w:rPr>
          <w:szCs w:val="24"/>
        </w:rPr>
        <w:t>tế</w:t>
      </w:r>
      <w:proofErr w:type="spellEnd"/>
      <w:r w:rsidRPr="00D12A0B">
        <w:rPr>
          <w:szCs w:val="24"/>
        </w:rPr>
        <w:t xml:space="preserve"> </w:t>
      </w:r>
      <w:proofErr w:type="spellStart"/>
      <w:r w:rsidRPr="00D12A0B">
        <w:rPr>
          <w:szCs w:val="24"/>
        </w:rPr>
        <w:t>của</w:t>
      </w:r>
      <w:proofErr w:type="spellEnd"/>
      <w:r w:rsidRPr="00D12A0B">
        <w:rPr>
          <w:szCs w:val="24"/>
        </w:rPr>
        <w:t xml:space="preserve"> </w:t>
      </w:r>
      <w:proofErr w:type="spellStart"/>
      <w:r w:rsidRPr="00D12A0B">
        <w:rPr>
          <w:szCs w:val="24"/>
        </w:rPr>
        <w:t>bản</w:t>
      </w:r>
      <w:proofErr w:type="spellEnd"/>
      <w:r w:rsidRPr="00D12A0B">
        <w:rPr>
          <w:szCs w:val="24"/>
        </w:rPr>
        <w:t xml:space="preserve"> </w:t>
      </w:r>
      <w:proofErr w:type="spellStart"/>
      <w:r w:rsidRPr="00D12A0B">
        <w:rPr>
          <w:szCs w:val="24"/>
        </w:rPr>
        <w:t>thân</w:t>
      </w:r>
      <w:proofErr w:type="spellEnd"/>
      <w:r w:rsidRPr="00D12A0B">
        <w:rPr>
          <w:szCs w:val="24"/>
        </w:rPr>
        <w:t xml:space="preserve"> </w:t>
      </w:r>
      <w:proofErr w:type="spellStart"/>
      <w:r w:rsidRPr="00D12A0B">
        <w:rPr>
          <w:szCs w:val="24"/>
        </w:rPr>
        <w:t>còn</w:t>
      </w:r>
      <w:proofErr w:type="spellEnd"/>
      <w:r w:rsidRPr="00D12A0B">
        <w:rPr>
          <w:szCs w:val="24"/>
        </w:rPr>
        <w:t xml:space="preserve"> </w:t>
      </w:r>
      <w:proofErr w:type="spellStart"/>
      <w:r w:rsidRPr="00D12A0B">
        <w:rPr>
          <w:szCs w:val="24"/>
        </w:rPr>
        <w:t>hạn</w:t>
      </w:r>
      <w:proofErr w:type="spellEnd"/>
      <w:r w:rsidRPr="00D12A0B">
        <w:rPr>
          <w:szCs w:val="24"/>
        </w:rPr>
        <w:t xml:space="preserve"> </w:t>
      </w:r>
      <w:proofErr w:type="spellStart"/>
      <w:r w:rsidRPr="00D12A0B">
        <w:rPr>
          <w:szCs w:val="24"/>
        </w:rPr>
        <w:t>chế</w:t>
      </w:r>
      <w:proofErr w:type="spellEnd"/>
      <w:r w:rsidRPr="00D12A0B">
        <w:rPr>
          <w:szCs w:val="24"/>
        </w:rPr>
        <w:t xml:space="preserve">, </w:t>
      </w:r>
      <w:proofErr w:type="spellStart"/>
      <w:r w:rsidRPr="00D12A0B">
        <w:rPr>
          <w:szCs w:val="24"/>
        </w:rPr>
        <w:t>quá</w:t>
      </w:r>
      <w:proofErr w:type="spellEnd"/>
      <w:r w:rsidRPr="00D12A0B">
        <w:rPr>
          <w:szCs w:val="24"/>
        </w:rPr>
        <w:t xml:space="preserve"> </w:t>
      </w:r>
      <w:proofErr w:type="spellStart"/>
      <w:r w:rsidRPr="00D12A0B">
        <w:rPr>
          <w:szCs w:val="24"/>
        </w:rPr>
        <w:t>trình</w:t>
      </w:r>
      <w:proofErr w:type="spellEnd"/>
      <w:r w:rsidRPr="00D12A0B">
        <w:rPr>
          <w:szCs w:val="24"/>
        </w:rPr>
        <w:t xml:space="preserve"> </w:t>
      </w:r>
      <w:proofErr w:type="spellStart"/>
      <w:r w:rsidRPr="00D12A0B">
        <w:rPr>
          <w:szCs w:val="24"/>
        </w:rPr>
        <w:t>thực</w:t>
      </w:r>
      <w:proofErr w:type="spellEnd"/>
      <w:r w:rsidRPr="00D12A0B">
        <w:rPr>
          <w:szCs w:val="24"/>
        </w:rPr>
        <w:t xml:space="preserve"> </w:t>
      </w:r>
      <w:proofErr w:type="spellStart"/>
      <w:r w:rsidRPr="00D12A0B">
        <w:rPr>
          <w:szCs w:val="24"/>
        </w:rPr>
        <w:t>hiện</w:t>
      </w:r>
      <w:proofErr w:type="spellEnd"/>
      <w:r w:rsidRPr="00D12A0B">
        <w:rPr>
          <w:szCs w:val="24"/>
        </w:rPr>
        <w:t xml:space="preserve"> </w:t>
      </w:r>
      <w:proofErr w:type="spellStart"/>
      <w:r w:rsidRPr="00D12A0B">
        <w:rPr>
          <w:szCs w:val="24"/>
        </w:rPr>
        <w:t>đồ</w:t>
      </w:r>
      <w:proofErr w:type="spellEnd"/>
      <w:r w:rsidRPr="00D12A0B">
        <w:rPr>
          <w:szCs w:val="24"/>
        </w:rPr>
        <w:t xml:space="preserve"> </w:t>
      </w:r>
      <w:proofErr w:type="spellStart"/>
      <w:r w:rsidRPr="00D12A0B">
        <w:rPr>
          <w:szCs w:val="24"/>
        </w:rPr>
        <w:t>án</w:t>
      </w:r>
      <w:proofErr w:type="spellEnd"/>
      <w:r w:rsidRPr="00D12A0B">
        <w:rPr>
          <w:szCs w:val="24"/>
        </w:rPr>
        <w:t xml:space="preserve"> </w:t>
      </w:r>
      <w:proofErr w:type="spellStart"/>
      <w:r w:rsidRPr="00D12A0B">
        <w:rPr>
          <w:szCs w:val="24"/>
        </w:rPr>
        <w:t>khó</w:t>
      </w:r>
      <w:proofErr w:type="spellEnd"/>
      <w:r w:rsidRPr="00D12A0B">
        <w:rPr>
          <w:szCs w:val="24"/>
        </w:rPr>
        <w:t xml:space="preserve"> </w:t>
      </w:r>
      <w:proofErr w:type="spellStart"/>
      <w:r w:rsidRPr="00D12A0B">
        <w:rPr>
          <w:szCs w:val="24"/>
        </w:rPr>
        <w:t>tránh</w:t>
      </w:r>
      <w:proofErr w:type="spellEnd"/>
      <w:r w:rsidRPr="00D12A0B">
        <w:rPr>
          <w:szCs w:val="24"/>
        </w:rPr>
        <w:t xml:space="preserve"> </w:t>
      </w:r>
      <w:proofErr w:type="spellStart"/>
      <w:r w:rsidRPr="00D12A0B">
        <w:rPr>
          <w:szCs w:val="24"/>
        </w:rPr>
        <w:t>khỏi</w:t>
      </w:r>
      <w:proofErr w:type="spellEnd"/>
      <w:r w:rsidRPr="00D12A0B">
        <w:rPr>
          <w:szCs w:val="24"/>
        </w:rPr>
        <w:t xml:space="preserve"> </w:t>
      </w:r>
      <w:proofErr w:type="spellStart"/>
      <w:r w:rsidRPr="00D12A0B">
        <w:rPr>
          <w:szCs w:val="24"/>
        </w:rPr>
        <w:t>những</w:t>
      </w:r>
      <w:proofErr w:type="spellEnd"/>
      <w:r w:rsidRPr="00D12A0B">
        <w:rPr>
          <w:szCs w:val="24"/>
        </w:rPr>
        <w:t xml:space="preserve"> </w:t>
      </w:r>
      <w:proofErr w:type="spellStart"/>
      <w:r w:rsidRPr="00D12A0B">
        <w:rPr>
          <w:szCs w:val="24"/>
        </w:rPr>
        <w:t>thiếu</w:t>
      </w:r>
      <w:proofErr w:type="spellEnd"/>
      <w:r w:rsidRPr="00D12A0B">
        <w:rPr>
          <w:szCs w:val="24"/>
        </w:rPr>
        <w:t xml:space="preserve"> </w:t>
      </w:r>
      <w:proofErr w:type="spellStart"/>
      <w:r w:rsidRPr="00D12A0B">
        <w:rPr>
          <w:szCs w:val="24"/>
        </w:rPr>
        <w:t>sót</w:t>
      </w:r>
      <w:proofErr w:type="spellEnd"/>
      <w:r w:rsidRPr="00D12A0B">
        <w:rPr>
          <w:szCs w:val="24"/>
        </w:rPr>
        <w:t xml:space="preserve">. Em </w:t>
      </w:r>
      <w:proofErr w:type="spellStart"/>
      <w:r w:rsidRPr="00D12A0B">
        <w:rPr>
          <w:szCs w:val="24"/>
        </w:rPr>
        <w:t>rất</w:t>
      </w:r>
      <w:proofErr w:type="spellEnd"/>
      <w:r w:rsidRPr="00D12A0B">
        <w:rPr>
          <w:szCs w:val="24"/>
        </w:rPr>
        <w:t xml:space="preserve"> </w:t>
      </w:r>
      <w:proofErr w:type="spellStart"/>
      <w:r w:rsidRPr="00D12A0B">
        <w:rPr>
          <w:szCs w:val="24"/>
        </w:rPr>
        <w:t>mong</w:t>
      </w:r>
      <w:proofErr w:type="spellEnd"/>
      <w:r w:rsidRPr="00D12A0B">
        <w:rPr>
          <w:szCs w:val="24"/>
        </w:rPr>
        <w:t xml:space="preserve"> </w:t>
      </w:r>
      <w:proofErr w:type="spellStart"/>
      <w:r w:rsidRPr="00D12A0B">
        <w:rPr>
          <w:szCs w:val="24"/>
        </w:rPr>
        <w:t>nhận</w:t>
      </w:r>
      <w:proofErr w:type="spellEnd"/>
      <w:r w:rsidRPr="00D12A0B">
        <w:rPr>
          <w:szCs w:val="24"/>
        </w:rPr>
        <w:t xml:space="preserve"> </w:t>
      </w:r>
      <w:proofErr w:type="spellStart"/>
      <w:r w:rsidRPr="00D12A0B">
        <w:rPr>
          <w:szCs w:val="24"/>
        </w:rPr>
        <w:t>được</w:t>
      </w:r>
      <w:proofErr w:type="spellEnd"/>
      <w:r w:rsidRPr="00D12A0B">
        <w:rPr>
          <w:szCs w:val="24"/>
        </w:rPr>
        <w:t xml:space="preserve"> </w:t>
      </w:r>
      <w:proofErr w:type="spellStart"/>
      <w:r w:rsidRPr="00D12A0B">
        <w:rPr>
          <w:szCs w:val="24"/>
        </w:rPr>
        <w:t>sự</w:t>
      </w:r>
      <w:proofErr w:type="spellEnd"/>
      <w:r w:rsidRPr="00D12A0B">
        <w:rPr>
          <w:szCs w:val="24"/>
        </w:rPr>
        <w:t xml:space="preserve"> </w:t>
      </w:r>
      <w:proofErr w:type="spellStart"/>
      <w:r w:rsidRPr="00D12A0B">
        <w:rPr>
          <w:szCs w:val="24"/>
        </w:rPr>
        <w:t>góp</w:t>
      </w:r>
      <w:proofErr w:type="spellEnd"/>
      <w:r w:rsidRPr="00D12A0B">
        <w:rPr>
          <w:szCs w:val="24"/>
        </w:rPr>
        <w:t xml:space="preserve"> ý </w:t>
      </w:r>
      <w:proofErr w:type="spellStart"/>
      <w:r w:rsidRPr="00D12A0B">
        <w:rPr>
          <w:szCs w:val="24"/>
        </w:rPr>
        <w:t>và</w:t>
      </w:r>
      <w:proofErr w:type="spellEnd"/>
      <w:r w:rsidRPr="00D12A0B">
        <w:rPr>
          <w:szCs w:val="24"/>
        </w:rPr>
        <w:t xml:space="preserve"> </w:t>
      </w:r>
      <w:proofErr w:type="spellStart"/>
      <w:r w:rsidRPr="00D12A0B">
        <w:rPr>
          <w:szCs w:val="24"/>
        </w:rPr>
        <w:t>chỉ</w:t>
      </w:r>
      <w:proofErr w:type="spellEnd"/>
      <w:r w:rsidRPr="00D12A0B">
        <w:rPr>
          <w:szCs w:val="24"/>
        </w:rPr>
        <w:t xml:space="preserve"> </w:t>
      </w:r>
      <w:proofErr w:type="spellStart"/>
      <w:r w:rsidRPr="00D12A0B">
        <w:rPr>
          <w:szCs w:val="24"/>
        </w:rPr>
        <w:t>dẫn</w:t>
      </w:r>
      <w:proofErr w:type="spellEnd"/>
      <w:r w:rsidRPr="00D12A0B">
        <w:rPr>
          <w:szCs w:val="24"/>
        </w:rPr>
        <w:t xml:space="preserve"> </w:t>
      </w:r>
      <w:proofErr w:type="spellStart"/>
      <w:r w:rsidRPr="00D12A0B">
        <w:rPr>
          <w:szCs w:val="24"/>
        </w:rPr>
        <w:t>của</w:t>
      </w:r>
      <w:proofErr w:type="spellEnd"/>
      <w:r w:rsidRPr="00D12A0B">
        <w:rPr>
          <w:szCs w:val="24"/>
        </w:rPr>
        <w:t xml:space="preserve"> </w:t>
      </w:r>
      <w:proofErr w:type="spellStart"/>
      <w:r w:rsidRPr="00D12A0B">
        <w:rPr>
          <w:szCs w:val="24"/>
        </w:rPr>
        <w:t>quý</w:t>
      </w:r>
      <w:proofErr w:type="spellEnd"/>
      <w:r w:rsidRPr="00D12A0B">
        <w:rPr>
          <w:szCs w:val="24"/>
        </w:rPr>
        <w:t xml:space="preserve"> </w:t>
      </w:r>
      <w:proofErr w:type="spellStart"/>
      <w:r w:rsidRPr="00D12A0B">
        <w:rPr>
          <w:szCs w:val="24"/>
        </w:rPr>
        <w:t>thầy</w:t>
      </w:r>
      <w:proofErr w:type="spellEnd"/>
      <w:r w:rsidRPr="00D12A0B">
        <w:rPr>
          <w:szCs w:val="24"/>
        </w:rPr>
        <w:t xml:space="preserve"> </w:t>
      </w:r>
      <w:proofErr w:type="spellStart"/>
      <w:r w:rsidRPr="00D12A0B">
        <w:rPr>
          <w:szCs w:val="24"/>
        </w:rPr>
        <w:t>cô</w:t>
      </w:r>
      <w:proofErr w:type="spellEnd"/>
      <w:r w:rsidRPr="00D12A0B">
        <w:rPr>
          <w:szCs w:val="24"/>
        </w:rPr>
        <w:t xml:space="preserve"> </w:t>
      </w:r>
      <w:proofErr w:type="spellStart"/>
      <w:r w:rsidRPr="00D12A0B">
        <w:rPr>
          <w:szCs w:val="24"/>
        </w:rPr>
        <w:t>để</w:t>
      </w:r>
      <w:proofErr w:type="spellEnd"/>
      <w:r w:rsidRPr="00D12A0B">
        <w:rPr>
          <w:szCs w:val="24"/>
        </w:rPr>
        <w:t xml:space="preserve"> </w:t>
      </w:r>
      <w:proofErr w:type="spellStart"/>
      <w:r w:rsidRPr="00D12A0B">
        <w:rPr>
          <w:szCs w:val="24"/>
        </w:rPr>
        <w:t>báo</w:t>
      </w:r>
      <w:proofErr w:type="spellEnd"/>
      <w:r w:rsidRPr="00D12A0B">
        <w:rPr>
          <w:szCs w:val="24"/>
        </w:rPr>
        <w:t xml:space="preserve"> </w:t>
      </w:r>
      <w:proofErr w:type="spellStart"/>
      <w:r w:rsidRPr="00D12A0B">
        <w:rPr>
          <w:szCs w:val="24"/>
        </w:rPr>
        <w:t>cáo</w:t>
      </w:r>
      <w:proofErr w:type="spellEnd"/>
      <w:r w:rsidRPr="00D12A0B">
        <w:rPr>
          <w:szCs w:val="24"/>
        </w:rPr>
        <w:t xml:space="preserve"> </w:t>
      </w:r>
      <w:proofErr w:type="spellStart"/>
      <w:r w:rsidRPr="00D12A0B">
        <w:rPr>
          <w:szCs w:val="24"/>
        </w:rPr>
        <w:t>cũng</w:t>
      </w:r>
      <w:proofErr w:type="spellEnd"/>
      <w:r w:rsidRPr="00D12A0B">
        <w:rPr>
          <w:szCs w:val="24"/>
        </w:rPr>
        <w:t xml:space="preserve"> </w:t>
      </w:r>
      <w:proofErr w:type="spellStart"/>
      <w:r w:rsidRPr="00D12A0B">
        <w:rPr>
          <w:szCs w:val="24"/>
        </w:rPr>
        <w:t>như</w:t>
      </w:r>
      <w:proofErr w:type="spellEnd"/>
      <w:r w:rsidRPr="00D12A0B">
        <w:rPr>
          <w:szCs w:val="24"/>
        </w:rPr>
        <w:t xml:space="preserve"> </w:t>
      </w:r>
      <w:proofErr w:type="spellStart"/>
      <w:r w:rsidRPr="00D12A0B">
        <w:rPr>
          <w:szCs w:val="24"/>
        </w:rPr>
        <w:t>sản</w:t>
      </w:r>
      <w:proofErr w:type="spellEnd"/>
      <w:r w:rsidRPr="00D12A0B">
        <w:rPr>
          <w:szCs w:val="24"/>
        </w:rPr>
        <w:t xml:space="preserve"> </w:t>
      </w:r>
      <w:proofErr w:type="spellStart"/>
      <w:r w:rsidRPr="00D12A0B">
        <w:rPr>
          <w:szCs w:val="24"/>
        </w:rPr>
        <w:t>phẩm</w:t>
      </w:r>
      <w:proofErr w:type="spellEnd"/>
      <w:r w:rsidRPr="00D12A0B">
        <w:rPr>
          <w:szCs w:val="24"/>
        </w:rPr>
        <w:t xml:space="preserve"> website </w:t>
      </w:r>
      <w:proofErr w:type="spellStart"/>
      <w:r w:rsidRPr="00D12A0B">
        <w:rPr>
          <w:szCs w:val="24"/>
        </w:rPr>
        <w:t>ngày</w:t>
      </w:r>
      <w:proofErr w:type="spellEnd"/>
      <w:r w:rsidRPr="00D12A0B">
        <w:rPr>
          <w:szCs w:val="24"/>
        </w:rPr>
        <w:t xml:space="preserve"> </w:t>
      </w:r>
      <w:proofErr w:type="spellStart"/>
      <w:r w:rsidRPr="00D12A0B">
        <w:rPr>
          <w:szCs w:val="24"/>
        </w:rPr>
        <w:t>càng</w:t>
      </w:r>
      <w:proofErr w:type="spellEnd"/>
      <w:r w:rsidRPr="00D12A0B">
        <w:rPr>
          <w:szCs w:val="24"/>
        </w:rPr>
        <w:t xml:space="preserve"> </w:t>
      </w:r>
      <w:proofErr w:type="spellStart"/>
      <w:r w:rsidRPr="00D12A0B">
        <w:rPr>
          <w:szCs w:val="24"/>
        </w:rPr>
        <w:t>hoàn</w:t>
      </w:r>
      <w:proofErr w:type="spellEnd"/>
      <w:r w:rsidRPr="00D12A0B">
        <w:rPr>
          <w:szCs w:val="24"/>
        </w:rPr>
        <w:t xml:space="preserve"> </w:t>
      </w:r>
      <w:proofErr w:type="spellStart"/>
      <w:r w:rsidRPr="00D12A0B">
        <w:rPr>
          <w:szCs w:val="24"/>
        </w:rPr>
        <w:t>thiện</w:t>
      </w:r>
      <w:proofErr w:type="spellEnd"/>
      <w:r w:rsidRPr="00D12A0B">
        <w:rPr>
          <w:szCs w:val="24"/>
        </w:rPr>
        <w:t xml:space="preserve"> </w:t>
      </w:r>
      <w:proofErr w:type="spellStart"/>
      <w:r w:rsidRPr="00D12A0B">
        <w:rPr>
          <w:szCs w:val="24"/>
        </w:rPr>
        <w:t>hơn</w:t>
      </w:r>
      <w:proofErr w:type="spellEnd"/>
      <w:r w:rsidRPr="00D12A0B">
        <w:rPr>
          <w:szCs w:val="24"/>
        </w:rPr>
        <w:t>.</w:t>
      </w:r>
    </w:p>
    <w:p w14:paraId="2A2F18EC" w14:textId="77777777" w:rsidR="0018035F" w:rsidRPr="00D12A0B" w:rsidRDefault="0018035F" w:rsidP="0018035F">
      <w:pPr>
        <w:rPr>
          <w:szCs w:val="24"/>
        </w:rPr>
      </w:pPr>
      <w:r w:rsidRPr="00D12A0B">
        <w:rPr>
          <w:szCs w:val="24"/>
        </w:rPr>
        <w:t xml:space="preserve">Em </w:t>
      </w:r>
      <w:proofErr w:type="spellStart"/>
      <w:r w:rsidRPr="00D12A0B">
        <w:rPr>
          <w:szCs w:val="24"/>
        </w:rPr>
        <w:t>xin</w:t>
      </w:r>
      <w:proofErr w:type="spellEnd"/>
      <w:r w:rsidRPr="00D12A0B">
        <w:rPr>
          <w:szCs w:val="24"/>
        </w:rPr>
        <w:t xml:space="preserve"> </w:t>
      </w:r>
      <w:proofErr w:type="spellStart"/>
      <w:r w:rsidRPr="00D12A0B">
        <w:rPr>
          <w:szCs w:val="24"/>
        </w:rPr>
        <w:t>chân</w:t>
      </w:r>
      <w:proofErr w:type="spellEnd"/>
      <w:r w:rsidRPr="00D12A0B">
        <w:rPr>
          <w:szCs w:val="24"/>
        </w:rPr>
        <w:t xml:space="preserve"> </w:t>
      </w:r>
      <w:proofErr w:type="spellStart"/>
      <w:r w:rsidRPr="00D12A0B">
        <w:rPr>
          <w:szCs w:val="24"/>
        </w:rPr>
        <w:t>thành</w:t>
      </w:r>
      <w:proofErr w:type="spellEnd"/>
      <w:r w:rsidRPr="00D12A0B">
        <w:rPr>
          <w:szCs w:val="24"/>
        </w:rPr>
        <w:t xml:space="preserve"> </w:t>
      </w:r>
      <w:proofErr w:type="spellStart"/>
      <w:r w:rsidRPr="00D12A0B">
        <w:rPr>
          <w:szCs w:val="24"/>
        </w:rPr>
        <w:t>cảm</w:t>
      </w:r>
      <w:proofErr w:type="spellEnd"/>
      <w:r w:rsidRPr="00D12A0B">
        <w:rPr>
          <w:szCs w:val="24"/>
        </w:rPr>
        <w:t xml:space="preserve"> </w:t>
      </w:r>
      <w:proofErr w:type="spellStart"/>
      <w:r w:rsidRPr="00D12A0B">
        <w:rPr>
          <w:szCs w:val="24"/>
        </w:rPr>
        <w:t>ơn</w:t>
      </w:r>
      <w:proofErr w:type="spellEnd"/>
      <w:r w:rsidRPr="00D12A0B">
        <w:rPr>
          <w:szCs w:val="24"/>
        </w:rPr>
        <w:t xml:space="preserve"> Ban </w:t>
      </w:r>
      <w:proofErr w:type="spellStart"/>
      <w:r w:rsidRPr="00D12A0B">
        <w:rPr>
          <w:szCs w:val="24"/>
        </w:rPr>
        <w:t>Giám</w:t>
      </w:r>
      <w:proofErr w:type="spellEnd"/>
      <w:r w:rsidRPr="00D12A0B">
        <w:rPr>
          <w:szCs w:val="24"/>
        </w:rPr>
        <w:t xml:space="preserve"> </w:t>
      </w:r>
      <w:proofErr w:type="spellStart"/>
      <w:r w:rsidRPr="00D12A0B">
        <w:rPr>
          <w:szCs w:val="24"/>
        </w:rPr>
        <w:t>hiệu</w:t>
      </w:r>
      <w:proofErr w:type="spellEnd"/>
      <w:r w:rsidRPr="00D12A0B">
        <w:rPr>
          <w:szCs w:val="24"/>
        </w:rPr>
        <w:t xml:space="preserve"> Trường </w:t>
      </w:r>
      <w:proofErr w:type="spellStart"/>
      <w:r w:rsidRPr="00D12A0B">
        <w:rPr>
          <w:szCs w:val="24"/>
        </w:rPr>
        <w:t>Đại</w:t>
      </w:r>
      <w:proofErr w:type="spellEnd"/>
      <w:r w:rsidRPr="00D12A0B">
        <w:rPr>
          <w:szCs w:val="24"/>
        </w:rPr>
        <w:t xml:space="preserve"> </w:t>
      </w:r>
      <w:proofErr w:type="spellStart"/>
      <w:r w:rsidRPr="00D12A0B">
        <w:rPr>
          <w:szCs w:val="24"/>
        </w:rPr>
        <w:t>học</w:t>
      </w:r>
      <w:proofErr w:type="spellEnd"/>
      <w:r w:rsidRPr="00D12A0B">
        <w:rPr>
          <w:szCs w:val="24"/>
        </w:rPr>
        <w:t xml:space="preserve"> Phương Đông, </w:t>
      </w:r>
      <w:proofErr w:type="spellStart"/>
      <w:r w:rsidRPr="00D12A0B">
        <w:rPr>
          <w:szCs w:val="24"/>
        </w:rPr>
        <w:t>quý</w:t>
      </w:r>
      <w:proofErr w:type="spellEnd"/>
      <w:r w:rsidRPr="00D12A0B">
        <w:rPr>
          <w:szCs w:val="24"/>
        </w:rPr>
        <w:t xml:space="preserve"> </w:t>
      </w:r>
      <w:proofErr w:type="spellStart"/>
      <w:r w:rsidRPr="00D12A0B">
        <w:rPr>
          <w:szCs w:val="24"/>
        </w:rPr>
        <w:t>thầy</w:t>
      </w:r>
      <w:proofErr w:type="spellEnd"/>
      <w:r w:rsidRPr="00D12A0B">
        <w:rPr>
          <w:szCs w:val="24"/>
        </w:rPr>
        <w:t xml:space="preserve"> </w:t>
      </w:r>
      <w:proofErr w:type="spellStart"/>
      <w:r w:rsidRPr="00D12A0B">
        <w:rPr>
          <w:szCs w:val="24"/>
        </w:rPr>
        <w:t>cô</w:t>
      </w:r>
      <w:proofErr w:type="spellEnd"/>
      <w:r w:rsidRPr="00D12A0B">
        <w:rPr>
          <w:szCs w:val="24"/>
        </w:rPr>
        <w:t xml:space="preserve"> Khoa Công </w:t>
      </w:r>
      <w:proofErr w:type="spellStart"/>
      <w:r w:rsidRPr="00D12A0B">
        <w:rPr>
          <w:szCs w:val="24"/>
        </w:rPr>
        <w:t>nghệ</w:t>
      </w:r>
      <w:proofErr w:type="spellEnd"/>
      <w:r w:rsidRPr="00D12A0B">
        <w:rPr>
          <w:szCs w:val="24"/>
        </w:rPr>
        <w:t xml:space="preserve"> </w:t>
      </w:r>
      <w:proofErr w:type="spellStart"/>
      <w:r w:rsidRPr="00D12A0B">
        <w:rPr>
          <w:szCs w:val="24"/>
        </w:rPr>
        <w:t>số</w:t>
      </w:r>
      <w:proofErr w:type="spellEnd"/>
      <w:r w:rsidRPr="00D12A0B">
        <w:rPr>
          <w:szCs w:val="24"/>
        </w:rPr>
        <w:t xml:space="preserve"> &amp; </w:t>
      </w:r>
      <w:proofErr w:type="spellStart"/>
      <w:r w:rsidRPr="00D12A0B">
        <w:rPr>
          <w:szCs w:val="24"/>
        </w:rPr>
        <w:t>Truyền</w:t>
      </w:r>
      <w:proofErr w:type="spellEnd"/>
      <w:r w:rsidRPr="00D12A0B">
        <w:rPr>
          <w:szCs w:val="24"/>
        </w:rPr>
        <w:t xml:space="preserve"> </w:t>
      </w:r>
      <w:proofErr w:type="spellStart"/>
      <w:r w:rsidRPr="00D12A0B">
        <w:rPr>
          <w:szCs w:val="24"/>
        </w:rPr>
        <w:t>thông</w:t>
      </w:r>
      <w:proofErr w:type="spellEnd"/>
      <w:r w:rsidRPr="00D12A0B">
        <w:rPr>
          <w:szCs w:val="24"/>
        </w:rPr>
        <w:t xml:space="preserve"> </w:t>
      </w:r>
      <w:proofErr w:type="spellStart"/>
      <w:r w:rsidRPr="00D12A0B">
        <w:rPr>
          <w:szCs w:val="24"/>
        </w:rPr>
        <w:t>và</w:t>
      </w:r>
      <w:proofErr w:type="spellEnd"/>
      <w:r w:rsidRPr="00D12A0B">
        <w:rPr>
          <w:szCs w:val="24"/>
        </w:rPr>
        <w:t xml:space="preserve"> </w:t>
      </w:r>
      <w:proofErr w:type="spellStart"/>
      <w:r w:rsidRPr="00D12A0B">
        <w:rPr>
          <w:szCs w:val="24"/>
        </w:rPr>
        <w:t>đặc</w:t>
      </w:r>
      <w:proofErr w:type="spellEnd"/>
      <w:r w:rsidRPr="00D12A0B">
        <w:rPr>
          <w:szCs w:val="24"/>
        </w:rPr>
        <w:t xml:space="preserve"> </w:t>
      </w:r>
      <w:proofErr w:type="spellStart"/>
      <w:r w:rsidRPr="00D12A0B">
        <w:rPr>
          <w:szCs w:val="24"/>
        </w:rPr>
        <w:t>biệt</w:t>
      </w:r>
      <w:proofErr w:type="spellEnd"/>
      <w:r w:rsidRPr="00D12A0B">
        <w:rPr>
          <w:szCs w:val="24"/>
        </w:rPr>
        <w:t xml:space="preserve"> </w:t>
      </w:r>
      <w:proofErr w:type="spellStart"/>
      <w:r w:rsidRPr="00D12A0B">
        <w:rPr>
          <w:szCs w:val="24"/>
        </w:rPr>
        <w:t>là</w:t>
      </w:r>
      <w:proofErr w:type="spellEnd"/>
      <w:r w:rsidRPr="00D12A0B">
        <w:rPr>
          <w:szCs w:val="24"/>
        </w:rPr>
        <w:t xml:space="preserve"> </w:t>
      </w:r>
      <w:proofErr w:type="spellStart"/>
      <w:r w:rsidRPr="00D12A0B">
        <w:rPr>
          <w:szCs w:val="24"/>
        </w:rPr>
        <w:t>cô</w:t>
      </w:r>
      <w:proofErr w:type="spellEnd"/>
      <w:r w:rsidRPr="00D12A0B">
        <w:rPr>
          <w:szCs w:val="24"/>
        </w:rPr>
        <w:t xml:space="preserve"> Nguyễn Thị Đoan Trang </w:t>
      </w:r>
      <w:proofErr w:type="spellStart"/>
      <w:r w:rsidRPr="00D12A0B">
        <w:rPr>
          <w:szCs w:val="24"/>
        </w:rPr>
        <w:t>đã</w:t>
      </w:r>
      <w:proofErr w:type="spellEnd"/>
      <w:r w:rsidRPr="00D12A0B">
        <w:rPr>
          <w:szCs w:val="24"/>
        </w:rPr>
        <w:t xml:space="preserve"> </w:t>
      </w:r>
      <w:proofErr w:type="spellStart"/>
      <w:r w:rsidRPr="00D12A0B">
        <w:rPr>
          <w:szCs w:val="24"/>
        </w:rPr>
        <w:t>tận</w:t>
      </w:r>
      <w:proofErr w:type="spellEnd"/>
      <w:r w:rsidRPr="00D12A0B">
        <w:rPr>
          <w:szCs w:val="24"/>
        </w:rPr>
        <w:t xml:space="preserve"> </w:t>
      </w:r>
      <w:proofErr w:type="spellStart"/>
      <w:r w:rsidRPr="00D12A0B">
        <w:rPr>
          <w:szCs w:val="24"/>
        </w:rPr>
        <w:t>tình</w:t>
      </w:r>
      <w:proofErr w:type="spellEnd"/>
      <w:r w:rsidRPr="00D12A0B">
        <w:rPr>
          <w:szCs w:val="24"/>
        </w:rPr>
        <w:t xml:space="preserve"> </w:t>
      </w:r>
      <w:proofErr w:type="spellStart"/>
      <w:r w:rsidRPr="00D12A0B">
        <w:rPr>
          <w:szCs w:val="24"/>
        </w:rPr>
        <w:t>hướng</w:t>
      </w:r>
      <w:proofErr w:type="spellEnd"/>
      <w:r w:rsidRPr="00D12A0B">
        <w:rPr>
          <w:szCs w:val="24"/>
        </w:rPr>
        <w:t xml:space="preserve"> </w:t>
      </w:r>
      <w:proofErr w:type="spellStart"/>
      <w:r w:rsidRPr="00D12A0B">
        <w:rPr>
          <w:szCs w:val="24"/>
        </w:rPr>
        <w:t>dẫn</w:t>
      </w:r>
      <w:proofErr w:type="spellEnd"/>
      <w:r w:rsidRPr="00D12A0B">
        <w:rPr>
          <w:szCs w:val="24"/>
        </w:rPr>
        <w:t xml:space="preserve">, </w:t>
      </w:r>
      <w:proofErr w:type="spellStart"/>
      <w:r w:rsidRPr="00D12A0B">
        <w:rPr>
          <w:szCs w:val="24"/>
        </w:rPr>
        <w:t>hỗ</w:t>
      </w:r>
      <w:proofErr w:type="spellEnd"/>
      <w:r w:rsidRPr="00D12A0B">
        <w:rPr>
          <w:szCs w:val="24"/>
        </w:rPr>
        <w:t xml:space="preserve"> </w:t>
      </w:r>
      <w:proofErr w:type="spellStart"/>
      <w:r w:rsidRPr="00D12A0B">
        <w:rPr>
          <w:szCs w:val="24"/>
        </w:rPr>
        <w:t>trợ</w:t>
      </w:r>
      <w:proofErr w:type="spellEnd"/>
      <w:r w:rsidRPr="00D12A0B">
        <w:rPr>
          <w:szCs w:val="24"/>
        </w:rPr>
        <w:t xml:space="preserve"> </w:t>
      </w:r>
      <w:proofErr w:type="spellStart"/>
      <w:r w:rsidRPr="00D12A0B">
        <w:rPr>
          <w:szCs w:val="24"/>
        </w:rPr>
        <w:t>và</w:t>
      </w:r>
      <w:proofErr w:type="spellEnd"/>
      <w:r w:rsidRPr="00D12A0B">
        <w:rPr>
          <w:szCs w:val="24"/>
        </w:rPr>
        <w:t xml:space="preserve"> </w:t>
      </w:r>
      <w:proofErr w:type="spellStart"/>
      <w:r w:rsidRPr="00D12A0B">
        <w:rPr>
          <w:szCs w:val="24"/>
        </w:rPr>
        <w:t>tạo</w:t>
      </w:r>
      <w:proofErr w:type="spellEnd"/>
      <w:r w:rsidRPr="00D12A0B">
        <w:rPr>
          <w:szCs w:val="24"/>
        </w:rPr>
        <w:t xml:space="preserve"> </w:t>
      </w:r>
      <w:proofErr w:type="spellStart"/>
      <w:r w:rsidRPr="00D12A0B">
        <w:rPr>
          <w:szCs w:val="24"/>
        </w:rPr>
        <w:t>điều</w:t>
      </w:r>
      <w:proofErr w:type="spellEnd"/>
      <w:r w:rsidRPr="00D12A0B">
        <w:rPr>
          <w:szCs w:val="24"/>
        </w:rPr>
        <w:t xml:space="preserve"> </w:t>
      </w:r>
      <w:proofErr w:type="spellStart"/>
      <w:r w:rsidRPr="00D12A0B">
        <w:rPr>
          <w:szCs w:val="24"/>
        </w:rPr>
        <w:t>kiện</w:t>
      </w:r>
      <w:proofErr w:type="spellEnd"/>
      <w:r w:rsidRPr="00D12A0B">
        <w:rPr>
          <w:szCs w:val="24"/>
        </w:rPr>
        <w:t xml:space="preserve"> </w:t>
      </w:r>
      <w:proofErr w:type="spellStart"/>
      <w:r w:rsidRPr="00D12A0B">
        <w:rPr>
          <w:szCs w:val="24"/>
        </w:rPr>
        <w:t>để</w:t>
      </w:r>
      <w:proofErr w:type="spellEnd"/>
      <w:r w:rsidRPr="00D12A0B">
        <w:rPr>
          <w:szCs w:val="24"/>
        </w:rPr>
        <w:t xml:space="preserve"> </w:t>
      </w:r>
      <w:proofErr w:type="spellStart"/>
      <w:r w:rsidRPr="00D12A0B">
        <w:rPr>
          <w:szCs w:val="24"/>
        </w:rPr>
        <w:t>em</w:t>
      </w:r>
      <w:proofErr w:type="spellEnd"/>
      <w:r w:rsidRPr="00D12A0B">
        <w:rPr>
          <w:szCs w:val="24"/>
        </w:rPr>
        <w:t xml:space="preserve"> </w:t>
      </w:r>
      <w:proofErr w:type="spellStart"/>
      <w:r w:rsidRPr="00D12A0B">
        <w:rPr>
          <w:szCs w:val="24"/>
        </w:rPr>
        <w:t>hoàn</w:t>
      </w:r>
      <w:proofErr w:type="spellEnd"/>
      <w:r w:rsidRPr="00D12A0B">
        <w:rPr>
          <w:szCs w:val="24"/>
        </w:rPr>
        <w:t xml:space="preserve"> </w:t>
      </w:r>
      <w:proofErr w:type="spellStart"/>
      <w:r w:rsidRPr="00D12A0B">
        <w:rPr>
          <w:szCs w:val="24"/>
        </w:rPr>
        <w:t>thành</w:t>
      </w:r>
      <w:proofErr w:type="spellEnd"/>
      <w:r w:rsidRPr="00D12A0B">
        <w:rPr>
          <w:szCs w:val="24"/>
        </w:rPr>
        <w:t xml:space="preserve"> </w:t>
      </w:r>
      <w:proofErr w:type="spellStart"/>
      <w:r w:rsidRPr="00D12A0B">
        <w:rPr>
          <w:szCs w:val="24"/>
        </w:rPr>
        <w:t>đồ</w:t>
      </w:r>
      <w:proofErr w:type="spellEnd"/>
      <w:r w:rsidRPr="00D12A0B">
        <w:rPr>
          <w:szCs w:val="24"/>
        </w:rPr>
        <w:t xml:space="preserve"> </w:t>
      </w:r>
      <w:proofErr w:type="spellStart"/>
      <w:r w:rsidRPr="00D12A0B">
        <w:rPr>
          <w:szCs w:val="24"/>
        </w:rPr>
        <w:t>án</w:t>
      </w:r>
      <w:proofErr w:type="spellEnd"/>
      <w:r w:rsidRPr="00D12A0B">
        <w:rPr>
          <w:szCs w:val="24"/>
        </w:rPr>
        <w:t xml:space="preserve"> </w:t>
      </w:r>
      <w:proofErr w:type="spellStart"/>
      <w:r w:rsidRPr="00D12A0B">
        <w:rPr>
          <w:szCs w:val="24"/>
        </w:rPr>
        <w:t>này</w:t>
      </w:r>
      <w:proofErr w:type="spellEnd"/>
      <w:r w:rsidRPr="00D12A0B">
        <w:rPr>
          <w:szCs w:val="24"/>
        </w:rPr>
        <w:t>.</w:t>
      </w:r>
    </w:p>
    <w:p w14:paraId="277151CF" w14:textId="77777777" w:rsidR="00373994" w:rsidRPr="00791CF7" w:rsidRDefault="00373994" w:rsidP="0018035F">
      <w:pPr>
        <w:rPr>
          <w:lang w:val="vi-VN"/>
        </w:rPr>
      </w:pPr>
    </w:p>
    <w:p w14:paraId="0A79A8DB" w14:textId="77777777" w:rsidR="00373994" w:rsidRPr="00791CF7" w:rsidRDefault="00373994" w:rsidP="0018035F">
      <w:pPr>
        <w:rPr>
          <w:lang w:val="vi-VN"/>
        </w:rPr>
      </w:pPr>
    </w:p>
    <w:p w14:paraId="1E21CC9C" w14:textId="77777777" w:rsidR="00373994" w:rsidRPr="00791CF7" w:rsidRDefault="00373994" w:rsidP="0018035F">
      <w:pPr>
        <w:rPr>
          <w:lang w:val="vi-VN"/>
        </w:rPr>
      </w:pPr>
    </w:p>
    <w:p w14:paraId="4D637E5D" w14:textId="0EC8524D" w:rsidR="0095755B" w:rsidRPr="00791CF7" w:rsidRDefault="00000000">
      <w:pPr>
        <w:pStyle w:val="u1"/>
        <w:rPr>
          <w:rFonts w:ascii="Times New Roman" w:hAnsi="Times New Roman" w:cs="Times New Roman"/>
          <w:bCs w:val="0"/>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 w:name="_Toc243956223"/>
      <w:r w:rsidRPr="00791CF7">
        <w:rPr>
          <w:rFonts w:ascii="Times New Roman" w:hAnsi="Times New Roman" w:cs="Times New Roman"/>
          <w:bCs w:val="0"/>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CHƯƠNG 1. TỔNG QUAN ĐỀ TÀI VÀ CƠ SỞ THỰC HIỆN</w:t>
      </w:r>
      <w:bookmarkEnd w:id="1"/>
    </w:p>
    <w:p w14:paraId="7CF38CEC" w14:textId="77777777" w:rsidR="0095755B" w:rsidRPr="00791CF7" w:rsidRDefault="00000000">
      <w:pPr>
        <w:pStyle w:val="u2"/>
        <w:rPr>
          <w:rFonts w:ascii="Times New Roman" w:hAnsi="Times New Roman" w:cs="Times New Roman"/>
          <w:bCs w:val="0"/>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 w:name="_Toc243956224"/>
      <w:r w:rsidRPr="00791CF7">
        <w:rPr>
          <w:rFonts w:ascii="Times New Roman" w:hAnsi="Times New Roman" w:cs="Times New Roman"/>
          <w:bCs w:val="0"/>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Bài toán và lý do lựa chọn đề tài</w:t>
      </w:r>
      <w:bookmarkEnd w:id="2"/>
    </w:p>
    <w:p w14:paraId="26724374"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 w:name="_Toc243956225"/>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1.1.1. Bối cảnh</w:t>
      </w:r>
      <w:bookmarkEnd w:id="3"/>
    </w:p>
    <w:p w14:paraId="08928D97" w14:textId="77777777" w:rsidR="0095755B" w:rsidRPr="00791CF7" w:rsidRDefault="00000000">
      <w:pPr>
        <w:rPr>
          <w:rFonts w:cs="Times New Roman"/>
          <w:sz w:val="28"/>
          <w:szCs w:val="28"/>
        </w:rPr>
      </w:pPr>
      <w:r w:rsidRPr="00791CF7">
        <w:rPr>
          <w:rFonts w:cs="Times New Roman"/>
          <w:sz w:val="28"/>
          <w:szCs w:val="28"/>
        </w:rPr>
        <w:t>Nhu cầu tìm kiếm và thuê phòng trọ là một nhu cầu thực tế đối với sinh viên, người lao động và những người có nhu cầu sinh sống tại khu vực mới. Người thuê thường cần biết vị trí, giá thuê, diện tích, hình ảnh, tiện ích và tình trạng phòng trước khi quyết định liên hệ.</w:t>
      </w:r>
    </w:p>
    <w:p w14:paraId="794E822A" w14:textId="77777777" w:rsidR="0095755B" w:rsidRPr="00791CF7" w:rsidRDefault="00000000">
      <w:pPr>
        <w:rPr>
          <w:rFonts w:cs="Times New Roman"/>
          <w:sz w:val="28"/>
          <w:szCs w:val="28"/>
        </w:rPr>
      </w:pPr>
      <w:r w:rsidRPr="00791CF7">
        <w:rPr>
          <w:rFonts w:cs="Times New Roman"/>
          <w:sz w:val="28"/>
          <w:szCs w:val="28"/>
        </w:rPr>
        <w:t>Trong phương thức truyền thống, người thuê thường phải liên hệ trực tiếp với chủ trọ hoặc đến xem phòng. Chủ trọ đồng thời phải tự quản lý thông tin phòng, người thuê, hợp đồng và các khoản tiền bằng phương pháp thủ công. Khi số lượng phòng tăng, việc cập nhật và tra cứu thông tin trở nên khó khăn.</w:t>
      </w:r>
    </w:p>
    <w:p w14:paraId="53E47AD2"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 w:name="_Toc243956226"/>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1.1.2. Hạn chế của phương thức truyền thống</w:t>
      </w:r>
      <w:bookmarkEnd w:id="4"/>
    </w:p>
    <w:p w14:paraId="7F48A3FA" w14:textId="77777777" w:rsidR="0095755B" w:rsidRPr="00791CF7" w:rsidRDefault="00000000">
      <w:pPr>
        <w:spacing w:after="40"/>
        <w:rPr>
          <w:rFonts w:cs="Times New Roman"/>
          <w:sz w:val="28"/>
          <w:szCs w:val="28"/>
        </w:rPr>
      </w:pPr>
      <w:r w:rsidRPr="00791CF7">
        <w:rPr>
          <w:rFonts w:cs="Times New Roman"/>
          <w:sz w:val="28"/>
          <w:szCs w:val="28"/>
        </w:rPr>
        <w:t>Người thuê phải liên hệ trực tiếp để hỏi thông tin.</w:t>
      </w:r>
    </w:p>
    <w:p w14:paraId="20C797EC" w14:textId="77777777" w:rsidR="0095755B" w:rsidRPr="00791CF7" w:rsidRDefault="00000000">
      <w:pPr>
        <w:spacing w:after="40"/>
        <w:rPr>
          <w:rFonts w:cs="Times New Roman"/>
          <w:sz w:val="28"/>
          <w:szCs w:val="28"/>
        </w:rPr>
      </w:pPr>
      <w:r w:rsidRPr="00791CF7">
        <w:rPr>
          <w:rFonts w:cs="Times New Roman"/>
          <w:sz w:val="28"/>
          <w:szCs w:val="28"/>
        </w:rPr>
        <w:t>Khó tìm phòng theo nhiều tiêu chí cùng lúc.</w:t>
      </w:r>
    </w:p>
    <w:p w14:paraId="241BF401" w14:textId="77777777" w:rsidR="0095755B" w:rsidRPr="00791CF7" w:rsidRDefault="00000000">
      <w:pPr>
        <w:spacing w:after="40"/>
        <w:rPr>
          <w:rFonts w:cs="Times New Roman"/>
          <w:sz w:val="28"/>
          <w:szCs w:val="28"/>
        </w:rPr>
      </w:pPr>
      <w:r w:rsidRPr="00791CF7">
        <w:rPr>
          <w:rFonts w:cs="Times New Roman"/>
          <w:sz w:val="28"/>
          <w:szCs w:val="28"/>
        </w:rPr>
        <w:t>Thông tin và tình trạng phòng có thể không cập nhật kịp thời.</w:t>
      </w:r>
    </w:p>
    <w:p w14:paraId="5F6C97D6" w14:textId="77777777" w:rsidR="0095755B" w:rsidRPr="00791CF7" w:rsidRDefault="00000000">
      <w:pPr>
        <w:spacing w:after="40"/>
        <w:rPr>
          <w:rFonts w:cs="Times New Roman"/>
          <w:sz w:val="28"/>
          <w:szCs w:val="28"/>
        </w:rPr>
      </w:pPr>
      <w:r w:rsidRPr="00791CF7">
        <w:rPr>
          <w:rFonts w:cs="Times New Roman"/>
          <w:sz w:val="28"/>
          <w:szCs w:val="28"/>
        </w:rPr>
        <w:t>Mất thời gian đi xem những phòng không phù hợp.</w:t>
      </w:r>
    </w:p>
    <w:p w14:paraId="6409E5E6" w14:textId="77777777" w:rsidR="0095755B" w:rsidRPr="00791CF7" w:rsidRDefault="00000000">
      <w:pPr>
        <w:spacing w:after="40"/>
        <w:rPr>
          <w:rFonts w:cs="Times New Roman"/>
          <w:sz w:val="28"/>
          <w:szCs w:val="28"/>
        </w:rPr>
      </w:pPr>
      <w:r w:rsidRPr="00791CF7">
        <w:rPr>
          <w:rFonts w:cs="Times New Roman"/>
          <w:sz w:val="28"/>
          <w:szCs w:val="28"/>
        </w:rPr>
        <w:t>Chủ trọ khó quản lý tập trung phòng, người thuê và hợp đồng.</w:t>
      </w:r>
    </w:p>
    <w:p w14:paraId="6AC59DBE" w14:textId="77777777" w:rsidR="0095755B" w:rsidRPr="00791CF7" w:rsidRDefault="00000000">
      <w:pPr>
        <w:spacing w:after="40"/>
        <w:rPr>
          <w:rFonts w:cs="Times New Roman"/>
          <w:sz w:val="28"/>
          <w:szCs w:val="28"/>
        </w:rPr>
      </w:pPr>
      <w:r w:rsidRPr="00791CF7">
        <w:rPr>
          <w:rFonts w:cs="Times New Roman"/>
          <w:sz w:val="28"/>
          <w:szCs w:val="28"/>
        </w:rPr>
        <w:t>Theo dõi tiền thuê và phí dịch vụ thủ công có thể gây sai sót.</w:t>
      </w:r>
    </w:p>
    <w:p w14:paraId="3A415F29"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 w:name="_Toc243956227"/>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1.1.3. Sự cần thiết của website</w:t>
      </w:r>
      <w:bookmarkEnd w:id="5"/>
    </w:p>
    <w:p w14:paraId="78EC7957" w14:textId="77777777" w:rsidR="0095755B" w:rsidRPr="00791CF7" w:rsidRDefault="00000000">
      <w:pPr>
        <w:rPr>
          <w:rFonts w:cs="Times New Roman"/>
          <w:sz w:val="28"/>
          <w:szCs w:val="28"/>
        </w:rPr>
      </w:pPr>
      <w:r w:rsidRPr="00791CF7">
        <w:rPr>
          <w:rFonts w:cs="Times New Roman"/>
          <w:sz w:val="28"/>
          <w:szCs w:val="28"/>
        </w:rPr>
        <w:t>Website giúp tập trung thông tin phòng trọ trên một hệ thống. Người thuê có thể xem danh sách, tìm kiếm, lọc và xem chi tiết phòng trước khi gửi yêu cầu. Quản trị viên/chủ trọ có thể quản lý khu trọ, phòng, người thuê, yêu cầu thuê, hợp đồng, tiền thuê, phí dịch vụ và tình trạng phòng.</w:t>
      </w:r>
    </w:p>
    <w:p w14:paraId="22F7E975"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 w:name="_Toc243956228"/>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1.1.4. Lý do lựa chọn đề tài</w:t>
      </w:r>
      <w:bookmarkEnd w:id="6"/>
    </w:p>
    <w:p w14:paraId="1BC3E1E2" w14:textId="77777777" w:rsidR="0095755B" w:rsidRPr="00791CF7" w:rsidRDefault="00000000">
      <w:pPr>
        <w:rPr>
          <w:rFonts w:cs="Times New Roman"/>
          <w:sz w:val="28"/>
          <w:szCs w:val="28"/>
        </w:rPr>
      </w:pPr>
      <w:r w:rsidRPr="00791CF7">
        <w:rPr>
          <w:rFonts w:cs="Times New Roman"/>
          <w:sz w:val="28"/>
          <w:szCs w:val="28"/>
        </w:rPr>
        <w:t>Đề tài gần với thực tế và phù hợp với phạm vi đồ án sinh viên. Đề tài cho phép áp dụng kiến thức về lập trình Web, cơ sở dữ liệu, phân tích thiết kế hệ thống, API, xác thực và phân quyền người dùng. Hệ thống cũng có khả năng mở rộng thêm chức năng.</w:t>
      </w:r>
    </w:p>
    <w:p w14:paraId="44BD4D4E" w14:textId="77777777" w:rsidR="0095755B" w:rsidRPr="00791CF7" w:rsidRDefault="00000000">
      <w:pPr>
        <w:pStyle w:val="u2"/>
        <w:rPr>
          <w:rFonts w:ascii="Times New Roman" w:hAnsi="Times New Roman" w:cs="Times New Roman"/>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 w:name="_Toc243956229"/>
      <w:r w:rsidRPr="00791CF7">
        <w:rPr>
          <w:rFonts w:ascii="Times New Roman" w:hAnsi="Times New Roman" w:cs="Times New Roman"/>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1.2. Mục tiêu của đề tài</w:t>
      </w:r>
      <w:bookmarkEnd w:id="7"/>
    </w:p>
    <w:p w14:paraId="2D4B77A3" w14:textId="77777777" w:rsidR="0095755B" w:rsidRPr="00791CF7" w:rsidRDefault="00000000">
      <w:pPr>
        <w:pStyle w:val="u3"/>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8" w:name="_Toc243956230"/>
      <w:r w:rsidRPr="00791CF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1.2.1. Mục tiêu tổng quát</w:t>
      </w:r>
      <w:bookmarkEnd w:id="8"/>
    </w:p>
    <w:p w14:paraId="43397AF0" w14:textId="77777777" w:rsidR="0095755B" w:rsidRPr="00791CF7" w:rsidRDefault="00000000">
      <w:pPr>
        <w:rPr>
          <w:rFonts w:cs="Times New Roman"/>
          <w:sz w:val="28"/>
          <w:szCs w:val="28"/>
        </w:rPr>
      </w:pPr>
      <w:r w:rsidRPr="00791CF7">
        <w:rPr>
          <w:rFonts w:cs="Times New Roman"/>
          <w:sz w:val="28"/>
          <w:szCs w:val="28"/>
        </w:rPr>
        <w:t>Xây dựng website giới thiệu, tìm kiếm, đăng ký thuê và quản lý phòng trọ trực tuyến; hỗ trợ người thuê tiếp cận thông tin phòng và hỗ trợ quản trị viên/chủ trọ quản lý dữ liệu, yêu cầu thuê, hợp đồng, tiền thuê, phí dịch vụ và tình trạng phòng.</w:t>
      </w:r>
    </w:p>
    <w:p w14:paraId="0F2E110C" w14:textId="77777777" w:rsidR="0095755B" w:rsidRPr="00791CF7" w:rsidRDefault="00000000">
      <w:pPr>
        <w:pStyle w:val="u3"/>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9" w:name="_Toc243956231"/>
      <w:r w:rsidRPr="00791CF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1.2.2. Mục tiêu đối với người thuê</w:t>
      </w:r>
      <w:bookmarkEnd w:id="9"/>
    </w:p>
    <w:p w14:paraId="7550B440" w14:textId="77777777" w:rsidR="0095755B" w:rsidRPr="00791CF7" w:rsidRDefault="00000000">
      <w:pPr>
        <w:spacing w:after="40"/>
        <w:rPr>
          <w:rFonts w:cs="Times New Roman"/>
          <w:sz w:val="28"/>
          <w:szCs w:val="28"/>
        </w:rPr>
      </w:pPr>
      <w:r w:rsidRPr="00791CF7">
        <w:rPr>
          <w:rFonts w:cs="Times New Roman"/>
          <w:sz w:val="28"/>
          <w:szCs w:val="28"/>
        </w:rPr>
        <w:t>Đăng ký, đăng nhập, đăng xuất và quản lý thông tin cá nhân.</w:t>
      </w:r>
    </w:p>
    <w:p w14:paraId="341FF29D" w14:textId="77777777" w:rsidR="0095755B" w:rsidRPr="00791CF7" w:rsidRDefault="00000000">
      <w:pPr>
        <w:spacing w:after="40"/>
        <w:rPr>
          <w:rFonts w:cs="Times New Roman"/>
          <w:sz w:val="28"/>
          <w:szCs w:val="28"/>
        </w:rPr>
      </w:pPr>
      <w:r w:rsidRPr="00791CF7">
        <w:rPr>
          <w:rFonts w:cs="Times New Roman"/>
          <w:sz w:val="28"/>
          <w:szCs w:val="28"/>
        </w:rPr>
        <w:t>Xem trang chủ và danh sách phòng trọ.</w:t>
      </w:r>
    </w:p>
    <w:p w14:paraId="48AB3226" w14:textId="77777777" w:rsidR="0095755B" w:rsidRPr="00791CF7" w:rsidRDefault="00000000">
      <w:pPr>
        <w:spacing w:after="40"/>
        <w:rPr>
          <w:rFonts w:cs="Times New Roman"/>
          <w:sz w:val="28"/>
          <w:szCs w:val="28"/>
        </w:rPr>
      </w:pPr>
      <w:r w:rsidRPr="00791CF7">
        <w:rPr>
          <w:rFonts w:cs="Times New Roman"/>
          <w:sz w:val="28"/>
          <w:szCs w:val="28"/>
        </w:rPr>
        <w:t>Tìm kiếm và lọc theo khu vực, giá, diện tích và tiện ích.</w:t>
      </w:r>
    </w:p>
    <w:p w14:paraId="6AAFAFB9" w14:textId="77777777" w:rsidR="0095755B" w:rsidRPr="00791CF7" w:rsidRDefault="00000000">
      <w:pPr>
        <w:spacing w:after="40"/>
        <w:rPr>
          <w:rFonts w:cs="Times New Roman"/>
          <w:sz w:val="28"/>
          <w:szCs w:val="28"/>
        </w:rPr>
      </w:pPr>
      <w:r w:rsidRPr="00791CF7">
        <w:rPr>
          <w:rFonts w:cs="Times New Roman"/>
          <w:sz w:val="28"/>
          <w:szCs w:val="28"/>
        </w:rPr>
        <w:t>Xem hình ảnh, thông tin, giá thuê và tình trạng phòng.</w:t>
      </w:r>
    </w:p>
    <w:p w14:paraId="70F536D4" w14:textId="77777777" w:rsidR="0095755B" w:rsidRPr="00791CF7" w:rsidRDefault="00000000">
      <w:pPr>
        <w:spacing w:after="40"/>
        <w:rPr>
          <w:rFonts w:cs="Times New Roman"/>
          <w:sz w:val="28"/>
          <w:szCs w:val="28"/>
        </w:rPr>
      </w:pPr>
      <w:r w:rsidRPr="00791CF7">
        <w:rPr>
          <w:rFonts w:cs="Times New Roman"/>
          <w:sz w:val="28"/>
          <w:szCs w:val="28"/>
        </w:rPr>
        <w:t>Gửi yêu cầu thuê trực tuyến và nhập thông tin cần thiết.</w:t>
      </w:r>
    </w:p>
    <w:p w14:paraId="0A454F11" w14:textId="77777777" w:rsidR="0095755B" w:rsidRPr="00791CF7" w:rsidRDefault="00000000">
      <w:pPr>
        <w:spacing w:after="40"/>
        <w:rPr>
          <w:rFonts w:cs="Times New Roman"/>
          <w:sz w:val="28"/>
          <w:szCs w:val="28"/>
        </w:rPr>
      </w:pPr>
      <w:r w:rsidRPr="00791CF7">
        <w:rPr>
          <w:rFonts w:cs="Times New Roman"/>
          <w:sz w:val="28"/>
          <w:szCs w:val="28"/>
        </w:rPr>
        <w:t>Theo dõi trạng thái yêu cầu thuê.</w:t>
      </w:r>
    </w:p>
    <w:p w14:paraId="1FF6EFF5" w14:textId="77777777" w:rsidR="0095755B" w:rsidRPr="00791CF7" w:rsidRDefault="00000000">
      <w:pPr>
        <w:spacing w:after="40"/>
        <w:rPr>
          <w:rFonts w:cs="Times New Roman"/>
          <w:sz w:val="28"/>
          <w:szCs w:val="28"/>
        </w:rPr>
      </w:pPr>
      <w:r w:rsidRPr="00791CF7">
        <w:rPr>
          <w:rFonts w:cs="Times New Roman"/>
          <w:sz w:val="28"/>
          <w:szCs w:val="28"/>
        </w:rPr>
        <w:t>Xem hợp đồng, lịch sử thuê, tiền thuê và phí dịch vụ.</w:t>
      </w:r>
    </w:p>
    <w:p w14:paraId="5F6046FE" w14:textId="77777777" w:rsidR="0095755B" w:rsidRPr="00791CF7" w:rsidRDefault="00000000">
      <w:pPr>
        <w:pStyle w:val="u3"/>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0" w:name="_Toc243956232"/>
      <w:r w:rsidRPr="00791CF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1.2.3. Mục tiêu đối với quản trị viên/chủ trọ</w:t>
      </w:r>
      <w:bookmarkEnd w:id="10"/>
    </w:p>
    <w:p w14:paraId="0B9078EF" w14:textId="77777777" w:rsidR="0095755B" w:rsidRPr="00791CF7" w:rsidRDefault="00000000">
      <w:pPr>
        <w:spacing w:after="40"/>
        <w:rPr>
          <w:rFonts w:cs="Times New Roman"/>
          <w:sz w:val="28"/>
          <w:szCs w:val="28"/>
        </w:rPr>
      </w:pPr>
      <w:r w:rsidRPr="00791CF7">
        <w:rPr>
          <w:rFonts w:cs="Times New Roman"/>
          <w:sz w:val="28"/>
          <w:szCs w:val="28"/>
        </w:rPr>
        <w:t>Quản lý khu trọ và phòng trọ.</w:t>
      </w:r>
    </w:p>
    <w:p w14:paraId="407C2990" w14:textId="77777777" w:rsidR="0095755B" w:rsidRPr="00791CF7" w:rsidRDefault="00000000">
      <w:pPr>
        <w:spacing w:after="40"/>
        <w:rPr>
          <w:rFonts w:cs="Times New Roman"/>
          <w:sz w:val="28"/>
          <w:szCs w:val="28"/>
        </w:rPr>
      </w:pPr>
      <w:r w:rsidRPr="00791CF7">
        <w:rPr>
          <w:rFonts w:cs="Times New Roman"/>
          <w:sz w:val="28"/>
          <w:szCs w:val="28"/>
        </w:rPr>
        <w:t>Thêm, sửa, xóa và cập nhật thông tin phòng.</w:t>
      </w:r>
    </w:p>
    <w:p w14:paraId="765350C0" w14:textId="77777777" w:rsidR="0095755B" w:rsidRPr="00791CF7" w:rsidRDefault="00000000">
      <w:pPr>
        <w:spacing w:after="40"/>
        <w:rPr>
          <w:rFonts w:cs="Times New Roman"/>
          <w:sz w:val="28"/>
          <w:szCs w:val="28"/>
        </w:rPr>
      </w:pPr>
      <w:r w:rsidRPr="00791CF7">
        <w:rPr>
          <w:rFonts w:cs="Times New Roman"/>
          <w:sz w:val="28"/>
          <w:szCs w:val="28"/>
        </w:rPr>
        <w:t>Quản lý giá, diện tích, tiện ích, hình ảnh và tình trạng phòng.</w:t>
      </w:r>
    </w:p>
    <w:p w14:paraId="754DD4FA" w14:textId="77777777" w:rsidR="0095755B" w:rsidRPr="00791CF7" w:rsidRDefault="00000000">
      <w:pPr>
        <w:spacing w:after="40"/>
        <w:rPr>
          <w:rFonts w:cs="Times New Roman"/>
          <w:sz w:val="28"/>
          <w:szCs w:val="28"/>
        </w:rPr>
      </w:pPr>
      <w:r w:rsidRPr="00791CF7">
        <w:rPr>
          <w:rFonts w:cs="Times New Roman"/>
          <w:sz w:val="28"/>
          <w:szCs w:val="28"/>
        </w:rPr>
        <w:t>Quản lý người thuê và yêu cầu thuê.</w:t>
      </w:r>
    </w:p>
    <w:p w14:paraId="45F06525" w14:textId="77777777" w:rsidR="0095755B" w:rsidRPr="00791CF7" w:rsidRDefault="00000000">
      <w:pPr>
        <w:spacing w:after="40"/>
        <w:rPr>
          <w:rFonts w:cs="Times New Roman"/>
          <w:sz w:val="28"/>
          <w:szCs w:val="28"/>
        </w:rPr>
      </w:pPr>
      <w:r w:rsidRPr="00791CF7">
        <w:rPr>
          <w:rFonts w:cs="Times New Roman"/>
          <w:sz w:val="28"/>
          <w:szCs w:val="28"/>
        </w:rPr>
        <w:t>Duyệt/từ chối yêu cầu thuê.</w:t>
      </w:r>
    </w:p>
    <w:p w14:paraId="32650CB1" w14:textId="77777777" w:rsidR="0095755B" w:rsidRPr="00791CF7" w:rsidRDefault="00000000">
      <w:pPr>
        <w:spacing w:after="40"/>
        <w:rPr>
          <w:rFonts w:cs="Times New Roman"/>
          <w:sz w:val="28"/>
          <w:szCs w:val="28"/>
        </w:rPr>
      </w:pPr>
      <w:r w:rsidRPr="00791CF7">
        <w:rPr>
          <w:rFonts w:cs="Times New Roman"/>
          <w:sz w:val="28"/>
          <w:szCs w:val="28"/>
        </w:rPr>
        <w:t>Quản lý hợp đồng và trạng thái hợp đồng.</w:t>
      </w:r>
    </w:p>
    <w:p w14:paraId="69A4AA61" w14:textId="77777777" w:rsidR="0095755B" w:rsidRPr="00791CF7" w:rsidRDefault="00000000">
      <w:pPr>
        <w:spacing w:after="40"/>
        <w:rPr>
          <w:rFonts w:cs="Times New Roman"/>
          <w:sz w:val="28"/>
          <w:szCs w:val="28"/>
        </w:rPr>
      </w:pPr>
      <w:r w:rsidRPr="00791CF7">
        <w:rPr>
          <w:rFonts w:cs="Times New Roman"/>
          <w:sz w:val="28"/>
          <w:szCs w:val="28"/>
        </w:rPr>
        <w:t>Quản lý tiền thuê, phí dịch vụ và thanh toán ở mức cơ bản.</w:t>
      </w:r>
    </w:p>
    <w:p w14:paraId="6D294166" w14:textId="77777777" w:rsidR="0095755B" w:rsidRPr="00791CF7" w:rsidRDefault="00000000">
      <w:pPr>
        <w:spacing w:after="40"/>
        <w:rPr>
          <w:rFonts w:cs="Times New Roman"/>
          <w:sz w:val="28"/>
          <w:szCs w:val="28"/>
        </w:rPr>
      </w:pPr>
      <w:r w:rsidRPr="00791CF7">
        <w:rPr>
          <w:rFonts w:cs="Times New Roman"/>
          <w:sz w:val="28"/>
          <w:szCs w:val="28"/>
        </w:rPr>
        <w:t>Theo dõi phòng trống, đã thuê và đang bảo trì.</w:t>
      </w:r>
    </w:p>
    <w:p w14:paraId="62BED10D" w14:textId="77777777" w:rsidR="0095755B" w:rsidRPr="00791CF7" w:rsidRDefault="00000000">
      <w:pPr>
        <w:pStyle w:val="u2"/>
        <w:rPr>
          <w:rFonts w:ascii="Times New Roman" w:hAnsi="Times New Roman" w:cs="Times New Roman"/>
          <w:bCs w:val="0"/>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1" w:name="_Toc243956233"/>
      <w:r w:rsidRPr="00791CF7">
        <w:rPr>
          <w:rFonts w:ascii="Times New Roman" w:hAnsi="Times New Roman" w:cs="Times New Roman"/>
          <w:bCs w:val="0"/>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Đối tượng sử dụng, phạm vi và giới hạn</w:t>
      </w:r>
      <w:bookmarkEnd w:id="11"/>
    </w:p>
    <w:p w14:paraId="4D66C83F"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2" w:name="_Toc243956234"/>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1.3.1. Đối tượng sử dụng</w:t>
      </w:r>
      <w:bookmarkEnd w:id="12"/>
    </w:p>
    <w:p w14:paraId="7B1D01A2" w14:textId="77777777" w:rsidR="0095755B" w:rsidRPr="00791CF7" w:rsidRDefault="00000000">
      <w:pPr>
        <w:rPr>
          <w:rFonts w:cs="Times New Roman"/>
          <w:sz w:val="28"/>
          <w:szCs w:val="28"/>
        </w:rPr>
      </w:pPr>
      <w:r w:rsidRPr="00791CF7">
        <w:rPr>
          <w:rFonts w:cs="Times New Roman"/>
          <w:sz w:val="28"/>
          <w:szCs w:val="28"/>
        </w:rPr>
        <w:t>Người thuê: xem, tìm kiếm, lọc phòng; xem chi tiết và hình ảnh; gửi yêu cầu thuê; theo dõi yêu cầu; xem hợp đồng, lịch sử và tiền thuê; quản lý thông tin cá nhân.</w:t>
      </w:r>
    </w:p>
    <w:p w14:paraId="22D4A182" w14:textId="77777777" w:rsidR="0095755B" w:rsidRPr="00791CF7" w:rsidRDefault="00000000">
      <w:pPr>
        <w:rPr>
          <w:rFonts w:cs="Times New Roman"/>
          <w:sz w:val="28"/>
          <w:szCs w:val="28"/>
        </w:rPr>
      </w:pPr>
      <w:r w:rsidRPr="00791CF7">
        <w:rPr>
          <w:rFonts w:cs="Times New Roman"/>
          <w:sz w:val="28"/>
          <w:szCs w:val="28"/>
        </w:rPr>
        <w:t>Quản trị viên/Chủ trọ: quản lý khu trọ, phòng, tiện ích, hình ảnh, người thuê, yêu cầu thuê, hợp đồng, tiền thuê, phí dịch vụ, thanh toán và tình trạng phòng.</w:t>
      </w:r>
    </w:p>
    <w:p w14:paraId="5244C33B"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3" w:name="_Toc243956235"/>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1.3.2. Phạm vi</w:t>
      </w:r>
      <w:bookmarkEnd w:id="13"/>
    </w:p>
    <w:p w14:paraId="33028175" w14:textId="77777777" w:rsidR="0095755B" w:rsidRPr="00791CF7" w:rsidRDefault="00000000">
      <w:pPr>
        <w:rPr>
          <w:rFonts w:cs="Times New Roman"/>
          <w:sz w:val="28"/>
          <w:szCs w:val="28"/>
        </w:rPr>
      </w:pPr>
      <w:r w:rsidRPr="00791CF7">
        <w:rPr>
          <w:rFonts w:cs="Times New Roman"/>
          <w:sz w:val="28"/>
          <w:szCs w:val="28"/>
        </w:rPr>
        <w:t xml:space="preserve">Tập trung xây dựng website hỗ trợ tìm kiếm, đăng ký thuê và quản lý phòng trọ trực tuyến. Hệ thống có hai nhóm người dùng chính là Người thuê và Quản trị viên/Chủ trọ; </w:t>
      </w:r>
      <w:r w:rsidRPr="00791CF7">
        <w:rPr>
          <w:rFonts w:cs="Times New Roman"/>
          <w:sz w:val="28"/>
          <w:szCs w:val="28"/>
        </w:rPr>
        <w:lastRenderedPageBreak/>
        <w:t>các nghiệp vụ tập trung vào phòng, người thuê, yêu cầu thuê, hợp đồng, tiền thuê, phí dịch vụ và tình trạng phòng.</w:t>
      </w:r>
    </w:p>
    <w:p w14:paraId="022D22E0" w14:textId="77777777" w:rsidR="0095755B" w:rsidRPr="00791CF7" w:rsidRDefault="00000000">
      <w:pPr>
        <w:pStyle w:val="u3"/>
        <w:rPr>
          <w:rFonts w:ascii="Times New Roman" w:hAnsi="Times New Roman" w:cs="Times New Roman"/>
          <w:bCs w:val="0"/>
          <w:sz w:val="28"/>
          <w:szCs w:val="28"/>
        </w:rPr>
      </w:pPr>
      <w:bookmarkStart w:id="14" w:name="_Toc243956236"/>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1.3.3. Giới hạn</w:t>
      </w:r>
      <w:bookmarkEnd w:id="14"/>
    </w:p>
    <w:p w14:paraId="189F95CA" w14:textId="77777777" w:rsidR="0095755B" w:rsidRPr="00791CF7" w:rsidRDefault="00000000">
      <w:pPr>
        <w:spacing w:after="40"/>
        <w:rPr>
          <w:rFonts w:cs="Times New Roman"/>
          <w:sz w:val="28"/>
          <w:szCs w:val="28"/>
        </w:rPr>
      </w:pPr>
      <w:r w:rsidRPr="00791CF7">
        <w:rPr>
          <w:rFonts w:cs="Times New Roman"/>
          <w:sz w:val="28"/>
          <w:szCs w:val="28"/>
        </w:rPr>
        <w:t>Quy mô đồ án sinh viên.</w:t>
      </w:r>
    </w:p>
    <w:p w14:paraId="3D421285" w14:textId="77777777" w:rsidR="0095755B" w:rsidRPr="00791CF7" w:rsidRDefault="00000000">
      <w:pPr>
        <w:spacing w:after="40"/>
        <w:rPr>
          <w:rFonts w:cs="Times New Roman"/>
          <w:sz w:val="28"/>
          <w:szCs w:val="28"/>
        </w:rPr>
      </w:pPr>
      <w:r w:rsidRPr="00791CF7">
        <w:rPr>
          <w:rFonts w:cs="Times New Roman"/>
          <w:sz w:val="28"/>
          <w:szCs w:val="28"/>
        </w:rPr>
        <w:t>Thanh toán trực tuyến có thể mô phỏng tùy phạm vi.</w:t>
      </w:r>
    </w:p>
    <w:p w14:paraId="2ACD4246" w14:textId="77777777" w:rsidR="0095755B" w:rsidRPr="00791CF7" w:rsidRDefault="00000000">
      <w:pPr>
        <w:spacing w:after="40"/>
        <w:rPr>
          <w:rFonts w:cs="Times New Roman"/>
          <w:sz w:val="28"/>
          <w:szCs w:val="28"/>
        </w:rPr>
      </w:pPr>
      <w:r w:rsidRPr="00791CF7">
        <w:rPr>
          <w:rFonts w:cs="Times New Roman"/>
          <w:sz w:val="28"/>
          <w:szCs w:val="28"/>
        </w:rPr>
        <w:t>Chưa tích hợp trực tiếp cổng thanh toán/ngân hàng.</w:t>
      </w:r>
    </w:p>
    <w:p w14:paraId="1F74359F" w14:textId="77777777" w:rsidR="0095755B" w:rsidRPr="00791CF7" w:rsidRDefault="00000000">
      <w:pPr>
        <w:spacing w:after="40"/>
        <w:rPr>
          <w:rFonts w:cs="Times New Roman"/>
          <w:sz w:val="28"/>
          <w:szCs w:val="28"/>
        </w:rPr>
      </w:pPr>
      <w:r w:rsidRPr="00791CF7">
        <w:rPr>
          <w:rFonts w:cs="Times New Roman"/>
          <w:sz w:val="28"/>
          <w:szCs w:val="28"/>
        </w:rPr>
        <w:t>Chưa tích hợp nền tảng đăng tin hoặc dịch vụ bên ngoài.</w:t>
      </w:r>
    </w:p>
    <w:p w14:paraId="4839E576" w14:textId="77777777" w:rsidR="0095755B" w:rsidRPr="00791CF7" w:rsidRDefault="00000000">
      <w:pPr>
        <w:spacing w:after="40"/>
        <w:rPr>
          <w:rFonts w:cs="Times New Roman"/>
          <w:sz w:val="28"/>
          <w:szCs w:val="28"/>
        </w:rPr>
      </w:pPr>
      <w:r w:rsidRPr="00791CF7">
        <w:rPr>
          <w:rFonts w:cs="Times New Roman"/>
          <w:sz w:val="28"/>
          <w:szCs w:val="28"/>
        </w:rPr>
        <w:t>Chưa triển khai ứng dụng mobile riêng.</w:t>
      </w:r>
    </w:p>
    <w:p w14:paraId="7024AB64" w14:textId="77777777" w:rsidR="0095755B" w:rsidRPr="00791CF7" w:rsidRDefault="00000000">
      <w:pPr>
        <w:spacing w:after="40"/>
        <w:rPr>
          <w:rFonts w:cs="Times New Roman"/>
          <w:sz w:val="28"/>
          <w:szCs w:val="28"/>
        </w:rPr>
      </w:pPr>
      <w:r w:rsidRPr="00791CF7">
        <w:rPr>
          <w:rFonts w:cs="Times New Roman"/>
          <w:sz w:val="28"/>
          <w:szCs w:val="28"/>
        </w:rPr>
        <w:t>Tài chính và công nợ ở mức cơ bản.</w:t>
      </w:r>
    </w:p>
    <w:p w14:paraId="49D01F20" w14:textId="77777777" w:rsidR="0095755B" w:rsidRPr="00791CF7" w:rsidRDefault="00000000">
      <w:pPr>
        <w:spacing w:after="40"/>
        <w:rPr>
          <w:rFonts w:cs="Times New Roman"/>
          <w:sz w:val="28"/>
          <w:szCs w:val="28"/>
        </w:rPr>
      </w:pPr>
      <w:r w:rsidRPr="00791CF7">
        <w:rPr>
          <w:rFonts w:cs="Times New Roman"/>
          <w:sz w:val="28"/>
          <w:szCs w:val="28"/>
        </w:rPr>
        <w:t>Chưa tích hợp khóa cửa thông minh hoặc IoT.</w:t>
      </w:r>
    </w:p>
    <w:p w14:paraId="5046FBF2" w14:textId="77777777" w:rsidR="0095755B" w:rsidRPr="00791CF7" w:rsidRDefault="00000000">
      <w:pPr>
        <w:pStyle w:val="u2"/>
        <w:rPr>
          <w:rFonts w:ascii="Times New Roman" w:hAnsi="Times New Roman" w:cs="Times New Roman"/>
          <w:bCs w:val="0"/>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5" w:name="_Toc243956237"/>
      <w:r w:rsidRPr="00791CF7">
        <w:rPr>
          <w:rFonts w:ascii="Times New Roman" w:hAnsi="Times New Roman" w:cs="Times New Roman"/>
          <w:bCs w:val="0"/>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 Dữ liệu đầu vào, đầu ra và ràng buộc</w:t>
      </w:r>
      <w:bookmarkEnd w:id="15"/>
    </w:p>
    <w:p w14:paraId="4E3C4D47"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6" w:name="_Toc243956238"/>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1.4.1. Dữ liệu đầu vào</w:t>
      </w:r>
      <w:bookmarkEnd w:id="16"/>
    </w:p>
    <w:p w14:paraId="7A6D78E0" w14:textId="77777777" w:rsidR="0095755B" w:rsidRPr="00791CF7" w:rsidRDefault="00000000">
      <w:pPr>
        <w:spacing w:after="40"/>
        <w:rPr>
          <w:rFonts w:cs="Times New Roman"/>
          <w:sz w:val="28"/>
          <w:szCs w:val="28"/>
        </w:rPr>
      </w:pPr>
      <w:r w:rsidRPr="00791CF7">
        <w:rPr>
          <w:rFonts w:cs="Times New Roman"/>
          <w:sz w:val="28"/>
          <w:szCs w:val="28"/>
        </w:rPr>
        <w:t>Tài khoản người thuê; thông tin người thuê và quản trị viên.</w:t>
      </w:r>
    </w:p>
    <w:p w14:paraId="54C332A5" w14:textId="77777777" w:rsidR="0095755B" w:rsidRPr="00791CF7" w:rsidRDefault="00000000">
      <w:pPr>
        <w:spacing w:after="40"/>
        <w:rPr>
          <w:rFonts w:cs="Times New Roman"/>
          <w:sz w:val="28"/>
          <w:szCs w:val="28"/>
        </w:rPr>
      </w:pPr>
      <w:r w:rsidRPr="00791CF7">
        <w:rPr>
          <w:rFonts w:cs="Times New Roman"/>
          <w:sz w:val="28"/>
          <w:szCs w:val="28"/>
        </w:rPr>
        <w:t>Khu trọ, phòng trọ, hình ảnh phòng.</w:t>
      </w:r>
    </w:p>
    <w:p w14:paraId="5F7AB4CA" w14:textId="77777777" w:rsidR="0095755B" w:rsidRPr="00791CF7" w:rsidRDefault="00000000">
      <w:pPr>
        <w:spacing w:after="40"/>
        <w:rPr>
          <w:rFonts w:cs="Times New Roman"/>
          <w:sz w:val="28"/>
          <w:szCs w:val="28"/>
        </w:rPr>
      </w:pPr>
      <w:r w:rsidRPr="00791CF7">
        <w:rPr>
          <w:rFonts w:cs="Times New Roman"/>
          <w:sz w:val="28"/>
          <w:szCs w:val="28"/>
        </w:rPr>
        <w:t>Giá thuê, diện tích, tiện ích, tình trạng phòng.</w:t>
      </w:r>
    </w:p>
    <w:p w14:paraId="017682DA" w14:textId="77777777" w:rsidR="0095755B" w:rsidRPr="00791CF7" w:rsidRDefault="00000000">
      <w:pPr>
        <w:spacing w:after="40"/>
        <w:rPr>
          <w:rFonts w:cs="Times New Roman"/>
          <w:sz w:val="28"/>
          <w:szCs w:val="28"/>
        </w:rPr>
      </w:pPr>
      <w:r w:rsidRPr="00791CF7">
        <w:rPr>
          <w:rFonts w:cs="Times New Roman"/>
          <w:sz w:val="28"/>
          <w:szCs w:val="28"/>
        </w:rPr>
        <w:t>Yêu cầu thuê, hợp đồng.</w:t>
      </w:r>
    </w:p>
    <w:p w14:paraId="3A869407" w14:textId="77777777" w:rsidR="0095755B" w:rsidRPr="00791CF7" w:rsidRDefault="00000000">
      <w:pPr>
        <w:spacing w:after="40"/>
        <w:rPr>
          <w:rFonts w:cs="Times New Roman"/>
          <w:sz w:val="28"/>
          <w:szCs w:val="28"/>
        </w:rPr>
      </w:pPr>
      <w:r w:rsidRPr="00791CF7">
        <w:rPr>
          <w:rFonts w:cs="Times New Roman"/>
          <w:sz w:val="28"/>
          <w:szCs w:val="28"/>
        </w:rPr>
        <w:t>Tiền thuê, phí dịch vụ và thanh toán.</w:t>
      </w:r>
    </w:p>
    <w:p w14:paraId="57E9982D" w14:textId="77777777" w:rsidR="0095755B" w:rsidRPr="00791CF7" w:rsidRDefault="00000000">
      <w:pPr>
        <w:spacing w:after="40"/>
        <w:rPr>
          <w:rFonts w:cs="Times New Roman"/>
          <w:sz w:val="28"/>
          <w:szCs w:val="28"/>
        </w:rPr>
      </w:pPr>
      <w:r w:rsidRPr="00791CF7">
        <w:rPr>
          <w:rFonts w:cs="Times New Roman"/>
          <w:sz w:val="28"/>
          <w:szCs w:val="28"/>
        </w:rPr>
        <w:t>Thông tin quản trị.</w:t>
      </w:r>
    </w:p>
    <w:p w14:paraId="377FCE2A"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7" w:name="_Toc243956239"/>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1.4.2. Dữ liệu đầu ra</w:t>
      </w:r>
      <w:bookmarkEnd w:id="17"/>
    </w:p>
    <w:p w14:paraId="3D14F69A" w14:textId="77777777" w:rsidR="0095755B" w:rsidRPr="00791CF7" w:rsidRDefault="00000000">
      <w:pPr>
        <w:spacing w:after="40"/>
        <w:rPr>
          <w:rFonts w:cs="Times New Roman"/>
          <w:sz w:val="28"/>
          <w:szCs w:val="28"/>
        </w:rPr>
      </w:pPr>
      <w:r w:rsidRPr="00791CF7">
        <w:rPr>
          <w:rFonts w:cs="Times New Roman"/>
          <w:sz w:val="28"/>
          <w:szCs w:val="28"/>
        </w:rPr>
        <w:t>Danh sách và chi tiết phòng trọ.</w:t>
      </w:r>
    </w:p>
    <w:p w14:paraId="68454783" w14:textId="77777777" w:rsidR="0095755B" w:rsidRPr="00791CF7" w:rsidRDefault="00000000">
      <w:pPr>
        <w:spacing w:after="40"/>
        <w:rPr>
          <w:rFonts w:cs="Times New Roman"/>
          <w:sz w:val="28"/>
          <w:szCs w:val="28"/>
        </w:rPr>
      </w:pPr>
      <w:r w:rsidRPr="00791CF7">
        <w:rPr>
          <w:rFonts w:cs="Times New Roman"/>
          <w:sz w:val="28"/>
          <w:szCs w:val="28"/>
        </w:rPr>
        <w:t>Hình ảnh, giá, diện tích, tiện ích và tình trạng phòng.</w:t>
      </w:r>
    </w:p>
    <w:p w14:paraId="44D55710" w14:textId="77777777" w:rsidR="0095755B" w:rsidRPr="00791CF7" w:rsidRDefault="00000000">
      <w:pPr>
        <w:spacing w:after="40"/>
        <w:rPr>
          <w:rFonts w:cs="Times New Roman"/>
          <w:sz w:val="28"/>
          <w:szCs w:val="28"/>
        </w:rPr>
      </w:pPr>
      <w:r w:rsidRPr="00791CF7">
        <w:rPr>
          <w:rFonts w:cs="Times New Roman"/>
          <w:sz w:val="28"/>
          <w:szCs w:val="28"/>
        </w:rPr>
        <w:t>Thông tin người thuê và yêu cầu thuê.</w:t>
      </w:r>
    </w:p>
    <w:p w14:paraId="4779DEEC" w14:textId="77777777" w:rsidR="0095755B" w:rsidRPr="00791CF7" w:rsidRDefault="00000000">
      <w:pPr>
        <w:spacing w:after="40"/>
        <w:rPr>
          <w:rFonts w:cs="Times New Roman"/>
          <w:sz w:val="28"/>
          <w:szCs w:val="28"/>
        </w:rPr>
      </w:pPr>
      <w:r w:rsidRPr="00791CF7">
        <w:rPr>
          <w:rFonts w:cs="Times New Roman"/>
          <w:sz w:val="28"/>
          <w:szCs w:val="28"/>
        </w:rPr>
        <w:t>Hợp đồng và lịch sử thuê.</w:t>
      </w:r>
    </w:p>
    <w:p w14:paraId="2969E2F8" w14:textId="77777777" w:rsidR="0095755B" w:rsidRPr="00791CF7" w:rsidRDefault="00000000">
      <w:pPr>
        <w:spacing w:after="40"/>
        <w:rPr>
          <w:rFonts w:cs="Times New Roman"/>
          <w:sz w:val="28"/>
          <w:szCs w:val="28"/>
        </w:rPr>
      </w:pPr>
      <w:r w:rsidRPr="00791CF7">
        <w:rPr>
          <w:rFonts w:cs="Times New Roman"/>
          <w:sz w:val="28"/>
          <w:szCs w:val="28"/>
        </w:rPr>
        <w:t>Tiền thuê, phí dịch vụ và trạng thái thanh toán.</w:t>
      </w:r>
    </w:p>
    <w:p w14:paraId="5E3518C3" w14:textId="77777777" w:rsidR="0095755B" w:rsidRPr="00791CF7" w:rsidRDefault="00000000">
      <w:pPr>
        <w:spacing w:after="40"/>
        <w:rPr>
          <w:rFonts w:cs="Times New Roman"/>
          <w:sz w:val="28"/>
          <w:szCs w:val="28"/>
        </w:rPr>
      </w:pPr>
      <w:r w:rsidRPr="00791CF7">
        <w:rPr>
          <w:rFonts w:cs="Times New Roman"/>
          <w:sz w:val="28"/>
          <w:szCs w:val="28"/>
        </w:rPr>
        <w:t>Thông tin quản lý dành cho quản trị viên.</w:t>
      </w:r>
    </w:p>
    <w:p w14:paraId="3603D46C"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8" w:name="_Toc243956240"/>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1.4.3. Các ràng buộc</w:t>
      </w:r>
      <w:bookmarkEnd w:id="18"/>
    </w:p>
    <w:p w14:paraId="4BF8F612" w14:textId="77777777" w:rsidR="0095755B" w:rsidRPr="00791CF7" w:rsidRDefault="00000000">
      <w:pPr>
        <w:spacing w:after="40"/>
        <w:rPr>
          <w:rFonts w:cs="Times New Roman"/>
          <w:sz w:val="28"/>
          <w:szCs w:val="28"/>
        </w:rPr>
      </w:pPr>
      <w:r w:rsidRPr="00791CF7">
        <w:rPr>
          <w:rFonts w:cs="Times New Roman"/>
          <w:sz w:val="28"/>
          <w:szCs w:val="28"/>
        </w:rPr>
        <w:t>Email không được trùng.</w:t>
      </w:r>
    </w:p>
    <w:p w14:paraId="2904EB47" w14:textId="77777777" w:rsidR="0095755B" w:rsidRPr="00791CF7" w:rsidRDefault="00000000">
      <w:pPr>
        <w:spacing w:after="40"/>
        <w:rPr>
          <w:rFonts w:cs="Times New Roman"/>
          <w:sz w:val="28"/>
          <w:szCs w:val="28"/>
        </w:rPr>
      </w:pPr>
      <w:r w:rsidRPr="00791CF7">
        <w:rPr>
          <w:rFonts w:cs="Times New Roman"/>
          <w:sz w:val="28"/>
          <w:szCs w:val="28"/>
        </w:rPr>
        <w:t>Thông tin phòng phải đầy đủ và hợp lệ.</w:t>
      </w:r>
    </w:p>
    <w:p w14:paraId="3CC2DB5C" w14:textId="77777777" w:rsidR="0095755B" w:rsidRPr="00791CF7" w:rsidRDefault="00000000">
      <w:pPr>
        <w:spacing w:after="40"/>
        <w:rPr>
          <w:rFonts w:cs="Times New Roman"/>
          <w:sz w:val="28"/>
          <w:szCs w:val="28"/>
        </w:rPr>
      </w:pPr>
      <w:r w:rsidRPr="00791CF7">
        <w:rPr>
          <w:rFonts w:cs="Times New Roman"/>
          <w:sz w:val="28"/>
          <w:szCs w:val="28"/>
        </w:rPr>
        <w:t>Giá thuê phải lớn hơn hoặc bằng giá trị hợp lệ được quy định.</w:t>
      </w:r>
    </w:p>
    <w:p w14:paraId="1A6626B9" w14:textId="77777777" w:rsidR="0095755B" w:rsidRPr="00791CF7" w:rsidRDefault="00000000">
      <w:pPr>
        <w:spacing w:after="40"/>
        <w:rPr>
          <w:rFonts w:cs="Times New Roman"/>
          <w:sz w:val="28"/>
          <w:szCs w:val="28"/>
        </w:rPr>
      </w:pPr>
      <w:r w:rsidRPr="00791CF7">
        <w:rPr>
          <w:rFonts w:cs="Times New Roman"/>
          <w:sz w:val="28"/>
          <w:szCs w:val="28"/>
        </w:rPr>
        <w:t>Diện tích phải lớn hơn 0.</w:t>
      </w:r>
    </w:p>
    <w:p w14:paraId="5BE859ED" w14:textId="77777777" w:rsidR="0095755B" w:rsidRPr="00791CF7" w:rsidRDefault="00000000">
      <w:pPr>
        <w:spacing w:after="40"/>
        <w:rPr>
          <w:rFonts w:cs="Times New Roman"/>
          <w:sz w:val="28"/>
          <w:szCs w:val="28"/>
        </w:rPr>
      </w:pPr>
      <w:r w:rsidRPr="00791CF7">
        <w:rPr>
          <w:rFonts w:cs="Times New Roman"/>
          <w:sz w:val="28"/>
          <w:szCs w:val="28"/>
        </w:rPr>
        <w:t>Người thuê phải đăng nhập khi thực hiện chức năng yêu cầu tài khoản.</w:t>
      </w:r>
    </w:p>
    <w:p w14:paraId="7BCEC750" w14:textId="77777777" w:rsidR="0095755B" w:rsidRPr="00791CF7" w:rsidRDefault="00000000">
      <w:pPr>
        <w:spacing w:after="40"/>
        <w:rPr>
          <w:rFonts w:cs="Times New Roman"/>
          <w:sz w:val="28"/>
          <w:szCs w:val="28"/>
        </w:rPr>
      </w:pPr>
      <w:r w:rsidRPr="00791CF7">
        <w:rPr>
          <w:rFonts w:cs="Times New Roman"/>
          <w:sz w:val="28"/>
          <w:szCs w:val="28"/>
        </w:rPr>
        <w:lastRenderedPageBreak/>
        <w:t>Chỉ quản trị viên được thực hiện chức năng quản lý.</w:t>
      </w:r>
    </w:p>
    <w:p w14:paraId="46C14FAF" w14:textId="77777777" w:rsidR="0095755B" w:rsidRPr="00791CF7" w:rsidRDefault="00000000">
      <w:pPr>
        <w:spacing w:after="40"/>
        <w:rPr>
          <w:rFonts w:cs="Times New Roman"/>
          <w:sz w:val="28"/>
          <w:szCs w:val="28"/>
        </w:rPr>
      </w:pPr>
      <w:r w:rsidRPr="00791CF7">
        <w:rPr>
          <w:rFonts w:cs="Times New Roman"/>
          <w:sz w:val="28"/>
          <w:szCs w:val="28"/>
        </w:rPr>
        <w:t>Không đăng ký thuê phòng đã cho thuê hoặc không khả dụng.</w:t>
      </w:r>
    </w:p>
    <w:p w14:paraId="011ABDBA" w14:textId="77777777" w:rsidR="0095755B" w:rsidRPr="00791CF7" w:rsidRDefault="00000000">
      <w:pPr>
        <w:spacing w:after="40"/>
        <w:rPr>
          <w:rFonts w:cs="Times New Roman"/>
          <w:sz w:val="28"/>
          <w:szCs w:val="28"/>
        </w:rPr>
      </w:pPr>
      <w:r w:rsidRPr="00791CF7">
        <w:rPr>
          <w:rFonts w:cs="Times New Roman"/>
          <w:sz w:val="28"/>
          <w:szCs w:val="28"/>
        </w:rPr>
        <w:t>Hợp đồng, tiền thuê và phí dịch vụ phải được lưu chính xác.</w:t>
      </w:r>
    </w:p>
    <w:p w14:paraId="79ED312E" w14:textId="77777777" w:rsidR="0095755B" w:rsidRPr="00791CF7" w:rsidRDefault="00000000">
      <w:pPr>
        <w:spacing w:after="40"/>
        <w:rPr>
          <w:rFonts w:cs="Times New Roman"/>
          <w:sz w:val="28"/>
          <w:szCs w:val="28"/>
        </w:rPr>
      </w:pPr>
      <w:r w:rsidRPr="00791CF7">
        <w:rPr>
          <w:rFonts w:cs="Times New Roman"/>
          <w:sz w:val="28"/>
          <w:szCs w:val="28"/>
        </w:rPr>
        <w:t>Tình trạng phòng phải cập nhật phù hợp với trạng thái thuê.</w:t>
      </w:r>
    </w:p>
    <w:p w14:paraId="1B849CCA" w14:textId="77777777" w:rsidR="0095755B" w:rsidRPr="00791CF7" w:rsidRDefault="00000000">
      <w:pPr>
        <w:pStyle w:val="u2"/>
        <w:rPr>
          <w:rFonts w:ascii="Times New Roman" w:hAnsi="Times New Roman" w:cs="Times New Roman"/>
          <w:bCs w:val="0"/>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9" w:name="_Toc243956241"/>
      <w:r w:rsidRPr="00791CF7">
        <w:rPr>
          <w:rFonts w:ascii="Times New Roman" w:hAnsi="Times New Roman" w:cs="Times New Roman"/>
          <w:bCs w:val="0"/>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 Cơ sở lý thuyết, công nghệ và công cụ sử dụng</w:t>
      </w:r>
      <w:bookmarkEnd w:id="19"/>
    </w:p>
    <w:p w14:paraId="497F9FC3"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0" w:name="_Toc243956242"/>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1.5.1. Mô hình phát triển ứng dụng</w:t>
      </w:r>
      <w:bookmarkEnd w:id="20"/>
    </w:p>
    <w:p w14:paraId="4020E663" w14:textId="77777777" w:rsidR="0095755B" w:rsidRPr="00791CF7" w:rsidRDefault="00000000">
      <w:pPr>
        <w:rPr>
          <w:rFonts w:cs="Times New Roman"/>
          <w:sz w:val="28"/>
          <w:szCs w:val="28"/>
        </w:rPr>
      </w:pPr>
      <w:r w:rsidRPr="00791CF7">
        <w:rPr>
          <w:rFonts w:cs="Times New Roman"/>
          <w:sz w:val="28"/>
          <w:szCs w:val="28"/>
        </w:rPr>
        <w:t>Hệ thống sử dụng mô hình Frontend – Backend – Cơ sở dữ liệu. Frontend xử lý giao diện; Backend tiếp nhận request, kiểm tra dữ liệu và xử lý nghiệp vụ; Database lưu trữ dữ liệu.</w:t>
      </w:r>
    </w:p>
    <w:p w14:paraId="4933490B" w14:textId="77777777" w:rsidR="0095755B" w:rsidRPr="00791CF7" w:rsidRDefault="00000000">
      <w:pPr>
        <w:rPr>
          <w:rFonts w:cs="Times New Roman"/>
          <w:sz w:val="28"/>
          <w:szCs w:val="28"/>
        </w:rPr>
      </w:pPr>
      <w:r w:rsidRPr="00791CF7">
        <w:rPr>
          <w:rFonts w:cs="Times New Roman"/>
          <w:noProof/>
          <w:sz w:val="28"/>
          <w:szCs w:val="28"/>
        </w:rPr>
        <w:drawing>
          <wp:inline distT="0" distB="0" distL="0" distR="0" wp14:anchorId="7280499D" wp14:editId="716DC158">
            <wp:extent cx="5938932" cy="924811"/>
            <wp:effectExtent l="0" t="0" r="508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KienTruc.png"/>
                    <pic:cNvPicPr/>
                  </pic:nvPicPr>
                  <pic:blipFill>
                    <a:blip r:embed="rId12"/>
                    <a:stretch>
                      <a:fillRect/>
                    </a:stretch>
                  </pic:blipFill>
                  <pic:spPr>
                    <a:xfrm>
                      <a:off x="0" y="0"/>
                      <a:ext cx="6018346" cy="937177"/>
                    </a:xfrm>
                    <a:prstGeom prst="rect">
                      <a:avLst/>
                    </a:prstGeom>
                  </pic:spPr>
                </pic:pic>
              </a:graphicData>
            </a:graphic>
          </wp:inline>
        </w:drawing>
      </w:r>
    </w:p>
    <w:p w14:paraId="4F86061C" w14:textId="77777777" w:rsidR="0095755B" w:rsidRPr="00791CF7" w:rsidRDefault="00000000">
      <w:pPr>
        <w:jc w:val="center"/>
        <w:rPr>
          <w:rFonts w:cs="Times New Roman"/>
          <w:sz w:val="28"/>
          <w:szCs w:val="28"/>
        </w:rPr>
      </w:pPr>
      <w:r w:rsidRPr="00791CF7">
        <w:rPr>
          <w:rFonts w:cs="Times New Roman"/>
          <w:i/>
          <w:sz w:val="28"/>
          <w:szCs w:val="28"/>
        </w:rPr>
        <w:t>Hình 1.1. Kiến trúc Frontend – Backend – Database</w:t>
      </w:r>
    </w:p>
    <w:p w14:paraId="63A53537"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1" w:name="_Toc243956243"/>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1.5.2. HTML, CSS và JavaScript</w:t>
      </w:r>
      <w:bookmarkEnd w:id="21"/>
    </w:p>
    <w:p w14:paraId="53F75F0A" w14:textId="77777777" w:rsidR="0095755B" w:rsidRPr="00791CF7" w:rsidRDefault="00000000">
      <w:pPr>
        <w:rPr>
          <w:rFonts w:cs="Times New Roman"/>
          <w:sz w:val="28"/>
          <w:szCs w:val="28"/>
        </w:rPr>
      </w:pPr>
      <w:r w:rsidRPr="00791CF7">
        <w:rPr>
          <w:rFonts w:cs="Times New Roman"/>
          <w:sz w:val="28"/>
          <w:szCs w:val="28"/>
        </w:rPr>
        <w:t>HTML xây dựng cấu trúc trang; CSS trình bày giao diện; JavaScript xử lý tương tác và giao tiếp với Backend thông qua API.</w:t>
      </w:r>
    </w:p>
    <w:p w14:paraId="5405D73A"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2" w:name="_Toc243956244"/>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1.5.3. Node.js và Express.js</w:t>
      </w:r>
      <w:bookmarkEnd w:id="22"/>
    </w:p>
    <w:p w14:paraId="7F1EA8AE" w14:textId="77777777" w:rsidR="0095755B" w:rsidRPr="00791CF7" w:rsidRDefault="00000000">
      <w:pPr>
        <w:rPr>
          <w:rFonts w:cs="Times New Roman"/>
          <w:sz w:val="28"/>
          <w:szCs w:val="28"/>
        </w:rPr>
      </w:pPr>
      <w:r w:rsidRPr="00791CF7">
        <w:rPr>
          <w:rFonts w:cs="Times New Roman"/>
          <w:sz w:val="28"/>
          <w:szCs w:val="28"/>
        </w:rPr>
        <w:t>Node.js được sử dụng làm môi trường chạy Backend. Express.js hỗ trợ xây dựng máy chủ Web, định tuyến và REST API.</w:t>
      </w:r>
    </w:p>
    <w:p w14:paraId="563A0888"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3" w:name="_Toc243956245"/>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1.5.4. MongoDB và Mongoose</w:t>
      </w:r>
      <w:bookmarkEnd w:id="23"/>
    </w:p>
    <w:p w14:paraId="0B6623D9" w14:textId="77777777" w:rsidR="0095755B" w:rsidRPr="00791CF7" w:rsidRDefault="00000000">
      <w:pPr>
        <w:rPr>
          <w:rFonts w:cs="Times New Roman"/>
          <w:sz w:val="28"/>
          <w:szCs w:val="28"/>
        </w:rPr>
      </w:pPr>
      <w:r w:rsidRPr="00791CF7">
        <w:rPr>
          <w:rFonts w:cs="Times New Roman"/>
          <w:sz w:val="28"/>
          <w:szCs w:val="28"/>
        </w:rPr>
        <w:t>MongoDB được sử dụng để lưu trữ dữ liệu theo mô hình document. Mongoose hỗ trợ Schema, Model và thao tác dữ liệu MongoDB trong Node.js.</w:t>
      </w:r>
    </w:p>
    <w:p w14:paraId="6879F886" w14:textId="77777777" w:rsidR="0095755B" w:rsidRPr="00791CF7" w:rsidRDefault="00000000">
      <w:pPr>
        <w:pStyle w:val="u3"/>
        <w:rPr>
          <w:rFonts w:ascii="Times New Roman" w:hAnsi="Times New Roman" w:cs="Times New Roman"/>
          <w:bCs w:val="0"/>
          <w:sz w:val="28"/>
          <w:szCs w:val="28"/>
        </w:rPr>
      </w:pPr>
      <w:bookmarkStart w:id="24" w:name="_Toc243956246"/>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1.5.5. Xác thực và phân quyền</w:t>
      </w:r>
      <w:bookmarkEnd w:id="24"/>
    </w:p>
    <w:p w14:paraId="2A400B77" w14:textId="77777777" w:rsidR="0095755B" w:rsidRPr="00791CF7" w:rsidRDefault="00000000">
      <w:pPr>
        <w:rPr>
          <w:rFonts w:cs="Times New Roman"/>
          <w:sz w:val="28"/>
          <w:szCs w:val="28"/>
        </w:rPr>
      </w:pPr>
      <w:r w:rsidRPr="00791CF7">
        <w:rPr>
          <w:rFonts w:cs="Times New Roman"/>
          <w:sz w:val="28"/>
          <w:szCs w:val="28"/>
        </w:rPr>
        <w:t>Hệ thống xác thực tài khoản trước các chức năng yêu cầu đăng nhập và phân quyền giữa Người thuê với Quản trị viên. Các API quản trị phải kiểm tra quyền trước khi thực hiện thao tác.</w:t>
      </w:r>
    </w:p>
    <w:p w14:paraId="7604A573"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5" w:name="_Toc243956247"/>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1.5.6. Công cụ</w:t>
      </w:r>
      <w:bookmarkEnd w:id="25"/>
    </w:p>
    <w:p w14:paraId="2B4C2916" w14:textId="4C610125" w:rsidR="0095755B" w:rsidRPr="001A0E0E" w:rsidRDefault="00000000">
      <w:pPr>
        <w:spacing w:after="40"/>
        <w:rPr>
          <w:rFonts w:cs="Times New Roman"/>
          <w:sz w:val="28"/>
          <w:szCs w:val="28"/>
          <w:lang w:val="vi-VN"/>
        </w:rPr>
      </w:pPr>
      <w:r w:rsidRPr="00791CF7">
        <w:rPr>
          <w:rFonts w:cs="Times New Roman"/>
          <w:sz w:val="28"/>
          <w:szCs w:val="28"/>
        </w:rPr>
        <w:t xml:space="preserve">Visual Studio </w:t>
      </w:r>
      <w:r w:rsidR="001A0E0E">
        <w:rPr>
          <w:rFonts w:cs="Times New Roman"/>
          <w:sz w:val="28"/>
          <w:szCs w:val="28"/>
        </w:rPr>
        <w:t>Code</w:t>
      </w:r>
      <w:r w:rsidR="001A0E0E">
        <w:rPr>
          <w:rFonts w:cs="Times New Roman"/>
          <w:sz w:val="28"/>
          <w:szCs w:val="28"/>
          <w:lang w:val="vi-VN"/>
        </w:rPr>
        <w:t xml:space="preserve">, </w:t>
      </w:r>
      <w:proofErr w:type="spellStart"/>
      <w:r w:rsidR="001A0E0E">
        <w:rPr>
          <w:rFonts w:cs="Times New Roman"/>
          <w:sz w:val="28"/>
          <w:szCs w:val="28"/>
          <w:lang w:val="vi-VN"/>
        </w:rPr>
        <w:t>MongoDB</w:t>
      </w:r>
      <w:proofErr w:type="spellEnd"/>
      <w:r w:rsidR="001A0E0E">
        <w:rPr>
          <w:rFonts w:cs="Times New Roman"/>
          <w:sz w:val="28"/>
          <w:szCs w:val="28"/>
          <w:lang w:val="vi-VN"/>
        </w:rPr>
        <w:t xml:space="preserve"> </w:t>
      </w:r>
      <w:proofErr w:type="spellStart"/>
      <w:r w:rsidR="001A0E0E">
        <w:rPr>
          <w:rFonts w:cs="Times New Roman"/>
          <w:sz w:val="28"/>
          <w:szCs w:val="28"/>
          <w:lang w:val="vi-VN"/>
        </w:rPr>
        <w:t>Compass</w:t>
      </w:r>
      <w:proofErr w:type="spellEnd"/>
    </w:p>
    <w:p w14:paraId="23D0F1A8" w14:textId="1E9E6E69" w:rsidR="0095755B" w:rsidRPr="001A0E0E" w:rsidRDefault="00000000">
      <w:pPr>
        <w:spacing w:after="40"/>
        <w:rPr>
          <w:rFonts w:cs="Times New Roman"/>
          <w:sz w:val="28"/>
          <w:szCs w:val="28"/>
          <w:lang w:val="vi-VN"/>
        </w:rPr>
      </w:pPr>
      <w:r w:rsidRPr="00791CF7">
        <w:rPr>
          <w:rFonts w:cs="Times New Roman"/>
          <w:sz w:val="28"/>
          <w:szCs w:val="28"/>
        </w:rPr>
        <w:t xml:space="preserve">Google </w:t>
      </w:r>
      <w:r w:rsidR="001A0E0E">
        <w:rPr>
          <w:rFonts w:cs="Times New Roman"/>
          <w:sz w:val="28"/>
          <w:szCs w:val="28"/>
        </w:rPr>
        <w:t>Chrome</w:t>
      </w:r>
      <w:r w:rsidR="001A0E0E">
        <w:rPr>
          <w:rFonts w:cs="Times New Roman"/>
          <w:sz w:val="28"/>
          <w:szCs w:val="28"/>
          <w:lang w:val="vi-VN"/>
        </w:rPr>
        <w:t xml:space="preserve"> ,</w:t>
      </w:r>
      <w:proofErr w:type="spellStart"/>
      <w:r w:rsidR="001A0E0E">
        <w:rPr>
          <w:rFonts w:cs="Times New Roman"/>
          <w:sz w:val="28"/>
          <w:szCs w:val="28"/>
          <w:lang w:val="vi-VN"/>
        </w:rPr>
        <w:t>Postman</w:t>
      </w:r>
      <w:proofErr w:type="spellEnd"/>
      <w:r w:rsidR="001A0E0E">
        <w:rPr>
          <w:rFonts w:cs="Times New Roman"/>
          <w:sz w:val="28"/>
          <w:szCs w:val="28"/>
          <w:lang w:val="vi-VN"/>
        </w:rPr>
        <w:t>.</w:t>
      </w:r>
    </w:p>
    <w:p w14:paraId="21D38A82" w14:textId="417A551F" w:rsidR="0095755B" w:rsidRPr="001A0E0E" w:rsidRDefault="00000000">
      <w:pPr>
        <w:spacing w:after="40"/>
        <w:rPr>
          <w:rFonts w:cs="Times New Roman"/>
          <w:sz w:val="28"/>
          <w:szCs w:val="28"/>
          <w:lang w:val="vi-VN"/>
        </w:rPr>
      </w:pPr>
      <w:r w:rsidRPr="00791CF7">
        <w:rPr>
          <w:rFonts w:cs="Times New Roman"/>
          <w:sz w:val="28"/>
          <w:szCs w:val="28"/>
        </w:rPr>
        <w:t>Git/GitHub</w:t>
      </w:r>
      <w:r w:rsidR="001A0E0E">
        <w:rPr>
          <w:rFonts w:cs="Times New Roman"/>
          <w:sz w:val="28"/>
          <w:szCs w:val="28"/>
          <w:lang w:val="vi-VN"/>
        </w:rPr>
        <w:t xml:space="preserve"> , Công cụ thiết kế </w:t>
      </w:r>
      <w:proofErr w:type="spellStart"/>
      <w:r w:rsidR="001A0E0E">
        <w:rPr>
          <w:rFonts w:cs="Times New Roman"/>
          <w:sz w:val="28"/>
          <w:szCs w:val="28"/>
          <w:lang w:val="vi-VN"/>
        </w:rPr>
        <w:t>uml</w:t>
      </w:r>
      <w:proofErr w:type="spellEnd"/>
      <w:r w:rsidR="001A0E0E">
        <w:rPr>
          <w:rFonts w:cs="Times New Roman"/>
          <w:sz w:val="28"/>
          <w:szCs w:val="28"/>
          <w:lang w:val="vi-VN"/>
        </w:rPr>
        <w:t xml:space="preserve">/ sơ đồ nếu sử dụng </w:t>
      </w:r>
    </w:p>
    <w:p w14:paraId="5579D305" w14:textId="77777777" w:rsidR="0095755B" w:rsidRPr="00791CF7" w:rsidRDefault="00000000">
      <w:pPr>
        <w:pStyle w:val="u1"/>
        <w:rPr>
          <w:rFonts w:ascii="Times New Roman" w:hAnsi="Times New Roman" w:cs="Times New Roman"/>
          <w:bCs w:val="0"/>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6" w:name="_Toc243956248"/>
      <w:r w:rsidRPr="00791CF7">
        <w:rPr>
          <w:rFonts w:ascii="Times New Roman" w:hAnsi="Times New Roman" w:cs="Times New Roman"/>
          <w:bCs w:val="0"/>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CHƯƠNG 2. PHÂN TÍCH VÀ THIẾT KẾ GIẢI PHÁP</w:t>
      </w:r>
      <w:bookmarkEnd w:id="26"/>
    </w:p>
    <w:p w14:paraId="3DA13FC2" w14:textId="77777777" w:rsidR="0095755B" w:rsidRPr="00791CF7" w:rsidRDefault="00000000">
      <w:pPr>
        <w:pStyle w:val="u2"/>
        <w:rPr>
          <w:rFonts w:ascii="Times New Roman" w:hAnsi="Times New Roman" w:cs="Times New Roman"/>
          <w:bCs w:val="0"/>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7" w:name="_Toc243956249"/>
      <w:r w:rsidRPr="00791CF7">
        <w:rPr>
          <w:rFonts w:ascii="Times New Roman" w:hAnsi="Times New Roman" w:cs="Times New Roman"/>
          <w:bCs w:val="0"/>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Phân tích yêu cầu/chức năng cốt lõi</w:t>
      </w:r>
      <w:bookmarkEnd w:id="27"/>
    </w:p>
    <w:p w14:paraId="6E17C041"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8" w:name="_Toc243956250"/>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2.1.1. Chức năng của người thuê</w:t>
      </w:r>
      <w:bookmarkEnd w:id="28"/>
    </w:p>
    <w:tbl>
      <w:tblPr>
        <w:tblStyle w:val="LiBang"/>
        <w:tblW w:w="0" w:type="auto"/>
        <w:jc w:val="center"/>
        <w:tblLook w:val="04A0" w:firstRow="1" w:lastRow="0" w:firstColumn="1" w:lastColumn="0" w:noHBand="0" w:noVBand="1"/>
      </w:tblPr>
      <w:tblGrid>
        <w:gridCol w:w="3332"/>
        <w:gridCol w:w="3333"/>
        <w:gridCol w:w="3333"/>
      </w:tblGrid>
      <w:tr w:rsidR="0095755B" w:rsidRPr="00791CF7" w14:paraId="7ACB778C" w14:textId="77777777">
        <w:trPr>
          <w:jc w:val="center"/>
        </w:trPr>
        <w:tc>
          <w:tcPr>
            <w:tcW w:w="3336" w:type="dxa"/>
            <w:shd w:val="clear" w:color="auto" w:fill="D9D9D9"/>
          </w:tcPr>
          <w:p w14:paraId="20376218" w14:textId="77777777" w:rsidR="0095755B" w:rsidRPr="00791CF7" w:rsidRDefault="00000000">
            <w:pPr>
              <w:jc w:val="center"/>
              <w:rPr>
                <w:rFonts w:cs="Times New Roman"/>
                <w:sz w:val="28"/>
                <w:szCs w:val="28"/>
              </w:rPr>
            </w:pPr>
            <w:r w:rsidRPr="00791CF7">
              <w:rPr>
                <w:rFonts w:cs="Times New Roman"/>
                <w:b/>
                <w:sz w:val="28"/>
                <w:szCs w:val="28"/>
              </w:rPr>
              <w:t>STT</w:t>
            </w:r>
          </w:p>
        </w:tc>
        <w:tc>
          <w:tcPr>
            <w:tcW w:w="3336" w:type="dxa"/>
            <w:shd w:val="clear" w:color="auto" w:fill="D9D9D9"/>
          </w:tcPr>
          <w:p w14:paraId="07BAFC87" w14:textId="77777777" w:rsidR="0095755B" w:rsidRPr="00791CF7" w:rsidRDefault="00000000">
            <w:pPr>
              <w:jc w:val="center"/>
              <w:rPr>
                <w:rFonts w:cs="Times New Roman"/>
                <w:sz w:val="28"/>
                <w:szCs w:val="28"/>
              </w:rPr>
            </w:pPr>
            <w:r w:rsidRPr="00791CF7">
              <w:rPr>
                <w:rFonts w:cs="Times New Roman"/>
                <w:b/>
                <w:sz w:val="28"/>
                <w:szCs w:val="28"/>
              </w:rPr>
              <w:t>Chức năng</w:t>
            </w:r>
          </w:p>
        </w:tc>
        <w:tc>
          <w:tcPr>
            <w:tcW w:w="3336" w:type="dxa"/>
            <w:shd w:val="clear" w:color="auto" w:fill="D9D9D9"/>
          </w:tcPr>
          <w:p w14:paraId="2B76774C" w14:textId="77777777" w:rsidR="0095755B" w:rsidRPr="00791CF7" w:rsidRDefault="00000000">
            <w:pPr>
              <w:jc w:val="center"/>
              <w:rPr>
                <w:rFonts w:cs="Times New Roman"/>
                <w:sz w:val="28"/>
                <w:szCs w:val="28"/>
              </w:rPr>
            </w:pPr>
            <w:r w:rsidRPr="00791CF7">
              <w:rPr>
                <w:rFonts w:cs="Times New Roman"/>
                <w:b/>
                <w:sz w:val="28"/>
                <w:szCs w:val="28"/>
              </w:rPr>
              <w:t>Mô tả</w:t>
            </w:r>
          </w:p>
        </w:tc>
      </w:tr>
      <w:tr w:rsidR="0095755B" w:rsidRPr="00791CF7" w14:paraId="5ACAA4F0" w14:textId="77777777">
        <w:trPr>
          <w:jc w:val="center"/>
        </w:trPr>
        <w:tc>
          <w:tcPr>
            <w:tcW w:w="3336" w:type="dxa"/>
          </w:tcPr>
          <w:p w14:paraId="6AB62700" w14:textId="77777777" w:rsidR="0095755B" w:rsidRPr="00791CF7" w:rsidRDefault="00000000">
            <w:pPr>
              <w:jc w:val="center"/>
              <w:rPr>
                <w:rFonts w:cs="Times New Roman"/>
                <w:sz w:val="28"/>
                <w:szCs w:val="28"/>
              </w:rPr>
            </w:pPr>
            <w:r w:rsidRPr="00791CF7">
              <w:rPr>
                <w:rFonts w:cs="Times New Roman"/>
                <w:sz w:val="28"/>
                <w:szCs w:val="28"/>
              </w:rPr>
              <w:t>1</w:t>
            </w:r>
          </w:p>
        </w:tc>
        <w:tc>
          <w:tcPr>
            <w:tcW w:w="3336" w:type="dxa"/>
          </w:tcPr>
          <w:p w14:paraId="69030FA0" w14:textId="77777777" w:rsidR="0095755B" w:rsidRPr="00791CF7" w:rsidRDefault="00000000">
            <w:pPr>
              <w:jc w:val="center"/>
              <w:rPr>
                <w:rFonts w:cs="Times New Roman"/>
                <w:sz w:val="28"/>
                <w:szCs w:val="28"/>
              </w:rPr>
            </w:pPr>
            <w:r w:rsidRPr="00791CF7">
              <w:rPr>
                <w:rFonts w:cs="Times New Roman"/>
                <w:sz w:val="28"/>
                <w:szCs w:val="28"/>
              </w:rPr>
              <w:t>Đăng ký tài khoản</w:t>
            </w:r>
          </w:p>
        </w:tc>
        <w:tc>
          <w:tcPr>
            <w:tcW w:w="3336" w:type="dxa"/>
          </w:tcPr>
          <w:p w14:paraId="357B6B28" w14:textId="77777777" w:rsidR="0095755B" w:rsidRPr="00791CF7" w:rsidRDefault="00000000">
            <w:pPr>
              <w:jc w:val="center"/>
              <w:rPr>
                <w:rFonts w:cs="Times New Roman"/>
                <w:sz w:val="28"/>
                <w:szCs w:val="28"/>
              </w:rPr>
            </w:pPr>
            <w:r w:rsidRPr="00791CF7">
              <w:rPr>
                <w:rFonts w:cs="Times New Roman"/>
                <w:sz w:val="28"/>
                <w:szCs w:val="28"/>
              </w:rPr>
              <w:t>Tạo tài khoản mới bằng thông tin hợp lệ.</w:t>
            </w:r>
          </w:p>
        </w:tc>
      </w:tr>
      <w:tr w:rsidR="0095755B" w:rsidRPr="00791CF7" w14:paraId="746C47A1" w14:textId="77777777">
        <w:trPr>
          <w:jc w:val="center"/>
        </w:trPr>
        <w:tc>
          <w:tcPr>
            <w:tcW w:w="3336" w:type="dxa"/>
          </w:tcPr>
          <w:p w14:paraId="2B266900" w14:textId="77777777" w:rsidR="0095755B" w:rsidRPr="00791CF7" w:rsidRDefault="00000000">
            <w:pPr>
              <w:jc w:val="center"/>
              <w:rPr>
                <w:rFonts w:cs="Times New Roman"/>
                <w:sz w:val="28"/>
                <w:szCs w:val="28"/>
              </w:rPr>
            </w:pPr>
            <w:r w:rsidRPr="00791CF7">
              <w:rPr>
                <w:rFonts w:cs="Times New Roman"/>
                <w:sz w:val="28"/>
                <w:szCs w:val="28"/>
              </w:rPr>
              <w:t>2</w:t>
            </w:r>
          </w:p>
        </w:tc>
        <w:tc>
          <w:tcPr>
            <w:tcW w:w="3336" w:type="dxa"/>
          </w:tcPr>
          <w:p w14:paraId="7B96E85B" w14:textId="77777777" w:rsidR="0095755B" w:rsidRPr="00791CF7" w:rsidRDefault="00000000">
            <w:pPr>
              <w:jc w:val="center"/>
              <w:rPr>
                <w:rFonts w:cs="Times New Roman"/>
                <w:sz w:val="28"/>
                <w:szCs w:val="28"/>
              </w:rPr>
            </w:pPr>
            <w:r w:rsidRPr="00791CF7">
              <w:rPr>
                <w:rFonts w:cs="Times New Roman"/>
                <w:sz w:val="28"/>
                <w:szCs w:val="28"/>
              </w:rPr>
              <w:t>Đăng nhập/Đăng xuất</w:t>
            </w:r>
          </w:p>
        </w:tc>
        <w:tc>
          <w:tcPr>
            <w:tcW w:w="3336" w:type="dxa"/>
          </w:tcPr>
          <w:p w14:paraId="675CF693" w14:textId="77777777" w:rsidR="0095755B" w:rsidRPr="00791CF7" w:rsidRDefault="00000000">
            <w:pPr>
              <w:jc w:val="center"/>
              <w:rPr>
                <w:rFonts w:cs="Times New Roman"/>
                <w:sz w:val="28"/>
                <w:szCs w:val="28"/>
              </w:rPr>
            </w:pPr>
            <w:r w:rsidRPr="00791CF7">
              <w:rPr>
                <w:rFonts w:cs="Times New Roman"/>
                <w:sz w:val="28"/>
                <w:szCs w:val="28"/>
              </w:rPr>
              <w:t>Xác thực và kết thúc phiên.</w:t>
            </w:r>
          </w:p>
        </w:tc>
      </w:tr>
      <w:tr w:rsidR="0095755B" w:rsidRPr="00791CF7" w14:paraId="53D3CF4B" w14:textId="77777777">
        <w:trPr>
          <w:jc w:val="center"/>
        </w:trPr>
        <w:tc>
          <w:tcPr>
            <w:tcW w:w="3336" w:type="dxa"/>
          </w:tcPr>
          <w:p w14:paraId="7904F0B5" w14:textId="77777777" w:rsidR="0095755B" w:rsidRPr="00791CF7" w:rsidRDefault="00000000">
            <w:pPr>
              <w:jc w:val="center"/>
              <w:rPr>
                <w:rFonts w:cs="Times New Roman"/>
                <w:sz w:val="28"/>
                <w:szCs w:val="28"/>
              </w:rPr>
            </w:pPr>
            <w:r w:rsidRPr="00791CF7">
              <w:rPr>
                <w:rFonts w:cs="Times New Roman"/>
                <w:sz w:val="28"/>
                <w:szCs w:val="28"/>
              </w:rPr>
              <w:t>3</w:t>
            </w:r>
          </w:p>
        </w:tc>
        <w:tc>
          <w:tcPr>
            <w:tcW w:w="3336" w:type="dxa"/>
          </w:tcPr>
          <w:p w14:paraId="4D934E75" w14:textId="77777777" w:rsidR="0095755B" w:rsidRPr="00791CF7" w:rsidRDefault="00000000">
            <w:pPr>
              <w:jc w:val="center"/>
              <w:rPr>
                <w:rFonts w:cs="Times New Roman"/>
                <w:sz w:val="28"/>
                <w:szCs w:val="28"/>
              </w:rPr>
            </w:pPr>
            <w:r w:rsidRPr="00791CF7">
              <w:rPr>
                <w:rFonts w:cs="Times New Roman"/>
                <w:sz w:val="28"/>
                <w:szCs w:val="28"/>
              </w:rPr>
              <w:t>Xem trang chủ</w:t>
            </w:r>
          </w:p>
        </w:tc>
        <w:tc>
          <w:tcPr>
            <w:tcW w:w="3336" w:type="dxa"/>
          </w:tcPr>
          <w:p w14:paraId="2735BE57" w14:textId="77777777" w:rsidR="0095755B" w:rsidRPr="00791CF7" w:rsidRDefault="00000000">
            <w:pPr>
              <w:jc w:val="center"/>
              <w:rPr>
                <w:rFonts w:cs="Times New Roman"/>
                <w:sz w:val="28"/>
                <w:szCs w:val="28"/>
              </w:rPr>
            </w:pPr>
            <w:r w:rsidRPr="00791CF7">
              <w:rPr>
                <w:rFonts w:cs="Times New Roman"/>
                <w:sz w:val="28"/>
                <w:szCs w:val="28"/>
              </w:rPr>
              <w:t>Xem thông tin tổng quan.</w:t>
            </w:r>
          </w:p>
        </w:tc>
      </w:tr>
      <w:tr w:rsidR="0095755B" w:rsidRPr="00791CF7" w14:paraId="613D26FD" w14:textId="77777777">
        <w:trPr>
          <w:jc w:val="center"/>
        </w:trPr>
        <w:tc>
          <w:tcPr>
            <w:tcW w:w="3336" w:type="dxa"/>
          </w:tcPr>
          <w:p w14:paraId="7FC45938" w14:textId="77777777" w:rsidR="0095755B" w:rsidRPr="00791CF7" w:rsidRDefault="00000000">
            <w:pPr>
              <w:jc w:val="center"/>
              <w:rPr>
                <w:rFonts w:cs="Times New Roman"/>
                <w:sz w:val="28"/>
                <w:szCs w:val="28"/>
              </w:rPr>
            </w:pPr>
            <w:r w:rsidRPr="00791CF7">
              <w:rPr>
                <w:rFonts w:cs="Times New Roman"/>
                <w:sz w:val="28"/>
                <w:szCs w:val="28"/>
              </w:rPr>
              <w:t>4</w:t>
            </w:r>
          </w:p>
        </w:tc>
        <w:tc>
          <w:tcPr>
            <w:tcW w:w="3336" w:type="dxa"/>
          </w:tcPr>
          <w:p w14:paraId="2A9FA58B" w14:textId="77777777" w:rsidR="0095755B" w:rsidRPr="00791CF7" w:rsidRDefault="00000000">
            <w:pPr>
              <w:jc w:val="center"/>
              <w:rPr>
                <w:rFonts w:cs="Times New Roman"/>
                <w:sz w:val="28"/>
                <w:szCs w:val="28"/>
              </w:rPr>
            </w:pPr>
            <w:r w:rsidRPr="00791CF7">
              <w:rPr>
                <w:rFonts w:cs="Times New Roman"/>
                <w:sz w:val="28"/>
                <w:szCs w:val="28"/>
              </w:rPr>
              <w:t>Xem danh sách phòng</w:t>
            </w:r>
          </w:p>
        </w:tc>
        <w:tc>
          <w:tcPr>
            <w:tcW w:w="3336" w:type="dxa"/>
          </w:tcPr>
          <w:p w14:paraId="499E8410" w14:textId="77777777" w:rsidR="0095755B" w:rsidRPr="00791CF7" w:rsidRDefault="00000000">
            <w:pPr>
              <w:jc w:val="center"/>
              <w:rPr>
                <w:rFonts w:cs="Times New Roman"/>
                <w:sz w:val="28"/>
                <w:szCs w:val="28"/>
              </w:rPr>
            </w:pPr>
            <w:r w:rsidRPr="00791CF7">
              <w:rPr>
                <w:rFonts w:cs="Times New Roman"/>
                <w:sz w:val="28"/>
                <w:szCs w:val="28"/>
              </w:rPr>
              <w:t>Hiển thị phòng.</w:t>
            </w:r>
          </w:p>
        </w:tc>
      </w:tr>
      <w:tr w:rsidR="0095755B" w:rsidRPr="00791CF7" w14:paraId="334594AE" w14:textId="77777777">
        <w:trPr>
          <w:jc w:val="center"/>
        </w:trPr>
        <w:tc>
          <w:tcPr>
            <w:tcW w:w="3336" w:type="dxa"/>
          </w:tcPr>
          <w:p w14:paraId="020D9533" w14:textId="77777777" w:rsidR="0095755B" w:rsidRPr="00791CF7" w:rsidRDefault="00000000">
            <w:pPr>
              <w:jc w:val="center"/>
              <w:rPr>
                <w:rFonts w:cs="Times New Roman"/>
                <w:sz w:val="28"/>
                <w:szCs w:val="28"/>
              </w:rPr>
            </w:pPr>
            <w:r w:rsidRPr="00791CF7">
              <w:rPr>
                <w:rFonts w:cs="Times New Roman"/>
                <w:sz w:val="28"/>
                <w:szCs w:val="28"/>
              </w:rPr>
              <w:t>5</w:t>
            </w:r>
          </w:p>
        </w:tc>
        <w:tc>
          <w:tcPr>
            <w:tcW w:w="3336" w:type="dxa"/>
          </w:tcPr>
          <w:p w14:paraId="5E217E79" w14:textId="77777777" w:rsidR="0095755B" w:rsidRPr="00791CF7" w:rsidRDefault="00000000">
            <w:pPr>
              <w:jc w:val="center"/>
              <w:rPr>
                <w:rFonts w:cs="Times New Roman"/>
                <w:sz w:val="28"/>
                <w:szCs w:val="28"/>
              </w:rPr>
            </w:pPr>
            <w:r w:rsidRPr="00791CF7">
              <w:rPr>
                <w:rFonts w:cs="Times New Roman"/>
                <w:sz w:val="28"/>
                <w:szCs w:val="28"/>
              </w:rPr>
              <w:t>Tìm kiếm/Lọc</w:t>
            </w:r>
          </w:p>
        </w:tc>
        <w:tc>
          <w:tcPr>
            <w:tcW w:w="3336" w:type="dxa"/>
          </w:tcPr>
          <w:p w14:paraId="45FDC399" w14:textId="77777777" w:rsidR="0095755B" w:rsidRPr="00791CF7" w:rsidRDefault="00000000">
            <w:pPr>
              <w:jc w:val="center"/>
              <w:rPr>
                <w:rFonts w:cs="Times New Roman"/>
                <w:sz w:val="28"/>
                <w:szCs w:val="28"/>
              </w:rPr>
            </w:pPr>
            <w:r w:rsidRPr="00791CF7">
              <w:rPr>
                <w:rFonts w:cs="Times New Roman"/>
                <w:sz w:val="28"/>
                <w:szCs w:val="28"/>
              </w:rPr>
              <w:t>Theo khu vực, giá, diện tích, tiện ích.</w:t>
            </w:r>
          </w:p>
        </w:tc>
      </w:tr>
      <w:tr w:rsidR="0095755B" w:rsidRPr="00791CF7" w14:paraId="44BABAE6" w14:textId="77777777">
        <w:trPr>
          <w:jc w:val="center"/>
        </w:trPr>
        <w:tc>
          <w:tcPr>
            <w:tcW w:w="3336" w:type="dxa"/>
          </w:tcPr>
          <w:p w14:paraId="0F65B7B9" w14:textId="77777777" w:rsidR="0095755B" w:rsidRPr="00791CF7" w:rsidRDefault="00000000">
            <w:pPr>
              <w:jc w:val="center"/>
              <w:rPr>
                <w:rFonts w:cs="Times New Roman"/>
                <w:sz w:val="28"/>
                <w:szCs w:val="28"/>
              </w:rPr>
            </w:pPr>
            <w:r w:rsidRPr="00791CF7">
              <w:rPr>
                <w:rFonts w:cs="Times New Roman"/>
                <w:sz w:val="28"/>
                <w:szCs w:val="28"/>
              </w:rPr>
              <w:t>6</w:t>
            </w:r>
          </w:p>
        </w:tc>
        <w:tc>
          <w:tcPr>
            <w:tcW w:w="3336" w:type="dxa"/>
          </w:tcPr>
          <w:p w14:paraId="4C45E5E2" w14:textId="77777777" w:rsidR="0095755B" w:rsidRPr="00791CF7" w:rsidRDefault="00000000">
            <w:pPr>
              <w:jc w:val="center"/>
              <w:rPr>
                <w:rFonts w:cs="Times New Roman"/>
                <w:sz w:val="28"/>
                <w:szCs w:val="28"/>
              </w:rPr>
            </w:pPr>
            <w:r w:rsidRPr="00791CF7">
              <w:rPr>
                <w:rFonts w:cs="Times New Roman"/>
                <w:sz w:val="28"/>
                <w:szCs w:val="28"/>
              </w:rPr>
              <w:t>Xem chi tiết</w:t>
            </w:r>
          </w:p>
        </w:tc>
        <w:tc>
          <w:tcPr>
            <w:tcW w:w="3336" w:type="dxa"/>
          </w:tcPr>
          <w:p w14:paraId="3090F95A" w14:textId="77777777" w:rsidR="0095755B" w:rsidRPr="00791CF7" w:rsidRDefault="00000000">
            <w:pPr>
              <w:jc w:val="center"/>
              <w:rPr>
                <w:rFonts w:cs="Times New Roman"/>
                <w:sz w:val="28"/>
                <w:szCs w:val="28"/>
              </w:rPr>
            </w:pPr>
            <w:r w:rsidRPr="00791CF7">
              <w:rPr>
                <w:rFonts w:cs="Times New Roman"/>
                <w:sz w:val="28"/>
                <w:szCs w:val="28"/>
              </w:rPr>
              <w:t>Xem ảnh, giá, diện tích, tiện ích, trạng thái.</w:t>
            </w:r>
          </w:p>
        </w:tc>
      </w:tr>
      <w:tr w:rsidR="0095755B" w:rsidRPr="00791CF7" w14:paraId="32DDD4A1" w14:textId="77777777">
        <w:trPr>
          <w:jc w:val="center"/>
        </w:trPr>
        <w:tc>
          <w:tcPr>
            <w:tcW w:w="3336" w:type="dxa"/>
          </w:tcPr>
          <w:p w14:paraId="4AA0F527" w14:textId="77777777" w:rsidR="0095755B" w:rsidRPr="00791CF7" w:rsidRDefault="00000000">
            <w:pPr>
              <w:jc w:val="center"/>
              <w:rPr>
                <w:rFonts w:cs="Times New Roman"/>
                <w:sz w:val="28"/>
                <w:szCs w:val="28"/>
              </w:rPr>
            </w:pPr>
            <w:r w:rsidRPr="00791CF7">
              <w:rPr>
                <w:rFonts w:cs="Times New Roman"/>
                <w:sz w:val="28"/>
                <w:szCs w:val="28"/>
              </w:rPr>
              <w:t>7</w:t>
            </w:r>
          </w:p>
        </w:tc>
        <w:tc>
          <w:tcPr>
            <w:tcW w:w="3336" w:type="dxa"/>
          </w:tcPr>
          <w:p w14:paraId="1BE9ACB7" w14:textId="77777777" w:rsidR="0095755B" w:rsidRPr="00791CF7" w:rsidRDefault="00000000">
            <w:pPr>
              <w:jc w:val="center"/>
              <w:rPr>
                <w:rFonts w:cs="Times New Roman"/>
                <w:sz w:val="28"/>
                <w:szCs w:val="28"/>
              </w:rPr>
            </w:pPr>
            <w:r w:rsidRPr="00791CF7">
              <w:rPr>
                <w:rFonts w:cs="Times New Roman"/>
                <w:sz w:val="28"/>
                <w:szCs w:val="28"/>
              </w:rPr>
              <w:t>Gửi yêu cầu thuê</w:t>
            </w:r>
          </w:p>
        </w:tc>
        <w:tc>
          <w:tcPr>
            <w:tcW w:w="3336" w:type="dxa"/>
          </w:tcPr>
          <w:p w14:paraId="6E93B042" w14:textId="77777777" w:rsidR="0095755B" w:rsidRPr="00791CF7" w:rsidRDefault="00000000">
            <w:pPr>
              <w:jc w:val="center"/>
              <w:rPr>
                <w:rFonts w:cs="Times New Roman"/>
                <w:sz w:val="28"/>
                <w:szCs w:val="28"/>
              </w:rPr>
            </w:pPr>
            <w:r w:rsidRPr="00791CF7">
              <w:rPr>
                <w:rFonts w:cs="Times New Roman"/>
                <w:sz w:val="28"/>
                <w:szCs w:val="28"/>
              </w:rPr>
              <w:t>Đăng ký thuê phòng còn khả dụng.</w:t>
            </w:r>
          </w:p>
        </w:tc>
      </w:tr>
      <w:tr w:rsidR="0095755B" w:rsidRPr="00791CF7" w14:paraId="7F9E7DAB" w14:textId="77777777">
        <w:trPr>
          <w:jc w:val="center"/>
        </w:trPr>
        <w:tc>
          <w:tcPr>
            <w:tcW w:w="3336" w:type="dxa"/>
          </w:tcPr>
          <w:p w14:paraId="0332F9B0" w14:textId="77777777" w:rsidR="0095755B" w:rsidRPr="00791CF7" w:rsidRDefault="00000000">
            <w:pPr>
              <w:jc w:val="center"/>
              <w:rPr>
                <w:rFonts w:cs="Times New Roman"/>
                <w:sz w:val="28"/>
                <w:szCs w:val="28"/>
              </w:rPr>
            </w:pPr>
            <w:r w:rsidRPr="00791CF7">
              <w:rPr>
                <w:rFonts w:cs="Times New Roman"/>
                <w:sz w:val="28"/>
                <w:szCs w:val="28"/>
              </w:rPr>
              <w:t>8</w:t>
            </w:r>
          </w:p>
        </w:tc>
        <w:tc>
          <w:tcPr>
            <w:tcW w:w="3336" w:type="dxa"/>
          </w:tcPr>
          <w:p w14:paraId="55A17634" w14:textId="77777777" w:rsidR="0095755B" w:rsidRPr="00791CF7" w:rsidRDefault="00000000">
            <w:pPr>
              <w:jc w:val="center"/>
              <w:rPr>
                <w:rFonts w:cs="Times New Roman"/>
                <w:sz w:val="28"/>
                <w:szCs w:val="28"/>
              </w:rPr>
            </w:pPr>
            <w:r w:rsidRPr="00791CF7">
              <w:rPr>
                <w:rFonts w:cs="Times New Roman"/>
                <w:sz w:val="28"/>
                <w:szCs w:val="28"/>
              </w:rPr>
              <w:t>Theo dõi yêu cầu</w:t>
            </w:r>
          </w:p>
        </w:tc>
        <w:tc>
          <w:tcPr>
            <w:tcW w:w="3336" w:type="dxa"/>
          </w:tcPr>
          <w:p w14:paraId="2E409B9C" w14:textId="77777777" w:rsidR="0095755B" w:rsidRPr="00791CF7" w:rsidRDefault="00000000">
            <w:pPr>
              <w:jc w:val="center"/>
              <w:rPr>
                <w:rFonts w:cs="Times New Roman"/>
                <w:sz w:val="28"/>
                <w:szCs w:val="28"/>
              </w:rPr>
            </w:pPr>
            <w:r w:rsidRPr="00791CF7">
              <w:rPr>
                <w:rFonts w:cs="Times New Roman"/>
                <w:sz w:val="28"/>
                <w:szCs w:val="28"/>
              </w:rPr>
              <w:t>Xem trạng thái yêu cầu.</w:t>
            </w:r>
          </w:p>
        </w:tc>
      </w:tr>
      <w:tr w:rsidR="0095755B" w:rsidRPr="00791CF7" w14:paraId="3CB43B38" w14:textId="77777777">
        <w:trPr>
          <w:jc w:val="center"/>
        </w:trPr>
        <w:tc>
          <w:tcPr>
            <w:tcW w:w="3336" w:type="dxa"/>
          </w:tcPr>
          <w:p w14:paraId="7E480CB1" w14:textId="77777777" w:rsidR="0095755B" w:rsidRPr="00791CF7" w:rsidRDefault="00000000">
            <w:pPr>
              <w:jc w:val="center"/>
              <w:rPr>
                <w:rFonts w:cs="Times New Roman"/>
                <w:sz w:val="28"/>
                <w:szCs w:val="28"/>
              </w:rPr>
            </w:pPr>
            <w:r w:rsidRPr="00791CF7">
              <w:rPr>
                <w:rFonts w:cs="Times New Roman"/>
                <w:sz w:val="28"/>
                <w:szCs w:val="28"/>
              </w:rPr>
              <w:t>9</w:t>
            </w:r>
          </w:p>
        </w:tc>
        <w:tc>
          <w:tcPr>
            <w:tcW w:w="3336" w:type="dxa"/>
          </w:tcPr>
          <w:p w14:paraId="2D1BE102" w14:textId="77777777" w:rsidR="0095755B" w:rsidRPr="00791CF7" w:rsidRDefault="00000000">
            <w:pPr>
              <w:jc w:val="center"/>
              <w:rPr>
                <w:rFonts w:cs="Times New Roman"/>
                <w:sz w:val="28"/>
                <w:szCs w:val="28"/>
              </w:rPr>
            </w:pPr>
            <w:r w:rsidRPr="00791CF7">
              <w:rPr>
                <w:rFonts w:cs="Times New Roman"/>
                <w:sz w:val="28"/>
                <w:szCs w:val="28"/>
              </w:rPr>
              <w:t>Xem hợp đồng</w:t>
            </w:r>
          </w:p>
        </w:tc>
        <w:tc>
          <w:tcPr>
            <w:tcW w:w="3336" w:type="dxa"/>
          </w:tcPr>
          <w:p w14:paraId="2193C333" w14:textId="77777777" w:rsidR="0095755B" w:rsidRPr="00791CF7" w:rsidRDefault="00000000">
            <w:pPr>
              <w:jc w:val="center"/>
              <w:rPr>
                <w:rFonts w:cs="Times New Roman"/>
                <w:sz w:val="28"/>
                <w:szCs w:val="28"/>
              </w:rPr>
            </w:pPr>
            <w:r w:rsidRPr="00791CF7">
              <w:rPr>
                <w:rFonts w:cs="Times New Roman"/>
                <w:sz w:val="28"/>
                <w:szCs w:val="28"/>
              </w:rPr>
              <w:t>Xem thông tin hợp đồng.</w:t>
            </w:r>
          </w:p>
        </w:tc>
      </w:tr>
      <w:tr w:rsidR="0095755B" w:rsidRPr="00791CF7" w14:paraId="5F6136A9" w14:textId="77777777">
        <w:trPr>
          <w:jc w:val="center"/>
        </w:trPr>
        <w:tc>
          <w:tcPr>
            <w:tcW w:w="3336" w:type="dxa"/>
          </w:tcPr>
          <w:p w14:paraId="695095F4" w14:textId="77777777" w:rsidR="0095755B" w:rsidRPr="00791CF7" w:rsidRDefault="00000000">
            <w:pPr>
              <w:jc w:val="center"/>
              <w:rPr>
                <w:rFonts w:cs="Times New Roman"/>
                <w:sz w:val="28"/>
                <w:szCs w:val="28"/>
              </w:rPr>
            </w:pPr>
            <w:r w:rsidRPr="00791CF7">
              <w:rPr>
                <w:rFonts w:cs="Times New Roman"/>
                <w:sz w:val="28"/>
                <w:szCs w:val="28"/>
              </w:rPr>
              <w:t>10</w:t>
            </w:r>
          </w:p>
        </w:tc>
        <w:tc>
          <w:tcPr>
            <w:tcW w:w="3336" w:type="dxa"/>
          </w:tcPr>
          <w:p w14:paraId="53959DD6" w14:textId="77777777" w:rsidR="0095755B" w:rsidRPr="00791CF7" w:rsidRDefault="00000000">
            <w:pPr>
              <w:jc w:val="center"/>
              <w:rPr>
                <w:rFonts w:cs="Times New Roman"/>
                <w:sz w:val="28"/>
                <w:szCs w:val="28"/>
              </w:rPr>
            </w:pPr>
            <w:r w:rsidRPr="00791CF7">
              <w:rPr>
                <w:rFonts w:cs="Times New Roman"/>
                <w:sz w:val="28"/>
                <w:szCs w:val="28"/>
              </w:rPr>
              <w:t>Xem lịch sử thuê</w:t>
            </w:r>
          </w:p>
        </w:tc>
        <w:tc>
          <w:tcPr>
            <w:tcW w:w="3336" w:type="dxa"/>
          </w:tcPr>
          <w:p w14:paraId="2DD4FFAC" w14:textId="77777777" w:rsidR="0095755B" w:rsidRPr="00791CF7" w:rsidRDefault="00000000">
            <w:pPr>
              <w:jc w:val="center"/>
              <w:rPr>
                <w:rFonts w:cs="Times New Roman"/>
                <w:sz w:val="28"/>
                <w:szCs w:val="28"/>
              </w:rPr>
            </w:pPr>
            <w:r w:rsidRPr="00791CF7">
              <w:rPr>
                <w:rFonts w:cs="Times New Roman"/>
                <w:sz w:val="28"/>
                <w:szCs w:val="28"/>
              </w:rPr>
              <w:t>Xem lịch sử phòng đã đăng ký/thuê.</w:t>
            </w:r>
          </w:p>
        </w:tc>
      </w:tr>
      <w:tr w:rsidR="0095755B" w:rsidRPr="00791CF7" w14:paraId="1C847D1A" w14:textId="77777777">
        <w:trPr>
          <w:jc w:val="center"/>
        </w:trPr>
        <w:tc>
          <w:tcPr>
            <w:tcW w:w="3336" w:type="dxa"/>
          </w:tcPr>
          <w:p w14:paraId="2F7ACEAE" w14:textId="77777777" w:rsidR="0095755B" w:rsidRPr="00791CF7" w:rsidRDefault="00000000">
            <w:pPr>
              <w:jc w:val="center"/>
              <w:rPr>
                <w:rFonts w:cs="Times New Roman"/>
                <w:sz w:val="28"/>
                <w:szCs w:val="28"/>
              </w:rPr>
            </w:pPr>
            <w:r w:rsidRPr="00791CF7">
              <w:rPr>
                <w:rFonts w:cs="Times New Roman"/>
                <w:sz w:val="28"/>
                <w:szCs w:val="28"/>
              </w:rPr>
              <w:t>11</w:t>
            </w:r>
          </w:p>
        </w:tc>
        <w:tc>
          <w:tcPr>
            <w:tcW w:w="3336" w:type="dxa"/>
          </w:tcPr>
          <w:p w14:paraId="1557C886" w14:textId="77777777" w:rsidR="0095755B" w:rsidRPr="00791CF7" w:rsidRDefault="00000000">
            <w:pPr>
              <w:jc w:val="center"/>
              <w:rPr>
                <w:rFonts w:cs="Times New Roman"/>
                <w:sz w:val="28"/>
                <w:szCs w:val="28"/>
              </w:rPr>
            </w:pPr>
            <w:r w:rsidRPr="00791CF7">
              <w:rPr>
                <w:rFonts w:cs="Times New Roman"/>
                <w:sz w:val="28"/>
                <w:szCs w:val="28"/>
              </w:rPr>
              <w:t>Xem tiền thuê/phí</w:t>
            </w:r>
          </w:p>
        </w:tc>
        <w:tc>
          <w:tcPr>
            <w:tcW w:w="3336" w:type="dxa"/>
          </w:tcPr>
          <w:p w14:paraId="63B471F4" w14:textId="77777777" w:rsidR="0095755B" w:rsidRPr="00791CF7" w:rsidRDefault="00000000">
            <w:pPr>
              <w:jc w:val="center"/>
              <w:rPr>
                <w:rFonts w:cs="Times New Roman"/>
                <w:sz w:val="28"/>
                <w:szCs w:val="28"/>
              </w:rPr>
            </w:pPr>
            <w:r w:rsidRPr="00791CF7">
              <w:rPr>
                <w:rFonts w:cs="Times New Roman"/>
                <w:sz w:val="28"/>
                <w:szCs w:val="28"/>
              </w:rPr>
              <w:t>Theo dõi tiền và trạng thái thanh toán.</w:t>
            </w:r>
          </w:p>
        </w:tc>
      </w:tr>
      <w:tr w:rsidR="0095755B" w:rsidRPr="00791CF7" w14:paraId="5A8B6FCA" w14:textId="77777777">
        <w:trPr>
          <w:jc w:val="center"/>
        </w:trPr>
        <w:tc>
          <w:tcPr>
            <w:tcW w:w="3336" w:type="dxa"/>
          </w:tcPr>
          <w:p w14:paraId="21C011A8" w14:textId="77777777" w:rsidR="0095755B" w:rsidRPr="00791CF7" w:rsidRDefault="00000000">
            <w:pPr>
              <w:jc w:val="center"/>
              <w:rPr>
                <w:rFonts w:cs="Times New Roman"/>
                <w:sz w:val="28"/>
                <w:szCs w:val="28"/>
              </w:rPr>
            </w:pPr>
            <w:r w:rsidRPr="00791CF7">
              <w:rPr>
                <w:rFonts w:cs="Times New Roman"/>
                <w:sz w:val="28"/>
                <w:szCs w:val="28"/>
              </w:rPr>
              <w:t>12</w:t>
            </w:r>
          </w:p>
        </w:tc>
        <w:tc>
          <w:tcPr>
            <w:tcW w:w="3336" w:type="dxa"/>
          </w:tcPr>
          <w:p w14:paraId="6072313F" w14:textId="77777777" w:rsidR="0095755B" w:rsidRPr="00791CF7" w:rsidRDefault="00000000">
            <w:pPr>
              <w:jc w:val="center"/>
              <w:rPr>
                <w:rFonts w:cs="Times New Roman"/>
                <w:sz w:val="28"/>
                <w:szCs w:val="28"/>
              </w:rPr>
            </w:pPr>
            <w:r w:rsidRPr="00791CF7">
              <w:rPr>
                <w:rFonts w:cs="Times New Roman"/>
                <w:sz w:val="28"/>
                <w:szCs w:val="28"/>
              </w:rPr>
              <w:t>Quản lý cá nhân</w:t>
            </w:r>
          </w:p>
        </w:tc>
        <w:tc>
          <w:tcPr>
            <w:tcW w:w="3336" w:type="dxa"/>
          </w:tcPr>
          <w:p w14:paraId="17D82836" w14:textId="77777777" w:rsidR="0095755B" w:rsidRPr="00791CF7" w:rsidRDefault="00000000">
            <w:pPr>
              <w:jc w:val="center"/>
              <w:rPr>
                <w:rFonts w:cs="Times New Roman"/>
                <w:sz w:val="28"/>
                <w:szCs w:val="28"/>
              </w:rPr>
            </w:pPr>
            <w:r w:rsidRPr="00791CF7">
              <w:rPr>
                <w:rFonts w:cs="Times New Roman"/>
                <w:sz w:val="28"/>
                <w:szCs w:val="28"/>
              </w:rPr>
              <w:t>Cập nhật thông tin cá nhân.</w:t>
            </w:r>
          </w:p>
        </w:tc>
      </w:tr>
    </w:tbl>
    <w:p w14:paraId="324C7FDC" w14:textId="77777777" w:rsidR="0095755B" w:rsidRPr="00791CF7" w:rsidRDefault="0095755B">
      <w:pPr>
        <w:rPr>
          <w:rFonts w:cs="Times New Roman"/>
          <w:sz w:val="28"/>
          <w:szCs w:val="28"/>
        </w:rPr>
      </w:pPr>
    </w:p>
    <w:p w14:paraId="3BD1EED8"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9" w:name="_Toc243956251"/>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2.1.2. Chức năng của quản trị viên</w:t>
      </w:r>
      <w:bookmarkEnd w:id="29"/>
    </w:p>
    <w:tbl>
      <w:tblPr>
        <w:tblStyle w:val="LiBang"/>
        <w:tblW w:w="0" w:type="auto"/>
        <w:jc w:val="center"/>
        <w:tblLook w:val="04A0" w:firstRow="1" w:lastRow="0" w:firstColumn="1" w:lastColumn="0" w:noHBand="0" w:noVBand="1"/>
      </w:tblPr>
      <w:tblGrid>
        <w:gridCol w:w="3332"/>
        <w:gridCol w:w="3333"/>
        <w:gridCol w:w="3333"/>
      </w:tblGrid>
      <w:tr w:rsidR="0095755B" w:rsidRPr="00791CF7" w14:paraId="267AE07D" w14:textId="77777777">
        <w:trPr>
          <w:jc w:val="center"/>
        </w:trPr>
        <w:tc>
          <w:tcPr>
            <w:tcW w:w="3336" w:type="dxa"/>
            <w:shd w:val="clear" w:color="auto" w:fill="D9D9D9"/>
          </w:tcPr>
          <w:p w14:paraId="7FC498BA" w14:textId="77777777" w:rsidR="0095755B" w:rsidRPr="00791CF7" w:rsidRDefault="00000000">
            <w:pPr>
              <w:jc w:val="center"/>
              <w:rPr>
                <w:rFonts w:cs="Times New Roman"/>
                <w:sz w:val="28"/>
                <w:szCs w:val="28"/>
              </w:rPr>
            </w:pPr>
            <w:r w:rsidRPr="00791CF7">
              <w:rPr>
                <w:rFonts w:cs="Times New Roman"/>
                <w:b/>
                <w:sz w:val="28"/>
                <w:szCs w:val="28"/>
              </w:rPr>
              <w:t>STT</w:t>
            </w:r>
          </w:p>
        </w:tc>
        <w:tc>
          <w:tcPr>
            <w:tcW w:w="3336" w:type="dxa"/>
            <w:shd w:val="clear" w:color="auto" w:fill="D9D9D9"/>
          </w:tcPr>
          <w:p w14:paraId="3424039E" w14:textId="77777777" w:rsidR="0095755B" w:rsidRPr="00791CF7" w:rsidRDefault="00000000">
            <w:pPr>
              <w:jc w:val="center"/>
              <w:rPr>
                <w:rFonts w:cs="Times New Roman"/>
                <w:sz w:val="28"/>
                <w:szCs w:val="28"/>
              </w:rPr>
            </w:pPr>
            <w:r w:rsidRPr="00791CF7">
              <w:rPr>
                <w:rFonts w:cs="Times New Roman"/>
                <w:b/>
                <w:sz w:val="28"/>
                <w:szCs w:val="28"/>
              </w:rPr>
              <w:t>Chức năng</w:t>
            </w:r>
          </w:p>
        </w:tc>
        <w:tc>
          <w:tcPr>
            <w:tcW w:w="3336" w:type="dxa"/>
            <w:shd w:val="clear" w:color="auto" w:fill="D9D9D9"/>
          </w:tcPr>
          <w:p w14:paraId="64AB9B8A" w14:textId="77777777" w:rsidR="0095755B" w:rsidRPr="00791CF7" w:rsidRDefault="00000000">
            <w:pPr>
              <w:jc w:val="center"/>
              <w:rPr>
                <w:rFonts w:cs="Times New Roman"/>
                <w:sz w:val="28"/>
                <w:szCs w:val="28"/>
              </w:rPr>
            </w:pPr>
            <w:r w:rsidRPr="00791CF7">
              <w:rPr>
                <w:rFonts w:cs="Times New Roman"/>
                <w:b/>
                <w:sz w:val="28"/>
                <w:szCs w:val="28"/>
              </w:rPr>
              <w:t>Mô tả</w:t>
            </w:r>
          </w:p>
        </w:tc>
      </w:tr>
      <w:tr w:rsidR="0095755B" w:rsidRPr="00791CF7" w14:paraId="7486D6D8" w14:textId="77777777">
        <w:trPr>
          <w:jc w:val="center"/>
        </w:trPr>
        <w:tc>
          <w:tcPr>
            <w:tcW w:w="3336" w:type="dxa"/>
          </w:tcPr>
          <w:p w14:paraId="5302EFB4" w14:textId="77777777" w:rsidR="0095755B" w:rsidRPr="00791CF7" w:rsidRDefault="00000000">
            <w:pPr>
              <w:jc w:val="center"/>
              <w:rPr>
                <w:rFonts w:cs="Times New Roman"/>
                <w:sz w:val="28"/>
                <w:szCs w:val="28"/>
              </w:rPr>
            </w:pPr>
            <w:r w:rsidRPr="00791CF7">
              <w:rPr>
                <w:rFonts w:cs="Times New Roman"/>
                <w:sz w:val="28"/>
                <w:szCs w:val="28"/>
              </w:rPr>
              <w:t>1</w:t>
            </w:r>
          </w:p>
        </w:tc>
        <w:tc>
          <w:tcPr>
            <w:tcW w:w="3336" w:type="dxa"/>
          </w:tcPr>
          <w:p w14:paraId="32B2B37E" w14:textId="77777777" w:rsidR="0095755B" w:rsidRPr="00791CF7" w:rsidRDefault="00000000">
            <w:pPr>
              <w:jc w:val="center"/>
              <w:rPr>
                <w:rFonts w:cs="Times New Roman"/>
                <w:sz w:val="28"/>
                <w:szCs w:val="28"/>
              </w:rPr>
            </w:pPr>
            <w:r w:rsidRPr="00791CF7">
              <w:rPr>
                <w:rFonts w:cs="Times New Roman"/>
                <w:sz w:val="28"/>
                <w:szCs w:val="28"/>
              </w:rPr>
              <w:t>Đăng nhập quản trị</w:t>
            </w:r>
          </w:p>
        </w:tc>
        <w:tc>
          <w:tcPr>
            <w:tcW w:w="3336" w:type="dxa"/>
          </w:tcPr>
          <w:p w14:paraId="0C9CC038" w14:textId="77777777" w:rsidR="0095755B" w:rsidRPr="00791CF7" w:rsidRDefault="00000000">
            <w:pPr>
              <w:jc w:val="center"/>
              <w:rPr>
                <w:rFonts w:cs="Times New Roman"/>
                <w:sz w:val="28"/>
                <w:szCs w:val="28"/>
              </w:rPr>
            </w:pPr>
            <w:r w:rsidRPr="00791CF7">
              <w:rPr>
                <w:rFonts w:cs="Times New Roman"/>
                <w:sz w:val="28"/>
                <w:szCs w:val="28"/>
              </w:rPr>
              <w:t>Truy cập khu vực quản trị.</w:t>
            </w:r>
          </w:p>
        </w:tc>
      </w:tr>
      <w:tr w:rsidR="0095755B" w:rsidRPr="00791CF7" w14:paraId="2E9E591C" w14:textId="77777777">
        <w:trPr>
          <w:jc w:val="center"/>
        </w:trPr>
        <w:tc>
          <w:tcPr>
            <w:tcW w:w="3336" w:type="dxa"/>
          </w:tcPr>
          <w:p w14:paraId="73ED06A4" w14:textId="77777777" w:rsidR="0095755B" w:rsidRPr="00791CF7" w:rsidRDefault="00000000">
            <w:pPr>
              <w:jc w:val="center"/>
              <w:rPr>
                <w:rFonts w:cs="Times New Roman"/>
                <w:sz w:val="28"/>
                <w:szCs w:val="28"/>
              </w:rPr>
            </w:pPr>
            <w:r w:rsidRPr="00791CF7">
              <w:rPr>
                <w:rFonts w:cs="Times New Roman"/>
                <w:sz w:val="28"/>
                <w:szCs w:val="28"/>
              </w:rPr>
              <w:t>2</w:t>
            </w:r>
          </w:p>
        </w:tc>
        <w:tc>
          <w:tcPr>
            <w:tcW w:w="3336" w:type="dxa"/>
          </w:tcPr>
          <w:p w14:paraId="6724AA40" w14:textId="77777777" w:rsidR="0095755B" w:rsidRPr="00791CF7" w:rsidRDefault="00000000">
            <w:pPr>
              <w:jc w:val="center"/>
              <w:rPr>
                <w:rFonts w:cs="Times New Roman"/>
                <w:sz w:val="28"/>
                <w:szCs w:val="28"/>
              </w:rPr>
            </w:pPr>
            <w:r w:rsidRPr="00791CF7">
              <w:rPr>
                <w:rFonts w:cs="Times New Roman"/>
                <w:sz w:val="28"/>
                <w:szCs w:val="28"/>
              </w:rPr>
              <w:t>Quản lý khu trọ</w:t>
            </w:r>
          </w:p>
        </w:tc>
        <w:tc>
          <w:tcPr>
            <w:tcW w:w="3336" w:type="dxa"/>
          </w:tcPr>
          <w:p w14:paraId="04A45004" w14:textId="77777777" w:rsidR="0095755B" w:rsidRPr="00791CF7" w:rsidRDefault="00000000">
            <w:pPr>
              <w:jc w:val="center"/>
              <w:rPr>
                <w:rFonts w:cs="Times New Roman"/>
                <w:sz w:val="28"/>
                <w:szCs w:val="28"/>
              </w:rPr>
            </w:pPr>
            <w:r w:rsidRPr="00791CF7">
              <w:rPr>
                <w:rFonts w:cs="Times New Roman"/>
                <w:sz w:val="28"/>
                <w:szCs w:val="28"/>
              </w:rPr>
              <w:t>Thêm, sửa, xóa, cập nhật khu trọ.</w:t>
            </w:r>
          </w:p>
        </w:tc>
      </w:tr>
      <w:tr w:rsidR="0095755B" w:rsidRPr="00791CF7" w14:paraId="79B7072E" w14:textId="77777777">
        <w:trPr>
          <w:jc w:val="center"/>
        </w:trPr>
        <w:tc>
          <w:tcPr>
            <w:tcW w:w="3336" w:type="dxa"/>
          </w:tcPr>
          <w:p w14:paraId="0BCD4EBB" w14:textId="77777777" w:rsidR="0095755B" w:rsidRPr="00791CF7" w:rsidRDefault="00000000">
            <w:pPr>
              <w:jc w:val="center"/>
              <w:rPr>
                <w:rFonts w:cs="Times New Roman"/>
                <w:sz w:val="28"/>
                <w:szCs w:val="28"/>
              </w:rPr>
            </w:pPr>
            <w:r w:rsidRPr="00791CF7">
              <w:rPr>
                <w:rFonts w:cs="Times New Roman"/>
                <w:sz w:val="28"/>
                <w:szCs w:val="28"/>
              </w:rPr>
              <w:t>3</w:t>
            </w:r>
          </w:p>
        </w:tc>
        <w:tc>
          <w:tcPr>
            <w:tcW w:w="3336" w:type="dxa"/>
          </w:tcPr>
          <w:p w14:paraId="5E522151" w14:textId="77777777" w:rsidR="0095755B" w:rsidRPr="00791CF7" w:rsidRDefault="00000000">
            <w:pPr>
              <w:jc w:val="center"/>
              <w:rPr>
                <w:rFonts w:cs="Times New Roman"/>
                <w:sz w:val="28"/>
                <w:szCs w:val="28"/>
              </w:rPr>
            </w:pPr>
            <w:r w:rsidRPr="00791CF7">
              <w:rPr>
                <w:rFonts w:cs="Times New Roman"/>
                <w:sz w:val="28"/>
                <w:szCs w:val="28"/>
              </w:rPr>
              <w:t>Quản lý phòng</w:t>
            </w:r>
          </w:p>
        </w:tc>
        <w:tc>
          <w:tcPr>
            <w:tcW w:w="3336" w:type="dxa"/>
          </w:tcPr>
          <w:p w14:paraId="0FD501E9" w14:textId="77777777" w:rsidR="0095755B" w:rsidRPr="00791CF7" w:rsidRDefault="00000000">
            <w:pPr>
              <w:jc w:val="center"/>
              <w:rPr>
                <w:rFonts w:cs="Times New Roman"/>
                <w:sz w:val="28"/>
                <w:szCs w:val="28"/>
              </w:rPr>
            </w:pPr>
            <w:r w:rsidRPr="00791CF7">
              <w:rPr>
                <w:rFonts w:cs="Times New Roman"/>
                <w:sz w:val="28"/>
                <w:szCs w:val="28"/>
              </w:rPr>
              <w:t>Thêm, sửa, xóa, cập nhật phòng.</w:t>
            </w:r>
          </w:p>
        </w:tc>
      </w:tr>
      <w:tr w:rsidR="0095755B" w:rsidRPr="00791CF7" w14:paraId="1291882E" w14:textId="77777777">
        <w:trPr>
          <w:jc w:val="center"/>
        </w:trPr>
        <w:tc>
          <w:tcPr>
            <w:tcW w:w="3336" w:type="dxa"/>
          </w:tcPr>
          <w:p w14:paraId="7D9B711C" w14:textId="77777777" w:rsidR="0095755B" w:rsidRPr="00791CF7" w:rsidRDefault="00000000">
            <w:pPr>
              <w:jc w:val="center"/>
              <w:rPr>
                <w:rFonts w:cs="Times New Roman"/>
                <w:sz w:val="28"/>
                <w:szCs w:val="28"/>
              </w:rPr>
            </w:pPr>
            <w:r w:rsidRPr="00791CF7">
              <w:rPr>
                <w:rFonts w:cs="Times New Roman"/>
                <w:sz w:val="28"/>
                <w:szCs w:val="28"/>
              </w:rPr>
              <w:t>4</w:t>
            </w:r>
          </w:p>
        </w:tc>
        <w:tc>
          <w:tcPr>
            <w:tcW w:w="3336" w:type="dxa"/>
          </w:tcPr>
          <w:p w14:paraId="4F4F33AF" w14:textId="77777777" w:rsidR="0095755B" w:rsidRPr="00791CF7" w:rsidRDefault="00000000">
            <w:pPr>
              <w:jc w:val="center"/>
              <w:rPr>
                <w:rFonts w:cs="Times New Roman"/>
                <w:sz w:val="28"/>
                <w:szCs w:val="28"/>
              </w:rPr>
            </w:pPr>
            <w:r w:rsidRPr="00791CF7">
              <w:rPr>
                <w:rFonts w:cs="Times New Roman"/>
                <w:sz w:val="28"/>
                <w:szCs w:val="28"/>
              </w:rPr>
              <w:t>Tiện ích/Hình ảnh</w:t>
            </w:r>
          </w:p>
        </w:tc>
        <w:tc>
          <w:tcPr>
            <w:tcW w:w="3336" w:type="dxa"/>
          </w:tcPr>
          <w:p w14:paraId="2C7EABCC" w14:textId="77777777" w:rsidR="0095755B" w:rsidRPr="00791CF7" w:rsidRDefault="00000000">
            <w:pPr>
              <w:jc w:val="center"/>
              <w:rPr>
                <w:rFonts w:cs="Times New Roman"/>
                <w:sz w:val="28"/>
                <w:szCs w:val="28"/>
              </w:rPr>
            </w:pPr>
            <w:r w:rsidRPr="00791CF7">
              <w:rPr>
                <w:rFonts w:cs="Times New Roman"/>
                <w:sz w:val="28"/>
                <w:szCs w:val="28"/>
              </w:rPr>
              <w:t>Quản lý tiện ích và ảnh.</w:t>
            </w:r>
          </w:p>
        </w:tc>
      </w:tr>
      <w:tr w:rsidR="0095755B" w:rsidRPr="00791CF7" w14:paraId="02AF6370" w14:textId="77777777">
        <w:trPr>
          <w:jc w:val="center"/>
        </w:trPr>
        <w:tc>
          <w:tcPr>
            <w:tcW w:w="3336" w:type="dxa"/>
          </w:tcPr>
          <w:p w14:paraId="742202BB" w14:textId="77777777" w:rsidR="0095755B" w:rsidRPr="00791CF7" w:rsidRDefault="00000000">
            <w:pPr>
              <w:jc w:val="center"/>
              <w:rPr>
                <w:rFonts w:cs="Times New Roman"/>
                <w:sz w:val="28"/>
                <w:szCs w:val="28"/>
              </w:rPr>
            </w:pPr>
            <w:r w:rsidRPr="00791CF7">
              <w:rPr>
                <w:rFonts w:cs="Times New Roman"/>
                <w:sz w:val="28"/>
                <w:szCs w:val="28"/>
              </w:rPr>
              <w:t>5</w:t>
            </w:r>
          </w:p>
        </w:tc>
        <w:tc>
          <w:tcPr>
            <w:tcW w:w="3336" w:type="dxa"/>
          </w:tcPr>
          <w:p w14:paraId="57CFBEB6" w14:textId="77777777" w:rsidR="0095755B" w:rsidRPr="00791CF7" w:rsidRDefault="00000000">
            <w:pPr>
              <w:jc w:val="center"/>
              <w:rPr>
                <w:rFonts w:cs="Times New Roman"/>
                <w:sz w:val="28"/>
                <w:szCs w:val="28"/>
              </w:rPr>
            </w:pPr>
            <w:r w:rsidRPr="00791CF7">
              <w:rPr>
                <w:rFonts w:cs="Times New Roman"/>
                <w:sz w:val="28"/>
                <w:szCs w:val="28"/>
              </w:rPr>
              <w:t>Người thuê</w:t>
            </w:r>
          </w:p>
        </w:tc>
        <w:tc>
          <w:tcPr>
            <w:tcW w:w="3336" w:type="dxa"/>
          </w:tcPr>
          <w:p w14:paraId="57D432D8" w14:textId="77777777" w:rsidR="0095755B" w:rsidRPr="00791CF7" w:rsidRDefault="00000000">
            <w:pPr>
              <w:jc w:val="center"/>
              <w:rPr>
                <w:rFonts w:cs="Times New Roman"/>
                <w:sz w:val="28"/>
                <w:szCs w:val="28"/>
              </w:rPr>
            </w:pPr>
            <w:r w:rsidRPr="00791CF7">
              <w:rPr>
                <w:rFonts w:cs="Times New Roman"/>
                <w:sz w:val="28"/>
                <w:szCs w:val="28"/>
              </w:rPr>
              <w:t>Xem và quản lý người thuê.</w:t>
            </w:r>
          </w:p>
        </w:tc>
      </w:tr>
      <w:tr w:rsidR="0095755B" w:rsidRPr="00791CF7" w14:paraId="22507107" w14:textId="77777777">
        <w:trPr>
          <w:jc w:val="center"/>
        </w:trPr>
        <w:tc>
          <w:tcPr>
            <w:tcW w:w="3336" w:type="dxa"/>
          </w:tcPr>
          <w:p w14:paraId="1D86606F" w14:textId="77777777" w:rsidR="0095755B" w:rsidRPr="00791CF7" w:rsidRDefault="00000000">
            <w:pPr>
              <w:jc w:val="center"/>
              <w:rPr>
                <w:rFonts w:cs="Times New Roman"/>
                <w:sz w:val="28"/>
                <w:szCs w:val="28"/>
              </w:rPr>
            </w:pPr>
            <w:r w:rsidRPr="00791CF7">
              <w:rPr>
                <w:rFonts w:cs="Times New Roman"/>
                <w:sz w:val="28"/>
                <w:szCs w:val="28"/>
              </w:rPr>
              <w:t>6</w:t>
            </w:r>
          </w:p>
        </w:tc>
        <w:tc>
          <w:tcPr>
            <w:tcW w:w="3336" w:type="dxa"/>
          </w:tcPr>
          <w:p w14:paraId="472E4443" w14:textId="77777777" w:rsidR="0095755B" w:rsidRPr="00791CF7" w:rsidRDefault="00000000">
            <w:pPr>
              <w:jc w:val="center"/>
              <w:rPr>
                <w:rFonts w:cs="Times New Roman"/>
                <w:sz w:val="28"/>
                <w:szCs w:val="28"/>
              </w:rPr>
            </w:pPr>
            <w:r w:rsidRPr="00791CF7">
              <w:rPr>
                <w:rFonts w:cs="Times New Roman"/>
                <w:sz w:val="28"/>
                <w:szCs w:val="28"/>
              </w:rPr>
              <w:t>Yêu cầu thuê</w:t>
            </w:r>
          </w:p>
        </w:tc>
        <w:tc>
          <w:tcPr>
            <w:tcW w:w="3336" w:type="dxa"/>
          </w:tcPr>
          <w:p w14:paraId="54FDA930" w14:textId="77777777" w:rsidR="0095755B" w:rsidRPr="00791CF7" w:rsidRDefault="00000000">
            <w:pPr>
              <w:jc w:val="center"/>
              <w:rPr>
                <w:rFonts w:cs="Times New Roman"/>
                <w:sz w:val="28"/>
                <w:szCs w:val="28"/>
              </w:rPr>
            </w:pPr>
            <w:r w:rsidRPr="00791CF7">
              <w:rPr>
                <w:rFonts w:cs="Times New Roman"/>
                <w:sz w:val="28"/>
                <w:szCs w:val="28"/>
              </w:rPr>
              <w:t>Xem, duyệt hoặc từ chối.</w:t>
            </w:r>
          </w:p>
        </w:tc>
      </w:tr>
      <w:tr w:rsidR="0095755B" w:rsidRPr="00791CF7" w14:paraId="17D50A5C" w14:textId="77777777">
        <w:trPr>
          <w:jc w:val="center"/>
        </w:trPr>
        <w:tc>
          <w:tcPr>
            <w:tcW w:w="3336" w:type="dxa"/>
          </w:tcPr>
          <w:p w14:paraId="030CE42D" w14:textId="77777777" w:rsidR="0095755B" w:rsidRPr="00791CF7" w:rsidRDefault="00000000">
            <w:pPr>
              <w:jc w:val="center"/>
              <w:rPr>
                <w:rFonts w:cs="Times New Roman"/>
                <w:sz w:val="28"/>
                <w:szCs w:val="28"/>
              </w:rPr>
            </w:pPr>
            <w:r w:rsidRPr="00791CF7">
              <w:rPr>
                <w:rFonts w:cs="Times New Roman"/>
                <w:sz w:val="28"/>
                <w:szCs w:val="28"/>
              </w:rPr>
              <w:t>7</w:t>
            </w:r>
          </w:p>
        </w:tc>
        <w:tc>
          <w:tcPr>
            <w:tcW w:w="3336" w:type="dxa"/>
          </w:tcPr>
          <w:p w14:paraId="209A4287" w14:textId="77777777" w:rsidR="0095755B" w:rsidRPr="00791CF7" w:rsidRDefault="00000000">
            <w:pPr>
              <w:jc w:val="center"/>
              <w:rPr>
                <w:rFonts w:cs="Times New Roman"/>
                <w:sz w:val="28"/>
                <w:szCs w:val="28"/>
              </w:rPr>
            </w:pPr>
            <w:r w:rsidRPr="00791CF7">
              <w:rPr>
                <w:rFonts w:cs="Times New Roman"/>
                <w:sz w:val="28"/>
                <w:szCs w:val="28"/>
              </w:rPr>
              <w:t>Hợp đồng</w:t>
            </w:r>
          </w:p>
        </w:tc>
        <w:tc>
          <w:tcPr>
            <w:tcW w:w="3336" w:type="dxa"/>
          </w:tcPr>
          <w:p w14:paraId="58F70704" w14:textId="77777777" w:rsidR="0095755B" w:rsidRPr="00791CF7" w:rsidRDefault="00000000">
            <w:pPr>
              <w:jc w:val="center"/>
              <w:rPr>
                <w:rFonts w:cs="Times New Roman"/>
                <w:sz w:val="28"/>
                <w:szCs w:val="28"/>
              </w:rPr>
            </w:pPr>
            <w:r w:rsidRPr="00791CF7">
              <w:rPr>
                <w:rFonts w:cs="Times New Roman"/>
                <w:sz w:val="28"/>
                <w:szCs w:val="28"/>
              </w:rPr>
              <w:t>Tạo, sửa, cập nhật, thanh lý.</w:t>
            </w:r>
          </w:p>
        </w:tc>
      </w:tr>
      <w:tr w:rsidR="0095755B" w:rsidRPr="00791CF7" w14:paraId="698F8956" w14:textId="77777777">
        <w:trPr>
          <w:jc w:val="center"/>
        </w:trPr>
        <w:tc>
          <w:tcPr>
            <w:tcW w:w="3336" w:type="dxa"/>
          </w:tcPr>
          <w:p w14:paraId="62FB2018" w14:textId="77777777" w:rsidR="0095755B" w:rsidRPr="00791CF7" w:rsidRDefault="00000000">
            <w:pPr>
              <w:jc w:val="center"/>
              <w:rPr>
                <w:rFonts w:cs="Times New Roman"/>
                <w:sz w:val="28"/>
                <w:szCs w:val="28"/>
              </w:rPr>
            </w:pPr>
            <w:r w:rsidRPr="00791CF7">
              <w:rPr>
                <w:rFonts w:cs="Times New Roman"/>
                <w:sz w:val="28"/>
                <w:szCs w:val="28"/>
              </w:rPr>
              <w:t>8</w:t>
            </w:r>
          </w:p>
        </w:tc>
        <w:tc>
          <w:tcPr>
            <w:tcW w:w="3336" w:type="dxa"/>
          </w:tcPr>
          <w:p w14:paraId="570B2D28" w14:textId="77777777" w:rsidR="0095755B" w:rsidRPr="00791CF7" w:rsidRDefault="00000000">
            <w:pPr>
              <w:jc w:val="center"/>
              <w:rPr>
                <w:rFonts w:cs="Times New Roman"/>
                <w:sz w:val="28"/>
                <w:szCs w:val="28"/>
              </w:rPr>
            </w:pPr>
            <w:r w:rsidRPr="00791CF7">
              <w:rPr>
                <w:rFonts w:cs="Times New Roman"/>
                <w:sz w:val="28"/>
                <w:szCs w:val="28"/>
              </w:rPr>
              <w:t>Tiền thuê</w:t>
            </w:r>
          </w:p>
        </w:tc>
        <w:tc>
          <w:tcPr>
            <w:tcW w:w="3336" w:type="dxa"/>
          </w:tcPr>
          <w:p w14:paraId="62D03BB5" w14:textId="77777777" w:rsidR="0095755B" w:rsidRPr="00791CF7" w:rsidRDefault="00000000">
            <w:pPr>
              <w:jc w:val="center"/>
              <w:rPr>
                <w:rFonts w:cs="Times New Roman"/>
                <w:sz w:val="28"/>
                <w:szCs w:val="28"/>
              </w:rPr>
            </w:pPr>
            <w:r w:rsidRPr="00791CF7">
              <w:rPr>
                <w:rFonts w:cs="Times New Roman"/>
                <w:sz w:val="28"/>
                <w:szCs w:val="28"/>
              </w:rPr>
              <w:t>Theo dõi tiền thuê.</w:t>
            </w:r>
          </w:p>
        </w:tc>
      </w:tr>
      <w:tr w:rsidR="0095755B" w:rsidRPr="00791CF7" w14:paraId="710D7F0A" w14:textId="77777777">
        <w:trPr>
          <w:jc w:val="center"/>
        </w:trPr>
        <w:tc>
          <w:tcPr>
            <w:tcW w:w="3336" w:type="dxa"/>
          </w:tcPr>
          <w:p w14:paraId="42948860" w14:textId="77777777" w:rsidR="0095755B" w:rsidRPr="00791CF7" w:rsidRDefault="00000000">
            <w:pPr>
              <w:jc w:val="center"/>
              <w:rPr>
                <w:rFonts w:cs="Times New Roman"/>
                <w:sz w:val="28"/>
                <w:szCs w:val="28"/>
              </w:rPr>
            </w:pPr>
            <w:r w:rsidRPr="00791CF7">
              <w:rPr>
                <w:rFonts w:cs="Times New Roman"/>
                <w:sz w:val="28"/>
                <w:szCs w:val="28"/>
              </w:rPr>
              <w:t>9</w:t>
            </w:r>
          </w:p>
        </w:tc>
        <w:tc>
          <w:tcPr>
            <w:tcW w:w="3336" w:type="dxa"/>
          </w:tcPr>
          <w:p w14:paraId="5740A670" w14:textId="77777777" w:rsidR="0095755B" w:rsidRPr="00791CF7" w:rsidRDefault="00000000">
            <w:pPr>
              <w:jc w:val="center"/>
              <w:rPr>
                <w:rFonts w:cs="Times New Roman"/>
                <w:sz w:val="28"/>
                <w:szCs w:val="28"/>
              </w:rPr>
            </w:pPr>
            <w:r w:rsidRPr="00791CF7">
              <w:rPr>
                <w:rFonts w:cs="Times New Roman"/>
                <w:sz w:val="28"/>
                <w:szCs w:val="28"/>
              </w:rPr>
              <w:t>Phí dịch vụ</w:t>
            </w:r>
          </w:p>
        </w:tc>
        <w:tc>
          <w:tcPr>
            <w:tcW w:w="3336" w:type="dxa"/>
          </w:tcPr>
          <w:p w14:paraId="663DEF2D" w14:textId="77777777" w:rsidR="0095755B" w:rsidRPr="00791CF7" w:rsidRDefault="00000000">
            <w:pPr>
              <w:jc w:val="center"/>
              <w:rPr>
                <w:rFonts w:cs="Times New Roman"/>
                <w:sz w:val="28"/>
                <w:szCs w:val="28"/>
              </w:rPr>
            </w:pPr>
            <w:r w:rsidRPr="00791CF7">
              <w:rPr>
                <w:rFonts w:cs="Times New Roman"/>
                <w:sz w:val="28"/>
                <w:szCs w:val="28"/>
              </w:rPr>
              <w:t>Quản lý các khoản phí.</w:t>
            </w:r>
          </w:p>
        </w:tc>
      </w:tr>
      <w:tr w:rsidR="0095755B" w:rsidRPr="00791CF7" w14:paraId="1B2E7B90" w14:textId="77777777">
        <w:trPr>
          <w:jc w:val="center"/>
        </w:trPr>
        <w:tc>
          <w:tcPr>
            <w:tcW w:w="3336" w:type="dxa"/>
          </w:tcPr>
          <w:p w14:paraId="2DCF9FD7" w14:textId="77777777" w:rsidR="0095755B" w:rsidRPr="00791CF7" w:rsidRDefault="00000000">
            <w:pPr>
              <w:jc w:val="center"/>
              <w:rPr>
                <w:rFonts w:cs="Times New Roman"/>
                <w:sz w:val="28"/>
                <w:szCs w:val="28"/>
              </w:rPr>
            </w:pPr>
            <w:r w:rsidRPr="00791CF7">
              <w:rPr>
                <w:rFonts w:cs="Times New Roman"/>
                <w:sz w:val="28"/>
                <w:szCs w:val="28"/>
              </w:rPr>
              <w:lastRenderedPageBreak/>
              <w:t>10</w:t>
            </w:r>
          </w:p>
        </w:tc>
        <w:tc>
          <w:tcPr>
            <w:tcW w:w="3336" w:type="dxa"/>
          </w:tcPr>
          <w:p w14:paraId="1133C2AA" w14:textId="77777777" w:rsidR="0095755B" w:rsidRPr="00791CF7" w:rsidRDefault="00000000">
            <w:pPr>
              <w:jc w:val="center"/>
              <w:rPr>
                <w:rFonts w:cs="Times New Roman"/>
                <w:sz w:val="28"/>
                <w:szCs w:val="28"/>
              </w:rPr>
            </w:pPr>
            <w:r w:rsidRPr="00791CF7">
              <w:rPr>
                <w:rFonts w:cs="Times New Roman"/>
                <w:sz w:val="28"/>
                <w:szCs w:val="28"/>
              </w:rPr>
              <w:t>Thanh toán</w:t>
            </w:r>
          </w:p>
        </w:tc>
        <w:tc>
          <w:tcPr>
            <w:tcW w:w="3336" w:type="dxa"/>
          </w:tcPr>
          <w:p w14:paraId="09BFB925" w14:textId="77777777" w:rsidR="0095755B" w:rsidRPr="00791CF7" w:rsidRDefault="00000000">
            <w:pPr>
              <w:jc w:val="center"/>
              <w:rPr>
                <w:rFonts w:cs="Times New Roman"/>
                <w:sz w:val="28"/>
                <w:szCs w:val="28"/>
              </w:rPr>
            </w:pPr>
            <w:r w:rsidRPr="00791CF7">
              <w:rPr>
                <w:rFonts w:cs="Times New Roman"/>
                <w:sz w:val="28"/>
                <w:szCs w:val="28"/>
              </w:rPr>
              <w:t>Theo dõi/cập nhật trạng thái.</w:t>
            </w:r>
          </w:p>
        </w:tc>
      </w:tr>
      <w:tr w:rsidR="0095755B" w:rsidRPr="00791CF7" w14:paraId="20DA4E58" w14:textId="77777777">
        <w:trPr>
          <w:jc w:val="center"/>
        </w:trPr>
        <w:tc>
          <w:tcPr>
            <w:tcW w:w="3336" w:type="dxa"/>
          </w:tcPr>
          <w:p w14:paraId="614702DA" w14:textId="77777777" w:rsidR="0095755B" w:rsidRPr="00791CF7" w:rsidRDefault="00000000">
            <w:pPr>
              <w:jc w:val="center"/>
              <w:rPr>
                <w:rFonts w:cs="Times New Roman"/>
                <w:sz w:val="28"/>
                <w:szCs w:val="28"/>
              </w:rPr>
            </w:pPr>
            <w:r w:rsidRPr="00791CF7">
              <w:rPr>
                <w:rFonts w:cs="Times New Roman"/>
                <w:sz w:val="28"/>
                <w:szCs w:val="28"/>
              </w:rPr>
              <w:t>11</w:t>
            </w:r>
          </w:p>
        </w:tc>
        <w:tc>
          <w:tcPr>
            <w:tcW w:w="3336" w:type="dxa"/>
          </w:tcPr>
          <w:p w14:paraId="7C45403B" w14:textId="77777777" w:rsidR="0095755B" w:rsidRPr="00791CF7" w:rsidRDefault="00000000">
            <w:pPr>
              <w:jc w:val="center"/>
              <w:rPr>
                <w:rFonts w:cs="Times New Roman"/>
                <w:sz w:val="28"/>
                <w:szCs w:val="28"/>
              </w:rPr>
            </w:pPr>
            <w:r w:rsidRPr="00791CF7">
              <w:rPr>
                <w:rFonts w:cs="Times New Roman"/>
                <w:sz w:val="28"/>
                <w:szCs w:val="28"/>
              </w:rPr>
              <w:t>Tình trạng phòng</w:t>
            </w:r>
          </w:p>
        </w:tc>
        <w:tc>
          <w:tcPr>
            <w:tcW w:w="3336" w:type="dxa"/>
          </w:tcPr>
          <w:p w14:paraId="07BE0BE0" w14:textId="77777777" w:rsidR="0095755B" w:rsidRPr="00791CF7" w:rsidRDefault="00000000">
            <w:pPr>
              <w:jc w:val="center"/>
              <w:rPr>
                <w:rFonts w:cs="Times New Roman"/>
                <w:sz w:val="28"/>
                <w:szCs w:val="28"/>
              </w:rPr>
            </w:pPr>
            <w:r w:rsidRPr="00791CF7">
              <w:rPr>
                <w:rFonts w:cs="Times New Roman"/>
                <w:sz w:val="28"/>
                <w:szCs w:val="28"/>
              </w:rPr>
              <w:t>Trống/Đã thuê/Bảo trì.</w:t>
            </w:r>
          </w:p>
        </w:tc>
      </w:tr>
      <w:tr w:rsidR="0095755B" w:rsidRPr="00791CF7" w14:paraId="3C0B1148" w14:textId="77777777">
        <w:trPr>
          <w:jc w:val="center"/>
        </w:trPr>
        <w:tc>
          <w:tcPr>
            <w:tcW w:w="3336" w:type="dxa"/>
          </w:tcPr>
          <w:p w14:paraId="71FC41C2" w14:textId="77777777" w:rsidR="0095755B" w:rsidRPr="00791CF7" w:rsidRDefault="00000000">
            <w:pPr>
              <w:jc w:val="center"/>
              <w:rPr>
                <w:rFonts w:cs="Times New Roman"/>
                <w:sz w:val="28"/>
                <w:szCs w:val="28"/>
              </w:rPr>
            </w:pPr>
            <w:r w:rsidRPr="00791CF7">
              <w:rPr>
                <w:rFonts w:cs="Times New Roman"/>
                <w:sz w:val="28"/>
                <w:szCs w:val="28"/>
              </w:rPr>
              <w:t>12</w:t>
            </w:r>
          </w:p>
        </w:tc>
        <w:tc>
          <w:tcPr>
            <w:tcW w:w="3336" w:type="dxa"/>
          </w:tcPr>
          <w:p w14:paraId="7573ADBA" w14:textId="77777777" w:rsidR="0095755B" w:rsidRPr="00791CF7" w:rsidRDefault="00000000">
            <w:pPr>
              <w:jc w:val="center"/>
              <w:rPr>
                <w:rFonts w:cs="Times New Roman"/>
                <w:sz w:val="28"/>
                <w:szCs w:val="28"/>
              </w:rPr>
            </w:pPr>
            <w:r w:rsidRPr="00791CF7">
              <w:rPr>
                <w:rFonts w:cs="Times New Roman"/>
                <w:sz w:val="28"/>
                <w:szCs w:val="28"/>
              </w:rPr>
              <w:t>Dashboard</w:t>
            </w:r>
          </w:p>
        </w:tc>
        <w:tc>
          <w:tcPr>
            <w:tcW w:w="3336" w:type="dxa"/>
          </w:tcPr>
          <w:p w14:paraId="71DCBB51" w14:textId="77777777" w:rsidR="0095755B" w:rsidRPr="00791CF7" w:rsidRDefault="00000000">
            <w:pPr>
              <w:jc w:val="center"/>
              <w:rPr>
                <w:rFonts w:cs="Times New Roman"/>
                <w:sz w:val="28"/>
                <w:szCs w:val="28"/>
              </w:rPr>
            </w:pPr>
            <w:r w:rsidRPr="00791CF7">
              <w:rPr>
                <w:rFonts w:cs="Times New Roman"/>
                <w:sz w:val="28"/>
                <w:szCs w:val="28"/>
              </w:rPr>
              <w:t>Tổng hợp thông tin quản lý.</w:t>
            </w:r>
          </w:p>
        </w:tc>
      </w:tr>
    </w:tbl>
    <w:p w14:paraId="0FA2BE91" w14:textId="77777777" w:rsidR="0095755B" w:rsidRPr="00791CF7" w:rsidRDefault="0095755B">
      <w:pPr>
        <w:rPr>
          <w:rFonts w:cs="Times New Roman"/>
          <w:sz w:val="28"/>
          <w:szCs w:val="28"/>
        </w:rPr>
      </w:pPr>
    </w:p>
    <w:p w14:paraId="7175781F"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0" w:name="_Toc243956252"/>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2.1.3. Yêu cầu phi chức năng</w:t>
      </w:r>
      <w:bookmarkEnd w:id="30"/>
    </w:p>
    <w:p w14:paraId="428E26FC" w14:textId="77777777" w:rsidR="0095755B" w:rsidRPr="00791CF7" w:rsidRDefault="00000000">
      <w:pPr>
        <w:spacing w:after="40"/>
        <w:rPr>
          <w:rFonts w:cs="Times New Roman"/>
          <w:sz w:val="28"/>
          <w:szCs w:val="28"/>
        </w:rPr>
      </w:pPr>
      <w:r w:rsidRPr="00791CF7">
        <w:rPr>
          <w:rFonts w:cs="Times New Roman"/>
          <w:sz w:val="28"/>
          <w:szCs w:val="28"/>
        </w:rPr>
        <w:t>Giao diện dễ sử dụng và phù hợp website cho thuê phòng trọ.</w:t>
      </w:r>
    </w:p>
    <w:p w14:paraId="627A76C6" w14:textId="77777777" w:rsidR="0095755B" w:rsidRPr="00791CF7" w:rsidRDefault="00000000">
      <w:pPr>
        <w:spacing w:after="40"/>
        <w:rPr>
          <w:rFonts w:cs="Times New Roman"/>
          <w:sz w:val="28"/>
          <w:szCs w:val="28"/>
        </w:rPr>
      </w:pPr>
      <w:r w:rsidRPr="00791CF7">
        <w:rPr>
          <w:rFonts w:cs="Times New Roman"/>
          <w:sz w:val="28"/>
          <w:szCs w:val="28"/>
        </w:rPr>
        <w:t>Tốc độ phản hồi phù hợp với quy mô đồ án.</w:t>
      </w:r>
    </w:p>
    <w:p w14:paraId="0F2B72FC" w14:textId="77777777" w:rsidR="0095755B" w:rsidRPr="00791CF7" w:rsidRDefault="00000000">
      <w:pPr>
        <w:spacing w:after="40"/>
        <w:rPr>
          <w:rFonts w:cs="Times New Roman"/>
          <w:sz w:val="28"/>
          <w:szCs w:val="28"/>
        </w:rPr>
      </w:pPr>
      <w:r w:rsidRPr="00791CF7">
        <w:rPr>
          <w:rFonts w:cs="Times New Roman"/>
          <w:sz w:val="28"/>
          <w:szCs w:val="28"/>
        </w:rPr>
        <w:t>Thông tin tài khoản và dữ liệu người dùng được bảo vệ.</w:t>
      </w:r>
    </w:p>
    <w:p w14:paraId="10E6D3FD" w14:textId="77777777" w:rsidR="0095755B" w:rsidRPr="00791CF7" w:rsidRDefault="00000000">
      <w:pPr>
        <w:spacing w:after="40"/>
        <w:rPr>
          <w:rFonts w:cs="Times New Roman"/>
          <w:sz w:val="28"/>
          <w:szCs w:val="28"/>
        </w:rPr>
      </w:pPr>
      <w:r w:rsidRPr="00791CF7">
        <w:rPr>
          <w:rFonts w:cs="Times New Roman"/>
          <w:sz w:val="28"/>
          <w:szCs w:val="28"/>
        </w:rPr>
        <w:t>Có phân quyền giữa Người thuê và Quản trị viên.</w:t>
      </w:r>
    </w:p>
    <w:p w14:paraId="025F4B5C" w14:textId="77777777" w:rsidR="0095755B" w:rsidRPr="00791CF7" w:rsidRDefault="00000000">
      <w:pPr>
        <w:spacing w:after="40"/>
        <w:rPr>
          <w:rFonts w:cs="Times New Roman"/>
          <w:sz w:val="28"/>
          <w:szCs w:val="28"/>
        </w:rPr>
      </w:pPr>
      <w:r w:rsidRPr="00791CF7">
        <w:rPr>
          <w:rFonts w:cs="Times New Roman"/>
          <w:sz w:val="28"/>
          <w:szCs w:val="28"/>
        </w:rPr>
        <w:t>Dữ liệu phòng, người thuê và hợp đồng phải chính xác.</w:t>
      </w:r>
    </w:p>
    <w:p w14:paraId="1CDAAF9D" w14:textId="77777777" w:rsidR="0095755B" w:rsidRPr="00791CF7" w:rsidRDefault="00000000">
      <w:pPr>
        <w:spacing w:after="40"/>
        <w:rPr>
          <w:rFonts w:cs="Times New Roman"/>
          <w:sz w:val="28"/>
          <w:szCs w:val="28"/>
        </w:rPr>
      </w:pPr>
      <w:r w:rsidRPr="00791CF7">
        <w:rPr>
          <w:rFonts w:cs="Times New Roman"/>
          <w:sz w:val="28"/>
          <w:szCs w:val="28"/>
        </w:rPr>
        <w:t>Có khả năng mở rộng chức năng trong tương lai.</w:t>
      </w:r>
    </w:p>
    <w:p w14:paraId="0C8FCD71" w14:textId="77777777" w:rsidR="0095755B" w:rsidRPr="00791CF7" w:rsidRDefault="00000000">
      <w:pPr>
        <w:pStyle w:val="u2"/>
        <w:rPr>
          <w:rFonts w:ascii="Times New Roman" w:hAnsi="Times New Roman" w:cs="Times New Roman"/>
          <w:bCs w:val="0"/>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1" w:name="_Toc243956253"/>
      <w:r w:rsidRPr="00791CF7">
        <w:rPr>
          <w:rFonts w:ascii="Times New Roman" w:hAnsi="Times New Roman" w:cs="Times New Roman"/>
          <w:bCs w:val="0"/>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Use Case hoặc luồng xử lý chính</w:t>
      </w:r>
      <w:bookmarkEnd w:id="31"/>
    </w:p>
    <w:p w14:paraId="03C92366"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2" w:name="_Toc243956254"/>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2.2.1. Tác nhân</w:t>
      </w:r>
      <w:bookmarkEnd w:id="32"/>
    </w:p>
    <w:p w14:paraId="565FAE22" w14:textId="77777777" w:rsidR="0095755B" w:rsidRPr="00791CF7" w:rsidRDefault="00000000">
      <w:pPr>
        <w:rPr>
          <w:rFonts w:cs="Times New Roman"/>
          <w:sz w:val="28"/>
          <w:szCs w:val="28"/>
        </w:rPr>
      </w:pPr>
      <w:r w:rsidRPr="00791CF7">
        <w:rPr>
          <w:rFonts w:cs="Times New Roman"/>
          <w:sz w:val="28"/>
          <w:szCs w:val="28"/>
        </w:rPr>
        <w:t>Người thuê là tác nhân sử dụng nhóm chức năng tìm kiếm, xem phòng và đăng ký thuê. Quản trị viên là tác nhân quản lý dữ liệu và nghiệp vụ của hệ thống.</w:t>
      </w:r>
    </w:p>
    <w:p w14:paraId="2FA84364"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3" w:name="_Toc243956255"/>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2.2.2. Sơ đồ Use Case tổng quát</w:t>
      </w:r>
      <w:bookmarkEnd w:id="33"/>
    </w:p>
    <w:p w14:paraId="652E2286" w14:textId="77777777" w:rsidR="0095755B" w:rsidRPr="00791CF7" w:rsidRDefault="00000000">
      <w:pPr>
        <w:rPr>
          <w:rFonts w:cs="Times New Roman"/>
          <w:sz w:val="28"/>
          <w:szCs w:val="28"/>
        </w:rPr>
      </w:pPr>
      <w:r w:rsidRPr="00791CF7">
        <w:rPr>
          <w:rFonts w:cs="Times New Roman"/>
          <w:noProof/>
          <w:sz w:val="28"/>
          <w:szCs w:val="28"/>
        </w:rPr>
        <w:drawing>
          <wp:inline distT="0" distB="0" distL="0" distR="0" wp14:anchorId="74D88AF0" wp14:editId="152ED2F2">
            <wp:extent cx="6217011" cy="3232298"/>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UseCase.png"/>
                    <pic:cNvPicPr/>
                  </pic:nvPicPr>
                  <pic:blipFill>
                    <a:blip r:embed="rId13"/>
                    <a:stretch>
                      <a:fillRect/>
                    </a:stretch>
                  </pic:blipFill>
                  <pic:spPr>
                    <a:xfrm>
                      <a:off x="0" y="0"/>
                      <a:ext cx="6220311" cy="3234014"/>
                    </a:xfrm>
                    <a:prstGeom prst="rect">
                      <a:avLst/>
                    </a:prstGeom>
                  </pic:spPr>
                </pic:pic>
              </a:graphicData>
            </a:graphic>
          </wp:inline>
        </w:drawing>
      </w:r>
    </w:p>
    <w:p w14:paraId="35EF6EA8" w14:textId="77777777" w:rsidR="0095755B" w:rsidRPr="00791CF7" w:rsidRDefault="00000000">
      <w:pPr>
        <w:jc w:val="center"/>
        <w:rPr>
          <w:rFonts w:cs="Times New Roman"/>
          <w:sz w:val="28"/>
          <w:szCs w:val="28"/>
        </w:rPr>
      </w:pPr>
      <w:r w:rsidRPr="00791CF7">
        <w:rPr>
          <w:rFonts w:cs="Times New Roman"/>
          <w:i/>
          <w:sz w:val="28"/>
          <w:szCs w:val="28"/>
        </w:rPr>
        <w:t>Hình 2.1. Sơ đồ Use Case tổng quát của hệ thống</w:t>
      </w:r>
    </w:p>
    <w:p w14:paraId="3D750629" w14:textId="77777777" w:rsidR="0095755B" w:rsidRPr="00791CF7" w:rsidRDefault="00000000">
      <w:pPr>
        <w:rPr>
          <w:rFonts w:cs="Times New Roman"/>
          <w:sz w:val="28"/>
          <w:szCs w:val="28"/>
        </w:rPr>
      </w:pPr>
      <w:r w:rsidRPr="00791CF7">
        <w:rPr>
          <w:rFonts w:cs="Times New Roman"/>
          <w:sz w:val="28"/>
          <w:szCs w:val="28"/>
        </w:rPr>
        <w:lastRenderedPageBreak/>
        <w:t>Sơ đồ thể hiện các chức năng chính của hai tác nhân. Người thuê được kết nối với nhóm chức năng phục vụ việc tìm kiếm và thuê phòng; Quản trị viên được kết nối với nhóm chức năng quản trị.</w:t>
      </w:r>
    </w:p>
    <w:p w14:paraId="4D7A38A6"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4" w:name="_Toc243956256"/>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2.2.3. Các Use Case chính</w:t>
      </w:r>
      <w:bookmarkEnd w:id="34"/>
    </w:p>
    <w:tbl>
      <w:tblPr>
        <w:tblStyle w:val="LiBang"/>
        <w:tblW w:w="0" w:type="auto"/>
        <w:jc w:val="center"/>
        <w:tblLook w:val="04A0" w:firstRow="1" w:lastRow="0" w:firstColumn="1" w:lastColumn="0" w:noHBand="0" w:noVBand="1"/>
      </w:tblPr>
      <w:tblGrid>
        <w:gridCol w:w="3332"/>
        <w:gridCol w:w="3333"/>
        <w:gridCol w:w="3333"/>
      </w:tblGrid>
      <w:tr w:rsidR="0095755B" w:rsidRPr="00791CF7" w14:paraId="3C783BDA" w14:textId="77777777" w:rsidTr="00A579D4">
        <w:trPr>
          <w:jc w:val="center"/>
        </w:trPr>
        <w:tc>
          <w:tcPr>
            <w:tcW w:w="3332" w:type="dxa"/>
            <w:shd w:val="clear" w:color="auto" w:fill="D9D9D9"/>
          </w:tcPr>
          <w:p w14:paraId="64DC0567" w14:textId="77777777" w:rsidR="0095755B" w:rsidRPr="00791CF7" w:rsidRDefault="00000000">
            <w:pPr>
              <w:jc w:val="center"/>
              <w:rPr>
                <w:rFonts w:cs="Times New Roman"/>
                <w:sz w:val="28"/>
                <w:szCs w:val="28"/>
              </w:rPr>
            </w:pPr>
            <w:r w:rsidRPr="00791CF7">
              <w:rPr>
                <w:rFonts w:cs="Times New Roman"/>
                <w:b/>
                <w:sz w:val="28"/>
                <w:szCs w:val="28"/>
              </w:rPr>
              <w:t>Use Case</w:t>
            </w:r>
          </w:p>
        </w:tc>
        <w:tc>
          <w:tcPr>
            <w:tcW w:w="3333" w:type="dxa"/>
            <w:shd w:val="clear" w:color="auto" w:fill="D9D9D9"/>
          </w:tcPr>
          <w:p w14:paraId="67C83D19" w14:textId="77777777" w:rsidR="0095755B" w:rsidRPr="00791CF7" w:rsidRDefault="00000000">
            <w:pPr>
              <w:jc w:val="center"/>
              <w:rPr>
                <w:rFonts w:cs="Times New Roman"/>
                <w:sz w:val="28"/>
                <w:szCs w:val="28"/>
              </w:rPr>
            </w:pPr>
            <w:r w:rsidRPr="00791CF7">
              <w:rPr>
                <w:rFonts w:cs="Times New Roman"/>
                <w:b/>
                <w:sz w:val="28"/>
                <w:szCs w:val="28"/>
              </w:rPr>
              <w:t>Tác nhân</w:t>
            </w:r>
          </w:p>
        </w:tc>
        <w:tc>
          <w:tcPr>
            <w:tcW w:w="3333" w:type="dxa"/>
            <w:shd w:val="clear" w:color="auto" w:fill="D9D9D9"/>
          </w:tcPr>
          <w:p w14:paraId="07DCCB84" w14:textId="77777777" w:rsidR="0095755B" w:rsidRPr="00791CF7" w:rsidRDefault="00000000">
            <w:pPr>
              <w:jc w:val="center"/>
              <w:rPr>
                <w:rFonts w:cs="Times New Roman"/>
                <w:sz w:val="28"/>
                <w:szCs w:val="28"/>
              </w:rPr>
            </w:pPr>
            <w:r w:rsidRPr="00791CF7">
              <w:rPr>
                <w:rFonts w:cs="Times New Roman"/>
                <w:b/>
                <w:sz w:val="28"/>
                <w:szCs w:val="28"/>
              </w:rPr>
              <w:t>Luồng xử lý</w:t>
            </w:r>
          </w:p>
        </w:tc>
      </w:tr>
      <w:tr w:rsidR="0095755B" w:rsidRPr="00791CF7" w14:paraId="30AE4084" w14:textId="77777777" w:rsidTr="00A579D4">
        <w:trPr>
          <w:jc w:val="center"/>
        </w:trPr>
        <w:tc>
          <w:tcPr>
            <w:tcW w:w="3332" w:type="dxa"/>
          </w:tcPr>
          <w:p w14:paraId="6B9CFD2C" w14:textId="77777777" w:rsidR="0095755B" w:rsidRPr="00791CF7" w:rsidRDefault="00000000">
            <w:pPr>
              <w:jc w:val="center"/>
              <w:rPr>
                <w:rFonts w:cs="Times New Roman"/>
                <w:sz w:val="28"/>
                <w:szCs w:val="28"/>
              </w:rPr>
            </w:pPr>
            <w:r w:rsidRPr="00791CF7">
              <w:rPr>
                <w:rFonts w:cs="Times New Roman"/>
                <w:sz w:val="28"/>
                <w:szCs w:val="28"/>
              </w:rPr>
              <w:t>Đăng ký tài khoản</w:t>
            </w:r>
          </w:p>
        </w:tc>
        <w:tc>
          <w:tcPr>
            <w:tcW w:w="3333" w:type="dxa"/>
          </w:tcPr>
          <w:p w14:paraId="00A97F2B" w14:textId="77777777" w:rsidR="0095755B" w:rsidRPr="00791CF7" w:rsidRDefault="00000000">
            <w:pPr>
              <w:jc w:val="center"/>
              <w:rPr>
                <w:rFonts w:cs="Times New Roman"/>
                <w:sz w:val="28"/>
                <w:szCs w:val="28"/>
              </w:rPr>
            </w:pPr>
            <w:r w:rsidRPr="00791CF7">
              <w:rPr>
                <w:rFonts w:cs="Times New Roman"/>
                <w:sz w:val="28"/>
                <w:szCs w:val="28"/>
              </w:rPr>
              <w:t>Người thuê</w:t>
            </w:r>
          </w:p>
        </w:tc>
        <w:tc>
          <w:tcPr>
            <w:tcW w:w="3333" w:type="dxa"/>
          </w:tcPr>
          <w:p w14:paraId="0180439B" w14:textId="77777777" w:rsidR="0095755B" w:rsidRPr="00791CF7" w:rsidRDefault="00000000">
            <w:pPr>
              <w:jc w:val="center"/>
              <w:rPr>
                <w:rFonts w:cs="Times New Roman"/>
                <w:sz w:val="28"/>
                <w:szCs w:val="28"/>
              </w:rPr>
            </w:pPr>
            <w:r w:rsidRPr="00791CF7">
              <w:rPr>
                <w:rFonts w:cs="Times New Roman"/>
                <w:sz w:val="28"/>
                <w:szCs w:val="28"/>
              </w:rPr>
              <w:t>Nhập thông tin → kiểm tra hợp lệ → kiểm tra email → tạo tài khoản.</w:t>
            </w:r>
          </w:p>
        </w:tc>
      </w:tr>
      <w:tr w:rsidR="0095755B" w:rsidRPr="00791CF7" w14:paraId="53E87C6A" w14:textId="77777777" w:rsidTr="00A579D4">
        <w:trPr>
          <w:jc w:val="center"/>
        </w:trPr>
        <w:tc>
          <w:tcPr>
            <w:tcW w:w="3332" w:type="dxa"/>
          </w:tcPr>
          <w:p w14:paraId="27EDD790" w14:textId="77777777" w:rsidR="0095755B" w:rsidRPr="00791CF7" w:rsidRDefault="00000000">
            <w:pPr>
              <w:jc w:val="center"/>
              <w:rPr>
                <w:rFonts w:cs="Times New Roman"/>
                <w:sz w:val="28"/>
                <w:szCs w:val="28"/>
              </w:rPr>
            </w:pPr>
            <w:r w:rsidRPr="00791CF7">
              <w:rPr>
                <w:rFonts w:cs="Times New Roman"/>
                <w:sz w:val="28"/>
                <w:szCs w:val="28"/>
              </w:rPr>
              <w:t>Đăng nhập</w:t>
            </w:r>
          </w:p>
        </w:tc>
        <w:tc>
          <w:tcPr>
            <w:tcW w:w="3333" w:type="dxa"/>
          </w:tcPr>
          <w:p w14:paraId="6A738511" w14:textId="77777777" w:rsidR="0095755B" w:rsidRPr="00791CF7" w:rsidRDefault="00000000">
            <w:pPr>
              <w:jc w:val="center"/>
              <w:rPr>
                <w:rFonts w:cs="Times New Roman"/>
                <w:sz w:val="28"/>
                <w:szCs w:val="28"/>
              </w:rPr>
            </w:pPr>
            <w:r w:rsidRPr="00791CF7">
              <w:rPr>
                <w:rFonts w:cs="Times New Roman"/>
                <w:sz w:val="28"/>
                <w:szCs w:val="28"/>
              </w:rPr>
              <w:t>Người thuê/Quản trị viên</w:t>
            </w:r>
          </w:p>
        </w:tc>
        <w:tc>
          <w:tcPr>
            <w:tcW w:w="3333" w:type="dxa"/>
          </w:tcPr>
          <w:p w14:paraId="6CC4C5E3" w14:textId="77777777" w:rsidR="0095755B" w:rsidRPr="00791CF7" w:rsidRDefault="00000000">
            <w:pPr>
              <w:jc w:val="center"/>
              <w:rPr>
                <w:rFonts w:cs="Times New Roman"/>
                <w:sz w:val="28"/>
                <w:szCs w:val="28"/>
              </w:rPr>
            </w:pPr>
            <w:r w:rsidRPr="00791CF7">
              <w:rPr>
                <w:rFonts w:cs="Times New Roman"/>
                <w:sz w:val="28"/>
                <w:szCs w:val="28"/>
              </w:rPr>
              <w:t>Nhập tài khoản → xác thực → kiểm tra vai trò → vào giao diện tương ứng.</w:t>
            </w:r>
          </w:p>
        </w:tc>
      </w:tr>
      <w:tr w:rsidR="0095755B" w:rsidRPr="00791CF7" w14:paraId="152B695C" w14:textId="77777777" w:rsidTr="00A579D4">
        <w:trPr>
          <w:jc w:val="center"/>
        </w:trPr>
        <w:tc>
          <w:tcPr>
            <w:tcW w:w="3332" w:type="dxa"/>
          </w:tcPr>
          <w:p w14:paraId="18F9DE87" w14:textId="77777777" w:rsidR="0095755B" w:rsidRPr="00791CF7" w:rsidRDefault="00000000">
            <w:pPr>
              <w:jc w:val="center"/>
              <w:rPr>
                <w:rFonts w:cs="Times New Roman"/>
                <w:sz w:val="28"/>
                <w:szCs w:val="28"/>
              </w:rPr>
            </w:pPr>
            <w:r w:rsidRPr="00791CF7">
              <w:rPr>
                <w:rFonts w:cs="Times New Roman"/>
                <w:sz w:val="28"/>
                <w:szCs w:val="28"/>
              </w:rPr>
              <w:t>Tìm kiếm/Lọc phòng</w:t>
            </w:r>
          </w:p>
        </w:tc>
        <w:tc>
          <w:tcPr>
            <w:tcW w:w="3333" w:type="dxa"/>
          </w:tcPr>
          <w:p w14:paraId="44DAA9B9" w14:textId="77777777" w:rsidR="0095755B" w:rsidRPr="00791CF7" w:rsidRDefault="00000000">
            <w:pPr>
              <w:jc w:val="center"/>
              <w:rPr>
                <w:rFonts w:cs="Times New Roman"/>
                <w:sz w:val="28"/>
                <w:szCs w:val="28"/>
              </w:rPr>
            </w:pPr>
            <w:r w:rsidRPr="00791CF7">
              <w:rPr>
                <w:rFonts w:cs="Times New Roman"/>
                <w:sz w:val="28"/>
                <w:szCs w:val="28"/>
              </w:rPr>
              <w:t>Người thuê</w:t>
            </w:r>
          </w:p>
        </w:tc>
        <w:tc>
          <w:tcPr>
            <w:tcW w:w="3333" w:type="dxa"/>
          </w:tcPr>
          <w:p w14:paraId="13ADFF64" w14:textId="77777777" w:rsidR="0095755B" w:rsidRPr="00791CF7" w:rsidRDefault="00000000">
            <w:pPr>
              <w:jc w:val="center"/>
              <w:rPr>
                <w:rFonts w:cs="Times New Roman"/>
                <w:sz w:val="28"/>
                <w:szCs w:val="28"/>
              </w:rPr>
            </w:pPr>
            <w:r w:rsidRPr="00791CF7">
              <w:rPr>
                <w:rFonts w:cs="Times New Roman"/>
                <w:sz w:val="28"/>
                <w:szCs w:val="28"/>
              </w:rPr>
              <w:t>Nhập tiêu chí → kiểm tra → truy vấn → hiển thị kết quả.</w:t>
            </w:r>
          </w:p>
        </w:tc>
      </w:tr>
      <w:tr w:rsidR="0095755B" w:rsidRPr="00791CF7" w14:paraId="32E104F2" w14:textId="77777777" w:rsidTr="00A579D4">
        <w:trPr>
          <w:jc w:val="center"/>
        </w:trPr>
        <w:tc>
          <w:tcPr>
            <w:tcW w:w="3332" w:type="dxa"/>
          </w:tcPr>
          <w:p w14:paraId="3D75B395" w14:textId="77777777" w:rsidR="0095755B" w:rsidRPr="00791CF7" w:rsidRDefault="00000000">
            <w:pPr>
              <w:jc w:val="center"/>
              <w:rPr>
                <w:rFonts w:cs="Times New Roman"/>
                <w:sz w:val="28"/>
                <w:szCs w:val="28"/>
              </w:rPr>
            </w:pPr>
            <w:r w:rsidRPr="00791CF7">
              <w:rPr>
                <w:rFonts w:cs="Times New Roman"/>
                <w:sz w:val="28"/>
                <w:szCs w:val="28"/>
              </w:rPr>
              <w:t>Xem chi tiết phòng</w:t>
            </w:r>
          </w:p>
        </w:tc>
        <w:tc>
          <w:tcPr>
            <w:tcW w:w="3333" w:type="dxa"/>
          </w:tcPr>
          <w:p w14:paraId="677727B4" w14:textId="77777777" w:rsidR="0095755B" w:rsidRPr="00791CF7" w:rsidRDefault="00000000">
            <w:pPr>
              <w:jc w:val="center"/>
              <w:rPr>
                <w:rFonts w:cs="Times New Roman"/>
                <w:sz w:val="28"/>
                <w:szCs w:val="28"/>
              </w:rPr>
            </w:pPr>
            <w:r w:rsidRPr="00791CF7">
              <w:rPr>
                <w:rFonts w:cs="Times New Roman"/>
                <w:sz w:val="28"/>
                <w:szCs w:val="28"/>
              </w:rPr>
              <w:t>Người thuê</w:t>
            </w:r>
          </w:p>
        </w:tc>
        <w:tc>
          <w:tcPr>
            <w:tcW w:w="3333" w:type="dxa"/>
          </w:tcPr>
          <w:p w14:paraId="613B16A8" w14:textId="77777777" w:rsidR="0095755B" w:rsidRPr="00791CF7" w:rsidRDefault="00000000">
            <w:pPr>
              <w:jc w:val="center"/>
              <w:rPr>
                <w:rFonts w:cs="Times New Roman"/>
                <w:sz w:val="28"/>
                <w:szCs w:val="28"/>
              </w:rPr>
            </w:pPr>
            <w:r w:rsidRPr="00791CF7">
              <w:rPr>
                <w:rFonts w:cs="Times New Roman"/>
                <w:sz w:val="28"/>
                <w:szCs w:val="28"/>
              </w:rPr>
              <w:t>Chọn phòng → lấy dữ liệu → hiển thị thông tin và hình ảnh.</w:t>
            </w:r>
          </w:p>
        </w:tc>
      </w:tr>
      <w:tr w:rsidR="0095755B" w:rsidRPr="00791CF7" w14:paraId="2D0598DE" w14:textId="77777777" w:rsidTr="00A579D4">
        <w:trPr>
          <w:jc w:val="center"/>
        </w:trPr>
        <w:tc>
          <w:tcPr>
            <w:tcW w:w="3332" w:type="dxa"/>
          </w:tcPr>
          <w:p w14:paraId="7D87908D" w14:textId="77777777" w:rsidR="0095755B" w:rsidRPr="00791CF7" w:rsidRDefault="00000000">
            <w:pPr>
              <w:jc w:val="center"/>
              <w:rPr>
                <w:rFonts w:cs="Times New Roman"/>
                <w:sz w:val="28"/>
                <w:szCs w:val="28"/>
              </w:rPr>
            </w:pPr>
            <w:r w:rsidRPr="00791CF7">
              <w:rPr>
                <w:rFonts w:cs="Times New Roman"/>
                <w:sz w:val="28"/>
                <w:szCs w:val="28"/>
              </w:rPr>
              <w:t>Gửi yêu cầu thuê</w:t>
            </w:r>
          </w:p>
        </w:tc>
        <w:tc>
          <w:tcPr>
            <w:tcW w:w="3333" w:type="dxa"/>
          </w:tcPr>
          <w:p w14:paraId="54C16CDA" w14:textId="77777777" w:rsidR="0095755B" w:rsidRPr="00791CF7" w:rsidRDefault="00000000">
            <w:pPr>
              <w:jc w:val="center"/>
              <w:rPr>
                <w:rFonts w:cs="Times New Roman"/>
                <w:sz w:val="28"/>
                <w:szCs w:val="28"/>
              </w:rPr>
            </w:pPr>
            <w:r w:rsidRPr="00791CF7">
              <w:rPr>
                <w:rFonts w:cs="Times New Roman"/>
                <w:sz w:val="28"/>
                <w:szCs w:val="28"/>
              </w:rPr>
              <w:t>Người thuê</w:t>
            </w:r>
          </w:p>
        </w:tc>
        <w:tc>
          <w:tcPr>
            <w:tcW w:w="3333" w:type="dxa"/>
          </w:tcPr>
          <w:p w14:paraId="1B79DC50" w14:textId="77777777" w:rsidR="0095755B" w:rsidRPr="00791CF7" w:rsidRDefault="00000000">
            <w:pPr>
              <w:jc w:val="center"/>
              <w:rPr>
                <w:rFonts w:cs="Times New Roman"/>
                <w:sz w:val="28"/>
                <w:szCs w:val="28"/>
              </w:rPr>
            </w:pPr>
            <w:r w:rsidRPr="00791CF7">
              <w:rPr>
                <w:rFonts w:cs="Times New Roman"/>
                <w:sz w:val="28"/>
                <w:szCs w:val="28"/>
              </w:rPr>
              <w:t>Đăng nhập → chọn phòng → nhập thông tin → kiểm tra khả dụng → tạo yêu cầu.</w:t>
            </w:r>
          </w:p>
        </w:tc>
      </w:tr>
      <w:tr w:rsidR="0095755B" w:rsidRPr="00791CF7" w14:paraId="255B6848" w14:textId="77777777" w:rsidTr="00A579D4">
        <w:trPr>
          <w:jc w:val="center"/>
        </w:trPr>
        <w:tc>
          <w:tcPr>
            <w:tcW w:w="3332" w:type="dxa"/>
          </w:tcPr>
          <w:p w14:paraId="4AC65224" w14:textId="77777777" w:rsidR="0095755B" w:rsidRPr="00791CF7" w:rsidRDefault="00000000">
            <w:pPr>
              <w:jc w:val="center"/>
              <w:rPr>
                <w:rFonts w:cs="Times New Roman"/>
                <w:sz w:val="28"/>
                <w:szCs w:val="28"/>
              </w:rPr>
            </w:pPr>
            <w:r w:rsidRPr="00791CF7">
              <w:rPr>
                <w:rFonts w:cs="Times New Roman"/>
                <w:sz w:val="28"/>
                <w:szCs w:val="28"/>
              </w:rPr>
              <w:t>Duyệt yêu cầu</w:t>
            </w:r>
          </w:p>
        </w:tc>
        <w:tc>
          <w:tcPr>
            <w:tcW w:w="3333" w:type="dxa"/>
          </w:tcPr>
          <w:p w14:paraId="354A1295" w14:textId="77777777" w:rsidR="0095755B" w:rsidRPr="00791CF7" w:rsidRDefault="00000000">
            <w:pPr>
              <w:jc w:val="center"/>
              <w:rPr>
                <w:rFonts w:cs="Times New Roman"/>
                <w:sz w:val="28"/>
                <w:szCs w:val="28"/>
              </w:rPr>
            </w:pPr>
            <w:r w:rsidRPr="00791CF7">
              <w:rPr>
                <w:rFonts w:cs="Times New Roman"/>
                <w:sz w:val="28"/>
                <w:szCs w:val="28"/>
              </w:rPr>
              <w:t>Quản trị viên</w:t>
            </w:r>
          </w:p>
        </w:tc>
        <w:tc>
          <w:tcPr>
            <w:tcW w:w="3333" w:type="dxa"/>
          </w:tcPr>
          <w:p w14:paraId="75B7C05B" w14:textId="77777777" w:rsidR="0095755B" w:rsidRPr="00791CF7" w:rsidRDefault="00000000">
            <w:pPr>
              <w:jc w:val="center"/>
              <w:rPr>
                <w:rFonts w:cs="Times New Roman"/>
                <w:sz w:val="28"/>
                <w:szCs w:val="28"/>
              </w:rPr>
            </w:pPr>
            <w:r w:rsidRPr="00791CF7">
              <w:rPr>
                <w:rFonts w:cs="Times New Roman"/>
                <w:sz w:val="28"/>
                <w:szCs w:val="28"/>
              </w:rPr>
              <w:t>Xem yêu cầu → kiểm tra → duyệt/từ chối → cập nhật trạng thái.</w:t>
            </w:r>
          </w:p>
        </w:tc>
      </w:tr>
      <w:tr w:rsidR="0095755B" w:rsidRPr="00791CF7" w14:paraId="79714B86" w14:textId="77777777" w:rsidTr="00A579D4">
        <w:trPr>
          <w:jc w:val="center"/>
        </w:trPr>
        <w:tc>
          <w:tcPr>
            <w:tcW w:w="3332" w:type="dxa"/>
          </w:tcPr>
          <w:p w14:paraId="3EBC6A7F" w14:textId="77777777" w:rsidR="0095755B" w:rsidRPr="00791CF7" w:rsidRDefault="00000000">
            <w:pPr>
              <w:jc w:val="center"/>
              <w:rPr>
                <w:rFonts w:cs="Times New Roman"/>
                <w:sz w:val="28"/>
                <w:szCs w:val="28"/>
              </w:rPr>
            </w:pPr>
            <w:r w:rsidRPr="00791CF7">
              <w:rPr>
                <w:rFonts w:cs="Times New Roman"/>
                <w:sz w:val="28"/>
                <w:szCs w:val="28"/>
              </w:rPr>
              <w:t>Quản lý hợp đồng</w:t>
            </w:r>
          </w:p>
        </w:tc>
        <w:tc>
          <w:tcPr>
            <w:tcW w:w="3333" w:type="dxa"/>
          </w:tcPr>
          <w:p w14:paraId="5D4E69E5" w14:textId="77777777" w:rsidR="0095755B" w:rsidRPr="00791CF7" w:rsidRDefault="00000000">
            <w:pPr>
              <w:jc w:val="center"/>
              <w:rPr>
                <w:rFonts w:cs="Times New Roman"/>
                <w:sz w:val="28"/>
                <w:szCs w:val="28"/>
              </w:rPr>
            </w:pPr>
            <w:r w:rsidRPr="00791CF7">
              <w:rPr>
                <w:rFonts w:cs="Times New Roman"/>
                <w:sz w:val="28"/>
                <w:szCs w:val="28"/>
              </w:rPr>
              <w:t>Quản trị viên</w:t>
            </w:r>
          </w:p>
        </w:tc>
        <w:tc>
          <w:tcPr>
            <w:tcW w:w="3333" w:type="dxa"/>
          </w:tcPr>
          <w:p w14:paraId="24415547" w14:textId="77777777" w:rsidR="0095755B" w:rsidRPr="00791CF7" w:rsidRDefault="00000000">
            <w:pPr>
              <w:jc w:val="center"/>
              <w:rPr>
                <w:rFonts w:cs="Times New Roman"/>
                <w:sz w:val="28"/>
                <w:szCs w:val="28"/>
              </w:rPr>
            </w:pPr>
            <w:r w:rsidRPr="00791CF7">
              <w:rPr>
                <w:rFonts w:cs="Times New Roman"/>
                <w:sz w:val="28"/>
                <w:szCs w:val="28"/>
              </w:rPr>
              <w:t>Tạo/sửa/cập nhật hợp đồng → lưu trạng thái.</w:t>
            </w:r>
          </w:p>
        </w:tc>
      </w:tr>
      <w:tr w:rsidR="0095755B" w:rsidRPr="00791CF7" w14:paraId="0C45A1C2" w14:textId="77777777" w:rsidTr="00A579D4">
        <w:trPr>
          <w:jc w:val="center"/>
        </w:trPr>
        <w:tc>
          <w:tcPr>
            <w:tcW w:w="3332" w:type="dxa"/>
          </w:tcPr>
          <w:p w14:paraId="0A6B3F81" w14:textId="77777777" w:rsidR="0095755B" w:rsidRPr="00791CF7" w:rsidRDefault="00000000">
            <w:pPr>
              <w:jc w:val="center"/>
              <w:rPr>
                <w:rFonts w:cs="Times New Roman"/>
                <w:sz w:val="28"/>
                <w:szCs w:val="28"/>
              </w:rPr>
            </w:pPr>
            <w:r w:rsidRPr="00791CF7">
              <w:rPr>
                <w:rFonts w:cs="Times New Roman"/>
                <w:sz w:val="28"/>
                <w:szCs w:val="28"/>
              </w:rPr>
              <w:t>Quản lý tiền thuê/phí</w:t>
            </w:r>
          </w:p>
        </w:tc>
        <w:tc>
          <w:tcPr>
            <w:tcW w:w="3333" w:type="dxa"/>
          </w:tcPr>
          <w:p w14:paraId="4F6FFA06" w14:textId="77777777" w:rsidR="0095755B" w:rsidRPr="00791CF7" w:rsidRDefault="00000000">
            <w:pPr>
              <w:jc w:val="center"/>
              <w:rPr>
                <w:rFonts w:cs="Times New Roman"/>
                <w:sz w:val="28"/>
                <w:szCs w:val="28"/>
              </w:rPr>
            </w:pPr>
            <w:r w:rsidRPr="00791CF7">
              <w:rPr>
                <w:rFonts w:cs="Times New Roman"/>
                <w:sz w:val="28"/>
                <w:szCs w:val="28"/>
              </w:rPr>
              <w:t>Quản trị viên</w:t>
            </w:r>
          </w:p>
        </w:tc>
        <w:tc>
          <w:tcPr>
            <w:tcW w:w="3333" w:type="dxa"/>
          </w:tcPr>
          <w:p w14:paraId="15D7A0EF" w14:textId="77777777" w:rsidR="0095755B" w:rsidRPr="00791CF7" w:rsidRDefault="00000000">
            <w:pPr>
              <w:jc w:val="center"/>
              <w:rPr>
                <w:rFonts w:cs="Times New Roman"/>
                <w:sz w:val="28"/>
                <w:szCs w:val="28"/>
              </w:rPr>
            </w:pPr>
            <w:r w:rsidRPr="00791CF7">
              <w:rPr>
                <w:rFonts w:cs="Times New Roman"/>
                <w:sz w:val="28"/>
                <w:szCs w:val="28"/>
              </w:rPr>
              <w:t>Tạo kỳ → nhập tiền/phí → tính tổng → cập nhật thanh toán.</w:t>
            </w:r>
          </w:p>
        </w:tc>
      </w:tr>
    </w:tbl>
    <w:p w14:paraId="665B340A" w14:textId="52778089" w:rsidR="0095755B" w:rsidRDefault="00A579D4">
      <w:pPr>
        <w:rPr>
          <w:rFonts w:cs="Times New Roman"/>
          <w:sz w:val="28"/>
          <w:szCs w:val="28"/>
          <w:lang w:val="vi-VN"/>
        </w:rPr>
      </w:pPr>
      <w:r>
        <w:rPr>
          <w:noProof/>
        </w:rPr>
        <mc:AlternateContent>
          <mc:Choice Requires="wps">
            <w:drawing>
              <wp:inline distT="0" distB="0" distL="0" distR="0" wp14:anchorId="019DC5AC" wp14:editId="7F9707AE">
                <wp:extent cx="308610" cy="308610"/>
                <wp:effectExtent l="0" t="0" r="0" b="0"/>
                <wp:docPr id="590886938" name="Hình chữ nhật 1" descr="Ảnh được tạ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7984CE" id="Hình chữ nhật 1" o:spid="_x0000_s1026" alt="Ảnh được tạo 2"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sidRPr="00A579D4">
        <w:rPr>
          <w:rFonts w:cs="Times New Roman"/>
          <w:sz w:val="28"/>
          <w:szCs w:val="28"/>
        </w:rPr>
        <w:drawing>
          <wp:inline distT="0" distB="0" distL="0" distR="0" wp14:anchorId="4D8AE07C" wp14:editId="6AC65A8C">
            <wp:extent cx="5525755" cy="1934225"/>
            <wp:effectExtent l="0" t="0" r="0" b="8890"/>
            <wp:docPr id="14367160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16009" name=""/>
                    <pic:cNvPicPr/>
                  </pic:nvPicPr>
                  <pic:blipFill>
                    <a:blip r:embed="rId14"/>
                    <a:stretch>
                      <a:fillRect/>
                    </a:stretch>
                  </pic:blipFill>
                  <pic:spPr>
                    <a:xfrm>
                      <a:off x="0" y="0"/>
                      <a:ext cx="5573240" cy="1950847"/>
                    </a:xfrm>
                    <a:prstGeom prst="rect">
                      <a:avLst/>
                    </a:prstGeom>
                  </pic:spPr>
                </pic:pic>
              </a:graphicData>
            </a:graphic>
          </wp:inline>
        </w:drawing>
      </w:r>
    </w:p>
    <w:p w14:paraId="54FFD46C" w14:textId="18792CD1" w:rsidR="00A579D4" w:rsidRDefault="00A579D4" w:rsidP="00A579D4">
      <w:pPr>
        <w:jc w:val="center"/>
        <w:rPr>
          <w:rFonts w:cs="Times New Roman"/>
          <w:i/>
          <w:sz w:val="28"/>
          <w:szCs w:val="28"/>
          <w:lang w:val="vi-VN"/>
        </w:rPr>
      </w:pPr>
      <w:proofErr w:type="spellStart"/>
      <w:r w:rsidRPr="00791CF7">
        <w:rPr>
          <w:rFonts w:cs="Times New Roman"/>
          <w:i/>
          <w:sz w:val="28"/>
          <w:szCs w:val="28"/>
        </w:rPr>
        <w:t>Hình</w:t>
      </w:r>
      <w:proofErr w:type="spellEnd"/>
      <w:r w:rsidRPr="00791CF7">
        <w:rPr>
          <w:rFonts w:cs="Times New Roman"/>
          <w:i/>
          <w:sz w:val="28"/>
          <w:szCs w:val="28"/>
        </w:rPr>
        <w:t xml:space="preserve"> 2.</w:t>
      </w:r>
      <w:r>
        <w:rPr>
          <w:rFonts w:cs="Times New Roman"/>
          <w:i/>
          <w:sz w:val="28"/>
          <w:szCs w:val="28"/>
        </w:rPr>
        <w:t>2</w:t>
      </w:r>
      <w:r w:rsidRPr="00791CF7">
        <w:rPr>
          <w:rFonts w:cs="Times New Roman"/>
          <w:i/>
          <w:sz w:val="28"/>
          <w:szCs w:val="28"/>
        </w:rPr>
        <w:t xml:space="preserve">. </w:t>
      </w:r>
      <w:proofErr w:type="spellStart"/>
      <w:r w:rsidRPr="00791CF7">
        <w:rPr>
          <w:rFonts w:cs="Times New Roman"/>
          <w:i/>
          <w:sz w:val="28"/>
          <w:szCs w:val="28"/>
        </w:rPr>
        <w:t>Sơ</w:t>
      </w:r>
      <w:proofErr w:type="spellEnd"/>
      <w:r w:rsidRPr="00791CF7">
        <w:rPr>
          <w:rFonts w:cs="Times New Roman"/>
          <w:i/>
          <w:sz w:val="28"/>
          <w:szCs w:val="28"/>
        </w:rPr>
        <w:t xml:space="preserve"> </w:t>
      </w:r>
      <w:proofErr w:type="spellStart"/>
      <w:r w:rsidRPr="00791CF7">
        <w:rPr>
          <w:rFonts w:cs="Times New Roman"/>
          <w:i/>
          <w:sz w:val="28"/>
          <w:szCs w:val="28"/>
        </w:rPr>
        <w:t>đồ</w:t>
      </w:r>
      <w:proofErr w:type="spellEnd"/>
      <w:r w:rsidRPr="00791CF7">
        <w:rPr>
          <w:rFonts w:cs="Times New Roman"/>
          <w:i/>
          <w:sz w:val="28"/>
          <w:szCs w:val="28"/>
        </w:rPr>
        <w:t xml:space="preserve"> Use Case </w:t>
      </w:r>
      <w:proofErr w:type="spellStart"/>
      <w:r>
        <w:rPr>
          <w:rFonts w:cs="Times New Roman"/>
          <w:i/>
          <w:sz w:val="28"/>
          <w:szCs w:val="28"/>
        </w:rPr>
        <w:t>đăng</w:t>
      </w:r>
      <w:proofErr w:type="spellEnd"/>
      <w:r>
        <w:rPr>
          <w:rFonts w:cs="Times New Roman"/>
          <w:i/>
          <w:sz w:val="28"/>
          <w:szCs w:val="28"/>
          <w:lang w:val="vi-VN"/>
        </w:rPr>
        <w:t xml:space="preserve"> ký tài khoản</w:t>
      </w:r>
    </w:p>
    <w:p w14:paraId="7900D889" w14:textId="77777777" w:rsidR="001A0E0E" w:rsidRDefault="001A0E0E" w:rsidP="00A579D4">
      <w:pPr>
        <w:jc w:val="center"/>
        <w:rPr>
          <w:rFonts w:cs="Times New Roman"/>
          <w:sz w:val="28"/>
          <w:szCs w:val="28"/>
          <w:lang w:val="vi-VN"/>
        </w:rPr>
      </w:pPr>
    </w:p>
    <w:p w14:paraId="7A3AE787" w14:textId="63BEF679" w:rsidR="00A579D4" w:rsidRDefault="001A0E0E" w:rsidP="001A0E0E">
      <w:pPr>
        <w:jc w:val="center"/>
        <w:rPr>
          <w:rFonts w:cs="Times New Roman"/>
          <w:sz w:val="28"/>
          <w:szCs w:val="28"/>
          <w:lang w:val="vi-VN"/>
        </w:rPr>
      </w:pPr>
      <w:r w:rsidRPr="00A579D4">
        <w:rPr>
          <w:rFonts w:cs="Times New Roman"/>
          <w:sz w:val="28"/>
          <w:szCs w:val="28"/>
        </w:rPr>
        <w:drawing>
          <wp:inline distT="0" distB="0" distL="0" distR="0" wp14:anchorId="041AFFA4" wp14:editId="1ACDF8E4">
            <wp:extent cx="4135755" cy="1997999"/>
            <wp:effectExtent l="0" t="0" r="0" b="2540"/>
            <wp:docPr id="20419905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90558" name=""/>
                    <pic:cNvPicPr/>
                  </pic:nvPicPr>
                  <pic:blipFill>
                    <a:blip r:embed="rId15"/>
                    <a:stretch>
                      <a:fillRect/>
                    </a:stretch>
                  </pic:blipFill>
                  <pic:spPr>
                    <a:xfrm>
                      <a:off x="0" y="0"/>
                      <a:ext cx="4240481" cy="2048592"/>
                    </a:xfrm>
                    <a:prstGeom prst="rect">
                      <a:avLst/>
                    </a:prstGeom>
                  </pic:spPr>
                </pic:pic>
              </a:graphicData>
            </a:graphic>
          </wp:inline>
        </w:drawing>
      </w:r>
    </w:p>
    <w:p w14:paraId="5786B549" w14:textId="48CCC8CC" w:rsidR="00A579D4" w:rsidRPr="00A579D4" w:rsidRDefault="00A579D4" w:rsidP="00A579D4">
      <w:pPr>
        <w:jc w:val="center"/>
        <w:rPr>
          <w:rFonts w:cs="Times New Roman"/>
          <w:i/>
          <w:sz w:val="28"/>
          <w:szCs w:val="28"/>
          <w:lang w:val="vi-VN"/>
        </w:rPr>
      </w:pPr>
      <w:proofErr w:type="spellStart"/>
      <w:r w:rsidRPr="00791CF7">
        <w:rPr>
          <w:rFonts w:cs="Times New Roman"/>
          <w:i/>
          <w:sz w:val="28"/>
          <w:szCs w:val="28"/>
        </w:rPr>
        <w:t>Hình</w:t>
      </w:r>
      <w:proofErr w:type="spellEnd"/>
      <w:r w:rsidRPr="00791CF7">
        <w:rPr>
          <w:rFonts w:cs="Times New Roman"/>
          <w:i/>
          <w:sz w:val="28"/>
          <w:szCs w:val="28"/>
        </w:rPr>
        <w:t xml:space="preserve"> 2.</w:t>
      </w:r>
      <w:r>
        <w:rPr>
          <w:rFonts w:cs="Times New Roman"/>
          <w:i/>
          <w:sz w:val="28"/>
          <w:szCs w:val="28"/>
        </w:rPr>
        <w:t>3</w:t>
      </w:r>
      <w:r w:rsidRPr="00791CF7">
        <w:rPr>
          <w:rFonts w:cs="Times New Roman"/>
          <w:i/>
          <w:sz w:val="28"/>
          <w:szCs w:val="28"/>
        </w:rPr>
        <w:t xml:space="preserve">. </w:t>
      </w:r>
      <w:proofErr w:type="spellStart"/>
      <w:r w:rsidRPr="00791CF7">
        <w:rPr>
          <w:rFonts w:cs="Times New Roman"/>
          <w:i/>
          <w:sz w:val="28"/>
          <w:szCs w:val="28"/>
        </w:rPr>
        <w:t>Sơ</w:t>
      </w:r>
      <w:proofErr w:type="spellEnd"/>
      <w:r w:rsidRPr="00791CF7">
        <w:rPr>
          <w:rFonts w:cs="Times New Roman"/>
          <w:i/>
          <w:sz w:val="28"/>
          <w:szCs w:val="28"/>
        </w:rPr>
        <w:t xml:space="preserve"> </w:t>
      </w:r>
      <w:proofErr w:type="spellStart"/>
      <w:r w:rsidRPr="00791CF7">
        <w:rPr>
          <w:rFonts w:cs="Times New Roman"/>
          <w:i/>
          <w:sz w:val="28"/>
          <w:szCs w:val="28"/>
        </w:rPr>
        <w:t>đồ</w:t>
      </w:r>
      <w:proofErr w:type="spellEnd"/>
      <w:r w:rsidRPr="00791CF7">
        <w:rPr>
          <w:rFonts w:cs="Times New Roman"/>
          <w:i/>
          <w:sz w:val="28"/>
          <w:szCs w:val="28"/>
        </w:rPr>
        <w:t xml:space="preserve"> Use Case </w:t>
      </w:r>
      <w:proofErr w:type="spellStart"/>
      <w:r>
        <w:rPr>
          <w:rFonts w:cs="Times New Roman"/>
          <w:i/>
          <w:sz w:val="28"/>
          <w:szCs w:val="28"/>
        </w:rPr>
        <w:t>đăng</w:t>
      </w:r>
      <w:proofErr w:type="spellEnd"/>
      <w:r>
        <w:rPr>
          <w:rFonts w:cs="Times New Roman"/>
          <w:i/>
          <w:sz w:val="28"/>
          <w:szCs w:val="28"/>
          <w:lang w:val="vi-VN"/>
        </w:rPr>
        <w:t xml:space="preserve"> nhập</w:t>
      </w:r>
    </w:p>
    <w:p w14:paraId="03AE9E5D" w14:textId="77777777" w:rsidR="001A0E0E" w:rsidRDefault="001A0E0E" w:rsidP="001A0E0E">
      <w:pPr>
        <w:jc w:val="center"/>
        <w:rPr>
          <w:rFonts w:cs="Times New Roman"/>
          <w:sz w:val="28"/>
          <w:szCs w:val="28"/>
          <w:lang w:val="vi-VN"/>
        </w:rPr>
      </w:pPr>
    </w:p>
    <w:p w14:paraId="1851858A" w14:textId="77777777" w:rsidR="001A0E0E" w:rsidRDefault="001A0E0E" w:rsidP="001A0E0E">
      <w:pPr>
        <w:jc w:val="center"/>
        <w:rPr>
          <w:rFonts w:cs="Times New Roman"/>
          <w:sz w:val="28"/>
          <w:szCs w:val="28"/>
          <w:lang w:val="vi-VN"/>
        </w:rPr>
      </w:pPr>
    </w:p>
    <w:p w14:paraId="7129CACF" w14:textId="77777777" w:rsidR="001A0E0E" w:rsidRDefault="001A0E0E" w:rsidP="001A0E0E">
      <w:pPr>
        <w:jc w:val="center"/>
        <w:rPr>
          <w:rFonts w:cs="Times New Roman"/>
          <w:sz w:val="28"/>
          <w:szCs w:val="28"/>
          <w:lang w:val="vi-VN"/>
        </w:rPr>
      </w:pPr>
    </w:p>
    <w:p w14:paraId="6BE6964E" w14:textId="77777777" w:rsidR="001A0E0E" w:rsidRDefault="001A0E0E" w:rsidP="001A0E0E">
      <w:pPr>
        <w:jc w:val="center"/>
        <w:rPr>
          <w:rFonts w:cs="Times New Roman"/>
          <w:sz w:val="28"/>
          <w:szCs w:val="28"/>
          <w:lang w:val="vi-VN"/>
        </w:rPr>
      </w:pPr>
    </w:p>
    <w:p w14:paraId="4767C5D7" w14:textId="6B56617B" w:rsidR="00A579D4" w:rsidRPr="001A0E0E" w:rsidRDefault="001A0E0E" w:rsidP="001A0E0E">
      <w:pPr>
        <w:jc w:val="center"/>
        <w:rPr>
          <w:rFonts w:cs="Times New Roman"/>
          <w:sz w:val="28"/>
          <w:szCs w:val="28"/>
          <w:lang w:val="vi-VN"/>
        </w:rPr>
      </w:pPr>
      <w:r w:rsidRPr="00A579D4">
        <w:rPr>
          <w:rFonts w:cs="Times New Roman"/>
          <w:sz w:val="28"/>
          <w:szCs w:val="28"/>
        </w:rPr>
        <w:drawing>
          <wp:inline distT="0" distB="0" distL="0" distR="0" wp14:anchorId="0B7E9B2B" wp14:editId="13137EF7">
            <wp:extent cx="2381693" cy="2121535"/>
            <wp:effectExtent l="0" t="0" r="0" b="0"/>
            <wp:docPr id="12315526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52643" name=""/>
                    <pic:cNvPicPr/>
                  </pic:nvPicPr>
                  <pic:blipFill>
                    <a:blip r:embed="rId16"/>
                    <a:stretch>
                      <a:fillRect/>
                    </a:stretch>
                  </pic:blipFill>
                  <pic:spPr>
                    <a:xfrm>
                      <a:off x="0" y="0"/>
                      <a:ext cx="2398079" cy="2136131"/>
                    </a:xfrm>
                    <a:prstGeom prst="rect">
                      <a:avLst/>
                    </a:prstGeom>
                  </pic:spPr>
                </pic:pic>
              </a:graphicData>
            </a:graphic>
          </wp:inline>
        </w:drawing>
      </w:r>
      <w:r w:rsidRPr="00A579D4">
        <w:rPr>
          <w:rFonts w:cs="Times New Roman"/>
          <w:sz w:val="28"/>
          <w:szCs w:val="28"/>
        </w:rPr>
        <w:drawing>
          <wp:inline distT="0" distB="0" distL="0" distR="0" wp14:anchorId="46E59EDB" wp14:editId="720C1BF6">
            <wp:extent cx="2360295" cy="2096862"/>
            <wp:effectExtent l="0" t="0" r="1905" b="0"/>
            <wp:docPr id="20691353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35398" name=""/>
                    <pic:cNvPicPr/>
                  </pic:nvPicPr>
                  <pic:blipFill>
                    <a:blip r:embed="rId17"/>
                    <a:stretch>
                      <a:fillRect/>
                    </a:stretch>
                  </pic:blipFill>
                  <pic:spPr>
                    <a:xfrm>
                      <a:off x="0" y="0"/>
                      <a:ext cx="2369170" cy="2104746"/>
                    </a:xfrm>
                    <a:prstGeom prst="rect">
                      <a:avLst/>
                    </a:prstGeom>
                  </pic:spPr>
                </pic:pic>
              </a:graphicData>
            </a:graphic>
          </wp:inline>
        </w:drawing>
      </w:r>
    </w:p>
    <w:p w14:paraId="69EC8084" w14:textId="2E19F54D" w:rsidR="00A579D4" w:rsidRDefault="00A579D4" w:rsidP="00A579D4">
      <w:pPr>
        <w:jc w:val="center"/>
        <w:rPr>
          <w:rFonts w:cs="Times New Roman"/>
          <w:i/>
          <w:sz w:val="28"/>
          <w:szCs w:val="28"/>
          <w:lang w:val="vi-VN"/>
        </w:rPr>
      </w:pPr>
      <w:proofErr w:type="spellStart"/>
      <w:r w:rsidRPr="00791CF7">
        <w:rPr>
          <w:rFonts w:cs="Times New Roman"/>
          <w:i/>
          <w:sz w:val="28"/>
          <w:szCs w:val="28"/>
        </w:rPr>
        <w:t>Hình</w:t>
      </w:r>
      <w:proofErr w:type="spellEnd"/>
      <w:r w:rsidRPr="00791CF7">
        <w:rPr>
          <w:rFonts w:cs="Times New Roman"/>
          <w:i/>
          <w:sz w:val="28"/>
          <w:szCs w:val="28"/>
        </w:rPr>
        <w:t xml:space="preserve"> 2.</w:t>
      </w:r>
      <w:r>
        <w:rPr>
          <w:rFonts w:cs="Times New Roman"/>
          <w:i/>
          <w:sz w:val="28"/>
          <w:szCs w:val="28"/>
        </w:rPr>
        <w:t>4</w:t>
      </w:r>
      <w:r w:rsidRPr="00791CF7">
        <w:rPr>
          <w:rFonts w:cs="Times New Roman"/>
          <w:i/>
          <w:sz w:val="28"/>
          <w:szCs w:val="28"/>
        </w:rPr>
        <w:t xml:space="preserve">. </w:t>
      </w:r>
      <w:proofErr w:type="spellStart"/>
      <w:r w:rsidRPr="00791CF7">
        <w:rPr>
          <w:rFonts w:cs="Times New Roman"/>
          <w:i/>
          <w:sz w:val="28"/>
          <w:szCs w:val="28"/>
        </w:rPr>
        <w:t>Sơ</w:t>
      </w:r>
      <w:proofErr w:type="spellEnd"/>
      <w:r w:rsidRPr="00791CF7">
        <w:rPr>
          <w:rFonts w:cs="Times New Roman"/>
          <w:i/>
          <w:sz w:val="28"/>
          <w:szCs w:val="28"/>
        </w:rPr>
        <w:t xml:space="preserve"> </w:t>
      </w:r>
      <w:proofErr w:type="spellStart"/>
      <w:r w:rsidRPr="00791CF7">
        <w:rPr>
          <w:rFonts w:cs="Times New Roman"/>
          <w:i/>
          <w:sz w:val="28"/>
          <w:szCs w:val="28"/>
        </w:rPr>
        <w:t>đồ</w:t>
      </w:r>
      <w:proofErr w:type="spellEnd"/>
      <w:r w:rsidRPr="00791CF7">
        <w:rPr>
          <w:rFonts w:cs="Times New Roman"/>
          <w:i/>
          <w:sz w:val="28"/>
          <w:szCs w:val="28"/>
        </w:rPr>
        <w:t xml:space="preserve"> Use </w:t>
      </w:r>
      <w:r>
        <w:rPr>
          <w:rFonts w:cs="Times New Roman"/>
          <w:i/>
          <w:sz w:val="28"/>
          <w:szCs w:val="28"/>
        </w:rPr>
        <w:t>Case</w:t>
      </w:r>
      <w:r>
        <w:rPr>
          <w:rFonts w:cs="Times New Roman"/>
          <w:i/>
          <w:sz w:val="28"/>
          <w:szCs w:val="28"/>
          <w:lang w:val="vi-VN"/>
        </w:rPr>
        <w:t xml:space="preserve"> tìm kiếm lọc phòng xem chi tiết phòng</w:t>
      </w:r>
    </w:p>
    <w:p w14:paraId="4C1A710B" w14:textId="77777777" w:rsidR="001A0E0E" w:rsidRDefault="001A0E0E" w:rsidP="00A579D4">
      <w:pPr>
        <w:jc w:val="center"/>
        <w:rPr>
          <w:rFonts w:cs="Times New Roman"/>
          <w:i/>
          <w:sz w:val="28"/>
          <w:szCs w:val="28"/>
          <w:lang w:val="vi-VN"/>
        </w:rPr>
      </w:pPr>
    </w:p>
    <w:p w14:paraId="2D5AC9D1" w14:textId="77777777" w:rsidR="001A0E0E" w:rsidRDefault="001A0E0E" w:rsidP="00A579D4">
      <w:pPr>
        <w:jc w:val="center"/>
        <w:rPr>
          <w:rFonts w:cs="Times New Roman"/>
          <w:i/>
          <w:sz w:val="28"/>
          <w:szCs w:val="28"/>
          <w:lang w:val="vi-VN"/>
        </w:rPr>
      </w:pPr>
    </w:p>
    <w:p w14:paraId="228C7DA5" w14:textId="77777777" w:rsidR="001A0E0E" w:rsidRDefault="001A0E0E" w:rsidP="00A579D4">
      <w:pPr>
        <w:jc w:val="center"/>
        <w:rPr>
          <w:rFonts w:cs="Times New Roman"/>
          <w:i/>
          <w:sz w:val="28"/>
          <w:szCs w:val="28"/>
          <w:lang w:val="vi-VN"/>
        </w:rPr>
      </w:pPr>
    </w:p>
    <w:p w14:paraId="23382480" w14:textId="77777777" w:rsidR="001A0E0E" w:rsidRDefault="001A0E0E" w:rsidP="00A579D4">
      <w:pPr>
        <w:jc w:val="center"/>
        <w:rPr>
          <w:rFonts w:cs="Times New Roman"/>
          <w:i/>
          <w:sz w:val="28"/>
          <w:szCs w:val="28"/>
          <w:lang w:val="vi-VN"/>
        </w:rPr>
      </w:pPr>
    </w:p>
    <w:p w14:paraId="28C6AA20" w14:textId="77777777" w:rsidR="001A0E0E" w:rsidRDefault="001A0E0E" w:rsidP="00A579D4">
      <w:pPr>
        <w:jc w:val="center"/>
        <w:rPr>
          <w:rFonts w:cs="Times New Roman"/>
          <w:i/>
          <w:sz w:val="28"/>
          <w:szCs w:val="28"/>
          <w:lang w:val="vi-VN"/>
        </w:rPr>
      </w:pPr>
    </w:p>
    <w:p w14:paraId="3866D7F6" w14:textId="023B7E26" w:rsidR="00A579D4" w:rsidRDefault="001A0E0E" w:rsidP="001A0E0E">
      <w:pPr>
        <w:jc w:val="center"/>
        <w:rPr>
          <w:rFonts w:cs="Times New Roman"/>
          <w:i/>
          <w:sz w:val="28"/>
          <w:szCs w:val="28"/>
          <w:lang w:val="vi-VN"/>
        </w:rPr>
      </w:pPr>
      <w:r w:rsidRPr="00A579D4">
        <w:rPr>
          <w:rFonts w:cs="Times New Roman"/>
          <w:i/>
          <w:sz w:val="28"/>
          <w:szCs w:val="28"/>
          <w:lang w:val="vi-VN"/>
        </w:rPr>
        <w:lastRenderedPageBreak/>
        <w:drawing>
          <wp:inline distT="0" distB="0" distL="0" distR="0" wp14:anchorId="41308ECE" wp14:editId="7EE35AF6">
            <wp:extent cx="6353055" cy="2508752"/>
            <wp:effectExtent l="0" t="0" r="0" b="6350"/>
            <wp:docPr id="5227663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66311" name=""/>
                    <pic:cNvPicPr/>
                  </pic:nvPicPr>
                  <pic:blipFill>
                    <a:blip r:embed="rId18"/>
                    <a:stretch>
                      <a:fillRect/>
                    </a:stretch>
                  </pic:blipFill>
                  <pic:spPr>
                    <a:xfrm>
                      <a:off x="0" y="0"/>
                      <a:ext cx="6372994" cy="2516626"/>
                    </a:xfrm>
                    <a:prstGeom prst="rect">
                      <a:avLst/>
                    </a:prstGeom>
                  </pic:spPr>
                </pic:pic>
              </a:graphicData>
            </a:graphic>
          </wp:inline>
        </w:drawing>
      </w:r>
    </w:p>
    <w:p w14:paraId="422805CF" w14:textId="3CAD7D9E" w:rsidR="00A579D4" w:rsidRDefault="00A579D4" w:rsidP="00A579D4">
      <w:pPr>
        <w:jc w:val="center"/>
        <w:rPr>
          <w:rFonts w:cs="Times New Roman"/>
          <w:i/>
          <w:sz w:val="28"/>
          <w:szCs w:val="28"/>
          <w:lang w:val="vi-VN"/>
        </w:rPr>
      </w:pPr>
      <w:proofErr w:type="spellStart"/>
      <w:r w:rsidRPr="00791CF7">
        <w:rPr>
          <w:rFonts w:cs="Times New Roman"/>
          <w:i/>
          <w:sz w:val="28"/>
          <w:szCs w:val="28"/>
        </w:rPr>
        <w:t>Hình</w:t>
      </w:r>
      <w:proofErr w:type="spellEnd"/>
      <w:r w:rsidRPr="00791CF7">
        <w:rPr>
          <w:rFonts w:cs="Times New Roman"/>
          <w:i/>
          <w:sz w:val="28"/>
          <w:szCs w:val="28"/>
        </w:rPr>
        <w:t xml:space="preserve"> 2.</w:t>
      </w:r>
      <w:r>
        <w:rPr>
          <w:rFonts w:cs="Times New Roman"/>
          <w:i/>
          <w:sz w:val="28"/>
          <w:szCs w:val="28"/>
        </w:rPr>
        <w:t>5</w:t>
      </w:r>
      <w:r w:rsidRPr="00791CF7">
        <w:rPr>
          <w:rFonts w:cs="Times New Roman"/>
          <w:i/>
          <w:sz w:val="28"/>
          <w:szCs w:val="28"/>
        </w:rPr>
        <w:t xml:space="preserve">. </w:t>
      </w:r>
      <w:proofErr w:type="spellStart"/>
      <w:r w:rsidRPr="00791CF7">
        <w:rPr>
          <w:rFonts w:cs="Times New Roman"/>
          <w:i/>
          <w:sz w:val="28"/>
          <w:szCs w:val="28"/>
        </w:rPr>
        <w:t>Sơ</w:t>
      </w:r>
      <w:proofErr w:type="spellEnd"/>
      <w:r w:rsidRPr="00791CF7">
        <w:rPr>
          <w:rFonts w:cs="Times New Roman"/>
          <w:i/>
          <w:sz w:val="28"/>
          <w:szCs w:val="28"/>
        </w:rPr>
        <w:t xml:space="preserve"> </w:t>
      </w:r>
      <w:proofErr w:type="spellStart"/>
      <w:r w:rsidRPr="00791CF7">
        <w:rPr>
          <w:rFonts w:cs="Times New Roman"/>
          <w:i/>
          <w:sz w:val="28"/>
          <w:szCs w:val="28"/>
        </w:rPr>
        <w:t>đồ</w:t>
      </w:r>
      <w:proofErr w:type="spellEnd"/>
      <w:r w:rsidRPr="00791CF7">
        <w:rPr>
          <w:rFonts w:cs="Times New Roman"/>
          <w:i/>
          <w:sz w:val="28"/>
          <w:szCs w:val="28"/>
        </w:rPr>
        <w:t xml:space="preserve"> Use </w:t>
      </w:r>
      <w:r>
        <w:rPr>
          <w:rFonts w:cs="Times New Roman"/>
          <w:i/>
          <w:sz w:val="28"/>
          <w:szCs w:val="28"/>
        </w:rPr>
        <w:t>Case</w:t>
      </w:r>
      <w:r>
        <w:rPr>
          <w:rFonts w:cs="Times New Roman"/>
          <w:i/>
          <w:sz w:val="28"/>
          <w:szCs w:val="28"/>
          <w:lang w:val="vi-VN"/>
        </w:rPr>
        <w:t xml:space="preserve"> </w:t>
      </w:r>
      <w:r>
        <w:rPr>
          <w:rFonts w:cs="Times New Roman"/>
          <w:i/>
          <w:sz w:val="28"/>
          <w:szCs w:val="28"/>
          <w:lang w:val="vi-VN"/>
        </w:rPr>
        <w:t>gửi yêu cầu thuê và duyệt yêu cầu</w:t>
      </w:r>
    </w:p>
    <w:p w14:paraId="6B949B07" w14:textId="3D6F4830" w:rsidR="001A0E0E" w:rsidRDefault="001A0E0E" w:rsidP="00A579D4">
      <w:pPr>
        <w:jc w:val="center"/>
        <w:rPr>
          <w:rFonts w:cs="Times New Roman"/>
          <w:i/>
          <w:sz w:val="28"/>
          <w:szCs w:val="28"/>
          <w:lang w:val="vi-VN"/>
        </w:rPr>
      </w:pPr>
      <w:r w:rsidRPr="001A0E0E">
        <w:rPr>
          <w:rFonts w:cs="Times New Roman"/>
          <w:i/>
          <w:sz w:val="28"/>
          <w:szCs w:val="28"/>
          <w:lang w:val="vi-VN"/>
        </w:rPr>
        <w:drawing>
          <wp:inline distT="0" distB="0" distL="0" distR="0" wp14:anchorId="713128A2" wp14:editId="05F0CED5">
            <wp:extent cx="6305550" cy="1648047"/>
            <wp:effectExtent l="0" t="0" r="0" b="9525"/>
            <wp:docPr id="140880440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04405" name=""/>
                    <pic:cNvPicPr/>
                  </pic:nvPicPr>
                  <pic:blipFill>
                    <a:blip r:embed="rId19"/>
                    <a:stretch>
                      <a:fillRect/>
                    </a:stretch>
                  </pic:blipFill>
                  <pic:spPr>
                    <a:xfrm>
                      <a:off x="0" y="0"/>
                      <a:ext cx="6319949" cy="1651811"/>
                    </a:xfrm>
                    <a:prstGeom prst="rect">
                      <a:avLst/>
                    </a:prstGeom>
                  </pic:spPr>
                </pic:pic>
              </a:graphicData>
            </a:graphic>
          </wp:inline>
        </w:drawing>
      </w:r>
    </w:p>
    <w:p w14:paraId="58595DDC" w14:textId="77777777" w:rsidR="001A0E0E" w:rsidRDefault="001A0E0E" w:rsidP="00A579D4">
      <w:pPr>
        <w:jc w:val="center"/>
        <w:rPr>
          <w:rFonts w:cs="Times New Roman"/>
          <w:i/>
          <w:sz w:val="28"/>
          <w:szCs w:val="28"/>
          <w:lang w:val="vi-VN"/>
        </w:rPr>
      </w:pPr>
    </w:p>
    <w:p w14:paraId="4354989B" w14:textId="73B0DF5D" w:rsidR="001A0E0E" w:rsidRPr="001A0E0E" w:rsidRDefault="001A0E0E" w:rsidP="001A0E0E">
      <w:pPr>
        <w:jc w:val="center"/>
        <w:rPr>
          <w:rFonts w:cs="Times New Roman"/>
          <w:i/>
          <w:sz w:val="28"/>
          <w:szCs w:val="28"/>
          <w:lang w:val="vi-VN"/>
        </w:rPr>
      </w:pPr>
      <w:proofErr w:type="spellStart"/>
      <w:r w:rsidRPr="00791CF7">
        <w:rPr>
          <w:rFonts w:cs="Times New Roman"/>
          <w:i/>
          <w:sz w:val="28"/>
          <w:szCs w:val="28"/>
        </w:rPr>
        <w:t>Hình</w:t>
      </w:r>
      <w:proofErr w:type="spellEnd"/>
      <w:r w:rsidRPr="00791CF7">
        <w:rPr>
          <w:rFonts w:cs="Times New Roman"/>
          <w:i/>
          <w:sz w:val="28"/>
          <w:szCs w:val="28"/>
        </w:rPr>
        <w:t xml:space="preserve"> 2.</w:t>
      </w:r>
      <w:r>
        <w:rPr>
          <w:rFonts w:cs="Times New Roman"/>
          <w:i/>
          <w:sz w:val="28"/>
          <w:szCs w:val="28"/>
        </w:rPr>
        <w:t xml:space="preserve">6. </w:t>
      </w:r>
      <w:proofErr w:type="spellStart"/>
      <w:r>
        <w:rPr>
          <w:rFonts w:cs="Times New Roman"/>
          <w:i/>
          <w:sz w:val="28"/>
          <w:szCs w:val="28"/>
        </w:rPr>
        <w:t>Sơ</w:t>
      </w:r>
      <w:proofErr w:type="spellEnd"/>
      <w:r>
        <w:rPr>
          <w:rFonts w:cs="Times New Roman"/>
          <w:i/>
          <w:sz w:val="28"/>
          <w:szCs w:val="28"/>
          <w:lang w:val="vi-VN"/>
        </w:rPr>
        <w:t xml:space="preserve"> đồ </w:t>
      </w:r>
      <w:proofErr w:type="spellStart"/>
      <w:r>
        <w:rPr>
          <w:rFonts w:cs="Times New Roman"/>
          <w:i/>
          <w:sz w:val="28"/>
          <w:szCs w:val="28"/>
          <w:lang w:val="vi-VN"/>
        </w:rPr>
        <w:t>Use</w:t>
      </w:r>
      <w:proofErr w:type="spellEnd"/>
      <w:r>
        <w:rPr>
          <w:rFonts w:cs="Times New Roman"/>
          <w:i/>
          <w:sz w:val="28"/>
          <w:szCs w:val="28"/>
          <w:lang w:val="vi-VN"/>
        </w:rPr>
        <w:t xml:space="preserve"> </w:t>
      </w:r>
      <w:proofErr w:type="spellStart"/>
      <w:r>
        <w:rPr>
          <w:rFonts w:cs="Times New Roman"/>
          <w:i/>
          <w:sz w:val="28"/>
          <w:szCs w:val="28"/>
          <w:lang w:val="vi-VN"/>
        </w:rPr>
        <w:t>Case</w:t>
      </w:r>
      <w:proofErr w:type="spellEnd"/>
      <w:r>
        <w:rPr>
          <w:rFonts w:cs="Times New Roman"/>
          <w:i/>
          <w:sz w:val="28"/>
          <w:szCs w:val="28"/>
          <w:lang w:val="vi-VN"/>
        </w:rPr>
        <w:t xml:space="preserve"> quản lý hợp đồng và tiền thuê</w:t>
      </w:r>
    </w:p>
    <w:p w14:paraId="1ADE1607" w14:textId="77777777" w:rsidR="00A579D4" w:rsidRPr="001A0E0E" w:rsidRDefault="00A579D4">
      <w:pPr>
        <w:rPr>
          <w:rFonts w:cs="Times New Roman"/>
          <w:sz w:val="28"/>
          <w:szCs w:val="28"/>
          <w:lang w:val="vi-VN"/>
        </w:rPr>
      </w:pPr>
    </w:p>
    <w:p w14:paraId="53E8560C"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5" w:name="_Toc243956257"/>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2.2.4. Quy trình tìm kiếm và xem phòng trọ</w:t>
      </w:r>
      <w:bookmarkEnd w:id="35"/>
    </w:p>
    <w:p w14:paraId="1339F237" w14:textId="78CC7A1B" w:rsidR="0095755B" w:rsidRPr="00791CF7" w:rsidRDefault="00000000">
      <w:pPr>
        <w:rPr>
          <w:rFonts w:cs="Times New Roman"/>
          <w:sz w:val="28"/>
          <w:szCs w:val="28"/>
        </w:rPr>
      </w:pPr>
      <w:r w:rsidRPr="00791CF7">
        <w:rPr>
          <w:rFonts w:cs="Times New Roman"/>
          <w:sz w:val="28"/>
          <w:szCs w:val="28"/>
        </w:rPr>
        <w:t xml:space="preserve">Người thuê nhập từ khóa hoặc tiêu chí lọc. Frontend gửi request đến API phòng trọ. Backend kiểm tra tham số và truy vấn MongoDB. Kết quả được trả về dưới </w:t>
      </w:r>
      <w:proofErr w:type="spellStart"/>
      <w:r w:rsidRPr="00791CF7">
        <w:rPr>
          <w:rFonts w:cs="Times New Roman"/>
          <w:sz w:val="28"/>
          <w:szCs w:val="28"/>
        </w:rPr>
        <w:t>dạng</w:t>
      </w:r>
      <w:proofErr w:type="spellEnd"/>
      <w:r w:rsidRPr="00791CF7">
        <w:rPr>
          <w:rFonts w:cs="Times New Roman"/>
          <w:sz w:val="28"/>
          <w:szCs w:val="28"/>
        </w:rPr>
        <w:t xml:space="preserve"> JSON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001A0E0E">
        <w:rPr>
          <w:rFonts w:cs="Times New Roman"/>
          <w:sz w:val="28"/>
          <w:szCs w:val="28"/>
          <w:lang w:val="vi-VN"/>
        </w:rPr>
        <w:t xml:space="preserve"> </w:t>
      </w:r>
      <w:proofErr w:type="spellStart"/>
      <w:r w:rsidRPr="00791CF7">
        <w:rPr>
          <w:rFonts w:cs="Times New Roman"/>
          <w:sz w:val="28"/>
          <w:szCs w:val="28"/>
        </w:rPr>
        <w:t>thị</w:t>
      </w:r>
      <w:proofErr w:type="spellEnd"/>
      <w:r w:rsidRPr="00791CF7">
        <w:rPr>
          <w:rFonts w:cs="Times New Roman"/>
          <w:sz w:val="28"/>
          <w:szCs w:val="28"/>
        </w:rPr>
        <w:t xml:space="preserve"> t</w:t>
      </w:r>
      <w:proofErr w:type="spellStart"/>
      <w:r w:rsidRPr="00791CF7">
        <w:rPr>
          <w:rFonts w:cs="Times New Roman"/>
          <w:sz w:val="28"/>
          <w:szCs w:val="28"/>
        </w:rPr>
        <w:t>rên</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diện.</w:t>
      </w:r>
    </w:p>
    <w:p w14:paraId="310DD204"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6" w:name="_Toc243956258"/>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2.2.5. Quy trình đăng ký thuê phòng</w:t>
      </w:r>
      <w:bookmarkEnd w:id="36"/>
    </w:p>
    <w:p w14:paraId="7A3EB978" w14:textId="77777777" w:rsidR="0095755B" w:rsidRPr="00791CF7" w:rsidRDefault="00000000">
      <w:pPr>
        <w:rPr>
          <w:rFonts w:cs="Times New Roman"/>
          <w:sz w:val="28"/>
          <w:szCs w:val="28"/>
        </w:rPr>
      </w:pPr>
      <w:r w:rsidRPr="00791CF7">
        <w:rPr>
          <w:rFonts w:cs="Times New Roman"/>
          <w:noProof/>
          <w:sz w:val="28"/>
          <w:szCs w:val="28"/>
        </w:rPr>
        <w:drawing>
          <wp:inline distT="0" distB="0" distL="0" distR="0" wp14:anchorId="52F17D97" wp14:editId="156BD96F">
            <wp:extent cx="4937760" cy="61885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Activity.png"/>
                    <pic:cNvPicPr/>
                  </pic:nvPicPr>
                  <pic:blipFill>
                    <a:blip r:embed="rId20"/>
                    <a:stretch>
                      <a:fillRect/>
                    </a:stretch>
                  </pic:blipFill>
                  <pic:spPr>
                    <a:xfrm>
                      <a:off x="0" y="0"/>
                      <a:ext cx="4937760" cy="6188546"/>
                    </a:xfrm>
                    <a:prstGeom prst="rect">
                      <a:avLst/>
                    </a:prstGeom>
                  </pic:spPr>
                </pic:pic>
              </a:graphicData>
            </a:graphic>
          </wp:inline>
        </w:drawing>
      </w:r>
    </w:p>
    <w:p w14:paraId="535E1E83" w14:textId="77777777" w:rsidR="0095755B" w:rsidRPr="00791CF7" w:rsidRDefault="00000000">
      <w:pPr>
        <w:jc w:val="center"/>
        <w:rPr>
          <w:rFonts w:cs="Times New Roman"/>
          <w:sz w:val="28"/>
          <w:szCs w:val="28"/>
        </w:rPr>
      </w:pPr>
      <w:r w:rsidRPr="00791CF7">
        <w:rPr>
          <w:rFonts w:cs="Times New Roman"/>
          <w:i/>
          <w:sz w:val="28"/>
          <w:szCs w:val="28"/>
        </w:rPr>
        <w:t>Hình 2.2. Sơ đồ Activity – Quy trình đăng ký thuê phòng</w:t>
      </w:r>
    </w:p>
    <w:p w14:paraId="5CC57369" w14:textId="77777777" w:rsidR="0095755B" w:rsidRPr="00791CF7" w:rsidRDefault="00000000">
      <w:pPr>
        <w:rPr>
          <w:rFonts w:cs="Times New Roman"/>
          <w:sz w:val="28"/>
          <w:szCs w:val="28"/>
        </w:rPr>
      </w:pPr>
      <w:r w:rsidRPr="00791CF7">
        <w:rPr>
          <w:rFonts w:cs="Times New Roman"/>
          <w:sz w:val="28"/>
          <w:szCs w:val="28"/>
        </w:rPr>
        <w:t>Sau khi đăng nhập và chọn phòng, người thuê nhập thông tin thuê. Hệ thống kiểm tra tình trạng phòng. Nếu không khả dụng, hệ thống thông báo. Nếu khả dụng, yêu cầu thuê được tạo và chờ quản trị viên xử lý. Khi được duyệt, hệ thống tạo/cập nhật hợp đồng và cập nhật trạng thái phòng.</w:t>
      </w:r>
    </w:p>
    <w:p w14:paraId="1DE96B99"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7" w:name="_Toc243956259"/>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2.2.6. Quy trình quản trị viên duyệt yêu cầu thuê</w:t>
      </w:r>
      <w:bookmarkEnd w:id="37"/>
    </w:p>
    <w:p w14:paraId="1ED18801" w14:textId="77777777" w:rsidR="0095755B" w:rsidRPr="00791CF7" w:rsidRDefault="00000000">
      <w:pPr>
        <w:spacing w:after="40"/>
        <w:rPr>
          <w:rFonts w:cs="Times New Roman"/>
          <w:sz w:val="28"/>
          <w:szCs w:val="28"/>
        </w:rPr>
      </w:pPr>
      <w:r w:rsidRPr="00791CF7">
        <w:rPr>
          <w:rFonts w:cs="Times New Roman"/>
          <w:sz w:val="28"/>
          <w:szCs w:val="28"/>
        </w:rPr>
        <w:t>Đăng nhập trang quản trị.</w:t>
      </w:r>
    </w:p>
    <w:p w14:paraId="675B4369" w14:textId="77777777" w:rsidR="0095755B" w:rsidRPr="00791CF7" w:rsidRDefault="00000000">
      <w:pPr>
        <w:spacing w:after="40"/>
        <w:rPr>
          <w:rFonts w:cs="Times New Roman"/>
          <w:sz w:val="28"/>
          <w:szCs w:val="28"/>
        </w:rPr>
      </w:pPr>
      <w:r w:rsidRPr="00791CF7">
        <w:rPr>
          <w:rFonts w:cs="Times New Roman"/>
          <w:sz w:val="28"/>
          <w:szCs w:val="28"/>
        </w:rPr>
        <w:t>Mở danh sách yêu cầu thuê.</w:t>
      </w:r>
    </w:p>
    <w:p w14:paraId="33360410" w14:textId="77777777" w:rsidR="0095755B" w:rsidRPr="00791CF7" w:rsidRDefault="00000000">
      <w:pPr>
        <w:spacing w:after="40"/>
        <w:rPr>
          <w:rFonts w:cs="Times New Roman"/>
          <w:sz w:val="28"/>
          <w:szCs w:val="28"/>
        </w:rPr>
      </w:pPr>
      <w:r w:rsidRPr="00791CF7">
        <w:rPr>
          <w:rFonts w:cs="Times New Roman"/>
          <w:sz w:val="28"/>
          <w:szCs w:val="28"/>
        </w:rPr>
        <w:lastRenderedPageBreak/>
        <w:t>Xem thông tin người thuê và phòng.</w:t>
      </w:r>
    </w:p>
    <w:p w14:paraId="3A46A963" w14:textId="77777777" w:rsidR="0095755B" w:rsidRPr="00791CF7" w:rsidRDefault="00000000">
      <w:pPr>
        <w:spacing w:after="40"/>
        <w:rPr>
          <w:rFonts w:cs="Times New Roman"/>
          <w:sz w:val="28"/>
          <w:szCs w:val="28"/>
        </w:rPr>
      </w:pPr>
      <w:r w:rsidRPr="00791CF7">
        <w:rPr>
          <w:rFonts w:cs="Times New Roman"/>
          <w:sz w:val="28"/>
          <w:szCs w:val="28"/>
        </w:rPr>
        <w:t>Kiểm tra tình trạng phòng.</w:t>
      </w:r>
    </w:p>
    <w:p w14:paraId="43DD110F" w14:textId="77777777" w:rsidR="0095755B" w:rsidRPr="00791CF7" w:rsidRDefault="00000000">
      <w:pPr>
        <w:spacing w:after="40"/>
        <w:rPr>
          <w:rFonts w:cs="Times New Roman"/>
          <w:sz w:val="28"/>
          <w:szCs w:val="28"/>
        </w:rPr>
      </w:pPr>
      <w:r w:rsidRPr="00791CF7">
        <w:rPr>
          <w:rFonts w:cs="Times New Roman"/>
          <w:sz w:val="28"/>
          <w:szCs w:val="28"/>
        </w:rPr>
        <w:t>Duyệt hoặc từ chối yêu cầu.</w:t>
      </w:r>
    </w:p>
    <w:p w14:paraId="12E43AFA" w14:textId="77777777" w:rsidR="0095755B" w:rsidRPr="00791CF7" w:rsidRDefault="00000000">
      <w:pPr>
        <w:spacing w:after="40"/>
        <w:rPr>
          <w:rFonts w:cs="Times New Roman"/>
          <w:sz w:val="28"/>
          <w:szCs w:val="28"/>
        </w:rPr>
      </w:pPr>
      <w:r w:rsidRPr="00791CF7">
        <w:rPr>
          <w:rFonts w:cs="Times New Roman"/>
          <w:sz w:val="28"/>
          <w:szCs w:val="28"/>
        </w:rPr>
        <w:t>Nếu duyệt: tạo/cập nhật hợp đồng và chuyển phòng sang Đã thuê.</w:t>
      </w:r>
    </w:p>
    <w:p w14:paraId="58B74A15" w14:textId="77777777" w:rsidR="0095755B" w:rsidRPr="00791CF7" w:rsidRDefault="00000000">
      <w:pPr>
        <w:spacing w:after="40"/>
        <w:rPr>
          <w:rFonts w:cs="Times New Roman"/>
          <w:sz w:val="28"/>
          <w:szCs w:val="28"/>
        </w:rPr>
      </w:pPr>
      <w:r w:rsidRPr="00791CF7">
        <w:rPr>
          <w:rFonts w:cs="Times New Roman"/>
          <w:sz w:val="28"/>
          <w:szCs w:val="28"/>
        </w:rPr>
        <w:t>Nếu từ chối: cập nhật yêu cầu sang trạng thái Từ chối.</w:t>
      </w:r>
    </w:p>
    <w:p w14:paraId="0AA1E97D"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8" w:name="_Toc243956260"/>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2.2.7. Quy trình quản lý hợp đồng và tiền thuê</w:t>
      </w:r>
      <w:bookmarkEnd w:id="38"/>
    </w:p>
    <w:p w14:paraId="00871C6F" w14:textId="77777777" w:rsidR="0095755B" w:rsidRPr="00791CF7" w:rsidRDefault="00000000">
      <w:pPr>
        <w:spacing w:after="40"/>
        <w:rPr>
          <w:rFonts w:cs="Times New Roman"/>
          <w:sz w:val="28"/>
          <w:szCs w:val="28"/>
        </w:rPr>
      </w:pPr>
      <w:r w:rsidRPr="00791CF7">
        <w:rPr>
          <w:rFonts w:cs="Times New Roman"/>
          <w:sz w:val="28"/>
          <w:szCs w:val="28"/>
        </w:rPr>
        <w:t>Xác định người thuê và phòng.</w:t>
      </w:r>
    </w:p>
    <w:p w14:paraId="5A5A6E64" w14:textId="77777777" w:rsidR="0095755B" w:rsidRPr="00791CF7" w:rsidRDefault="00000000">
      <w:pPr>
        <w:spacing w:after="40"/>
        <w:rPr>
          <w:rFonts w:cs="Times New Roman"/>
          <w:sz w:val="28"/>
          <w:szCs w:val="28"/>
        </w:rPr>
      </w:pPr>
      <w:r w:rsidRPr="00791CF7">
        <w:rPr>
          <w:rFonts w:cs="Times New Roman"/>
          <w:sz w:val="28"/>
          <w:szCs w:val="28"/>
        </w:rPr>
        <w:t>Tạo hợp đồng với thời hạn, tiền cọc và tiền thuê.</w:t>
      </w:r>
    </w:p>
    <w:p w14:paraId="5A49E8A4" w14:textId="77777777" w:rsidR="0095755B" w:rsidRPr="00791CF7" w:rsidRDefault="00000000">
      <w:pPr>
        <w:spacing w:after="40"/>
        <w:rPr>
          <w:rFonts w:cs="Times New Roman"/>
          <w:sz w:val="28"/>
          <w:szCs w:val="28"/>
        </w:rPr>
      </w:pPr>
      <w:r w:rsidRPr="00791CF7">
        <w:rPr>
          <w:rFonts w:cs="Times New Roman"/>
          <w:sz w:val="28"/>
          <w:szCs w:val="28"/>
        </w:rPr>
        <w:t>Xác định dịch vụ áp dụng.</w:t>
      </w:r>
    </w:p>
    <w:p w14:paraId="606EB99D" w14:textId="77777777" w:rsidR="0095755B" w:rsidRPr="00791CF7" w:rsidRDefault="00000000">
      <w:pPr>
        <w:spacing w:after="40"/>
        <w:rPr>
          <w:rFonts w:cs="Times New Roman"/>
          <w:sz w:val="28"/>
          <w:szCs w:val="28"/>
        </w:rPr>
      </w:pPr>
      <w:r w:rsidRPr="00791CF7">
        <w:rPr>
          <w:rFonts w:cs="Times New Roman"/>
          <w:sz w:val="28"/>
          <w:szCs w:val="28"/>
        </w:rPr>
        <w:t>Tạo kỳ thanh toán/hóa đơn.</w:t>
      </w:r>
    </w:p>
    <w:p w14:paraId="12D3944E" w14:textId="77777777" w:rsidR="0095755B" w:rsidRPr="00791CF7" w:rsidRDefault="00000000">
      <w:pPr>
        <w:spacing w:after="40"/>
        <w:rPr>
          <w:rFonts w:cs="Times New Roman"/>
          <w:sz w:val="28"/>
          <w:szCs w:val="28"/>
        </w:rPr>
      </w:pPr>
      <w:r w:rsidRPr="00791CF7">
        <w:rPr>
          <w:rFonts w:cs="Times New Roman"/>
          <w:sz w:val="28"/>
          <w:szCs w:val="28"/>
        </w:rPr>
        <w:t>Tính tổng tiền thuê và phí dịch vụ.</w:t>
      </w:r>
    </w:p>
    <w:p w14:paraId="59ED26C3" w14:textId="77777777" w:rsidR="0095755B" w:rsidRPr="00791CF7" w:rsidRDefault="00000000">
      <w:pPr>
        <w:spacing w:after="40"/>
        <w:rPr>
          <w:rFonts w:cs="Times New Roman"/>
          <w:sz w:val="28"/>
          <w:szCs w:val="28"/>
        </w:rPr>
      </w:pPr>
      <w:r w:rsidRPr="00791CF7">
        <w:rPr>
          <w:rFonts w:cs="Times New Roman"/>
          <w:sz w:val="28"/>
          <w:szCs w:val="28"/>
        </w:rPr>
        <w:t>Cập nhật trạng thái thanh toán.</w:t>
      </w:r>
    </w:p>
    <w:p w14:paraId="79F4EA0B" w14:textId="77777777" w:rsidR="0095755B" w:rsidRPr="00791CF7" w:rsidRDefault="00000000">
      <w:pPr>
        <w:spacing w:after="40"/>
        <w:rPr>
          <w:rFonts w:cs="Times New Roman"/>
          <w:sz w:val="28"/>
          <w:szCs w:val="28"/>
        </w:rPr>
      </w:pPr>
      <w:r w:rsidRPr="00791CF7">
        <w:rPr>
          <w:rFonts w:cs="Times New Roman"/>
          <w:sz w:val="28"/>
          <w:szCs w:val="28"/>
        </w:rPr>
        <w:t>Khi hợp đồng kết thúc/thanh lý, cập nhật trạng thái hợp đồng và phòng.</w:t>
      </w:r>
    </w:p>
    <w:p w14:paraId="43C394B8"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9" w:name="_Toc243956261"/>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2.2.8. Quy trình cập nhật trạng thái phòng</w:t>
      </w:r>
      <w:bookmarkEnd w:id="39"/>
    </w:p>
    <w:p w14:paraId="412D1FE6" w14:textId="77777777" w:rsidR="0095755B" w:rsidRPr="00791CF7" w:rsidRDefault="00000000">
      <w:pPr>
        <w:rPr>
          <w:rFonts w:cs="Times New Roman"/>
          <w:sz w:val="28"/>
          <w:szCs w:val="28"/>
        </w:rPr>
      </w:pPr>
      <w:r w:rsidRPr="00791CF7">
        <w:rPr>
          <w:rFonts w:cs="Times New Roman"/>
          <w:sz w:val="28"/>
          <w:szCs w:val="28"/>
        </w:rPr>
        <w:t>Phòng có ba trạng thái cơ bản: Trống, Đã thuê và Đang bảo trì. Khi yêu cầu thuê được duyệt và hợp đồng có hiệu lực, phòng chuyển sang Đã thuê. Khi hợp đồng kết thúc hoặc được thanh lý, phòng có thể trở về Trống. Khi sửa chữa, phòng ở trạng thái Đang bảo trì.</w:t>
      </w:r>
    </w:p>
    <w:p w14:paraId="7B2D9836"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0" w:name="_Toc243956262"/>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2.2.9. Sơ đồ Sequence</w:t>
      </w:r>
      <w:bookmarkEnd w:id="40"/>
    </w:p>
    <w:p w14:paraId="1F3551C5" w14:textId="77777777" w:rsidR="0095755B" w:rsidRPr="00791CF7" w:rsidRDefault="00000000">
      <w:pPr>
        <w:rPr>
          <w:rFonts w:cs="Times New Roman"/>
          <w:sz w:val="28"/>
          <w:szCs w:val="28"/>
        </w:rPr>
      </w:pPr>
      <w:r w:rsidRPr="00791CF7">
        <w:rPr>
          <w:rFonts w:cs="Times New Roman"/>
          <w:noProof/>
          <w:sz w:val="28"/>
          <w:szCs w:val="28"/>
        </w:rPr>
        <w:drawing>
          <wp:inline distT="0" distB="0" distL="0" distR="0" wp14:anchorId="6581270D" wp14:editId="76BFAEE3">
            <wp:extent cx="6126461" cy="2719449"/>
            <wp:effectExtent l="0" t="0" r="825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3_Sequence.png"/>
                    <pic:cNvPicPr/>
                  </pic:nvPicPr>
                  <pic:blipFill>
                    <a:blip r:embed="rId21"/>
                    <a:stretch>
                      <a:fillRect/>
                    </a:stretch>
                  </pic:blipFill>
                  <pic:spPr>
                    <a:xfrm>
                      <a:off x="0" y="0"/>
                      <a:ext cx="6140575" cy="2725714"/>
                    </a:xfrm>
                    <a:prstGeom prst="rect">
                      <a:avLst/>
                    </a:prstGeom>
                  </pic:spPr>
                </pic:pic>
              </a:graphicData>
            </a:graphic>
          </wp:inline>
        </w:drawing>
      </w:r>
    </w:p>
    <w:p w14:paraId="5B8EB9AC" w14:textId="77777777" w:rsidR="0095755B" w:rsidRPr="00791CF7" w:rsidRDefault="00000000">
      <w:pPr>
        <w:jc w:val="center"/>
        <w:rPr>
          <w:rFonts w:cs="Times New Roman"/>
          <w:sz w:val="28"/>
          <w:szCs w:val="28"/>
        </w:rPr>
      </w:pPr>
      <w:r w:rsidRPr="00791CF7">
        <w:rPr>
          <w:rFonts w:cs="Times New Roman"/>
          <w:i/>
          <w:sz w:val="28"/>
          <w:szCs w:val="28"/>
        </w:rPr>
        <w:t>Hình 2.3. Sơ đồ Sequence – Quy trình tìm kiếm phòng trọ</w:t>
      </w:r>
    </w:p>
    <w:p w14:paraId="0D75E3CA" w14:textId="77777777" w:rsidR="0095755B" w:rsidRPr="00791CF7" w:rsidRDefault="00000000">
      <w:pPr>
        <w:pStyle w:val="u2"/>
        <w:rPr>
          <w:rFonts w:ascii="Times New Roman" w:hAnsi="Times New Roman" w:cs="Times New Roman"/>
          <w:bCs w:val="0"/>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1" w:name="_Toc243956263"/>
      <w:r w:rsidRPr="00791CF7">
        <w:rPr>
          <w:rFonts w:ascii="Times New Roman" w:hAnsi="Times New Roman" w:cs="Times New Roman"/>
          <w:bCs w:val="0"/>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2.3. Kiến trúc hệ thống</w:t>
      </w:r>
      <w:bookmarkEnd w:id="41"/>
    </w:p>
    <w:p w14:paraId="7EB069DC"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2" w:name="_Toc243956264"/>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2.3.1. Mô hình kiến trúc</w:t>
      </w:r>
      <w:bookmarkEnd w:id="42"/>
    </w:p>
    <w:p w14:paraId="50DA26F0" w14:textId="77777777" w:rsidR="0095755B" w:rsidRPr="00791CF7" w:rsidRDefault="00000000">
      <w:pPr>
        <w:rPr>
          <w:rFonts w:cs="Times New Roman"/>
          <w:sz w:val="28"/>
          <w:szCs w:val="28"/>
        </w:rPr>
      </w:pPr>
      <w:r w:rsidRPr="00791CF7">
        <w:rPr>
          <w:rFonts w:cs="Times New Roman"/>
          <w:sz w:val="28"/>
          <w:szCs w:val="28"/>
        </w:rPr>
        <w:t>Kiến trúc gồm Frontend, Backend/API và Database. Frontend gửi HTTP/REST API đến Backend; Backend xử lý nghiệp vụ và sử dụng Mongoose để giao tiếp MongoDB.</w:t>
      </w:r>
    </w:p>
    <w:p w14:paraId="5C14B581" w14:textId="77777777" w:rsidR="0095755B" w:rsidRPr="00791CF7" w:rsidRDefault="00000000">
      <w:pPr>
        <w:rPr>
          <w:rFonts w:cs="Times New Roman"/>
          <w:sz w:val="28"/>
          <w:szCs w:val="28"/>
        </w:rPr>
      </w:pPr>
      <w:r w:rsidRPr="00791CF7">
        <w:rPr>
          <w:rFonts w:cs="Times New Roman"/>
          <w:noProof/>
          <w:sz w:val="28"/>
          <w:szCs w:val="28"/>
        </w:rPr>
        <w:drawing>
          <wp:inline distT="0" distB="0" distL="0" distR="0" wp14:anchorId="4B0AD24C" wp14:editId="79328F76">
            <wp:extent cx="5943600" cy="18592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KienTruc.png"/>
                    <pic:cNvPicPr/>
                  </pic:nvPicPr>
                  <pic:blipFill>
                    <a:blip r:embed="rId12"/>
                    <a:stretch>
                      <a:fillRect/>
                    </a:stretch>
                  </pic:blipFill>
                  <pic:spPr>
                    <a:xfrm>
                      <a:off x="0" y="0"/>
                      <a:ext cx="5943600" cy="1859252"/>
                    </a:xfrm>
                    <a:prstGeom prst="rect">
                      <a:avLst/>
                    </a:prstGeom>
                  </pic:spPr>
                </pic:pic>
              </a:graphicData>
            </a:graphic>
          </wp:inline>
        </w:drawing>
      </w:r>
    </w:p>
    <w:p w14:paraId="2183FA6B" w14:textId="77777777" w:rsidR="0095755B" w:rsidRPr="00791CF7" w:rsidRDefault="00000000">
      <w:pPr>
        <w:jc w:val="center"/>
        <w:rPr>
          <w:rFonts w:cs="Times New Roman"/>
          <w:sz w:val="28"/>
          <w:szCs w:val="28"/>
        </w:rPr>
      </w:pPr>
      <w:r w:rsidRPr="00791CF7">
        <w:rPr>
          <w:rFonts w:cs="Times New Roman"/>
          <w:i/>
          <w:sz w:val="28"/>
          <w:szCs w:val="28"/>
        </w:rPr>
        <w:t>Hình 2.4. Kiến trúc hệ thống</w:t>
      </w:r>
    </w:p>
    <w:p w14:paraId="5F2AAB91"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3" w:name="_Toc243956265"/>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2.3.2. Luồng dữ liệu</w:t>
      </w:r>
      <w:bookmarkEnd w:id="43"/>
    </w:p>
    <w:p w14:paraId="0304CB92" w14:textId="77777777" w:rsidR="0095755B" w:rsidRPr="00791CF7" w:rsidRDefault="00000000">
      <w:pPr>
        <w:spacing w:after="40"/>
        <w:rPr>
          <w:rFonts w:cs="Times New Roman"/>
          <w:sz w:val="28"/>
          <w:szCs w:val="28"/>
        </w:rPr>
      </w:pPr>
      <w:r w:rsidRPr="00791CF7">
        <w:rPr>
          <w:rFonts w:cs="Times New Roman"/>
          <w:sz w:val="28"/>
          <w:szCs w:val="28"/>
        </w:rPr>
        <w:t>Người dùng thao tác trên Frontend.</w:t>
      </w:r>
    </w:p>
    <w:p w14:paraId="6A02571C" w14:textId="77777777" w:rsidR="0095755B" w:rsidRPr="00791CF7" w:rsidRDefault="00000000">
      <w:pPr>
        <w:spacing w:after="40"/>
        <w:rPr>
          <w:rFonts w:cs="Times New Roman"/>
          <w:sz w:val="28"/>
          <w:szCs w:val="28"/>
        </w:rPr>
      </w:pPr>
      <w:r w:rsidRPr="00791CF7">
        <w:rPr>
          <w:rFonts w:cs="Times New Roman"/>
          <w:sz w:val="28"/>
          <w:szCs w:val="28"/>
        </w:rPr>
        <w:t>Frontend gửi request đến API.</w:t>
      </w:r>
    </w:p>
    <w:p w14:paraId="76D4BA6B" w14:textId="77777777" w:rsidR="0095755B" w:rsidRPr="00791CF7" w:rsidRDefault="00000000">
      <w:pPr>
        <w:spacing w:after="40"/>
        <w:rPr>
          <w:rFonts w:cs="Times New Roman"/>
          <w:sz w:val="28"/>
          <w:szCs w:val="28"/>
        </w:rPr>
      </w:pPr>
      <w:r w:rsidRPr="00791CF7">
        <w:rPr>
          <w:rFonts w:cs="Times New Roman"/>
          <w:sz w:val="28"/>
          <w:szCs w:val="28"/>
        </w:rPr>
        <w:t>Backend kiểm tra dữ liệu đầu vào.</w:t>
      </w:r>
    </w:p>
    <w:p w14:paraId="5A008545" w14:textId="77777777" w:rsidR="0095755B" w:rsidRPr="00791CF7" w:rsidRDefault="00000000">
      <w:pPr>
        <w:spacing w:after="40"/>
        <w:rPr>
          <w:rFonts w:cs="Times New Roman"/>
          <w:sz w:val="28"/>
          <w:szCs w:val="28"/>
        </w:rPr>
      </w:pPr>
      <w:r w:rsidRPr="00791CF7">
        <w:rPr>
          <w:rFonts w:cs="Times New Roman"/>
          <w:sz w:val="28"/>
          <w:szCs w:val="28"/>
        </w:rPr>
        <w:t>Middleware xác thực và phân quyền nếu cần.</w:t>
      </w:r>
    </w:p>
    <w:p w14:paraId="61057F35" w14:textId="77777777" w:rsidR="0095755B" w:rsidRPr="00791CF7" w:rsidRDefault="00000000">
      <w:pPr>
        <w:spacing w:after="40"/>
        <w:rPr>
          <w:rFonts w:cs="Times New Roman"/>
          <w:sz w:val="28"/>
          <w:szCs w:val="28"/>
        </w:rPr>
      </w:pPr>
      <w:r w:rsidRPr="00791CF7">
        <w:rPr>
          <w:rFonts w:cs="Times New Roman"/>
          <w:sz w:val="28"/>
          <w:szCs w:val="28"/>
        </w:rPr>
        <w:t>Controller/Service xử lý nghiệp vụ.</w:t>
      </w:r>
    </w:p>
    <w:p w14:paraId="2AEDF79C" w14:textId="77777777" w:rsidR="0095755B" w:rsidRPr="00791CF7" w:rsidRDefault="00000000">
      <w:pPr>
        <w:spacing w:after="40"/>
        <w:rPr>
          <w:rFonts w:cs="Times New Roman"/>
          <w:sz w:val="28"/>
          <w:szCs w:val="28"/>
        </w:rPr>
      </w:pPr>
      <w:r w:rsidRPr="00791CF7">
        <w:rPr>
          <w:rFonts w:cs="Times New Roman"/>
          <w:sz w:val="28"/>
          <w:szCs w:val="28"/>
        </w:rPr>
        <w:t>Mongoose truy vấn hoặc cập nhật MongoDB.</w:t>
      </w:r>
    </w:p>
    <w:p w14:paraId="0640EFF8" w14:textId="77777777" w:rsidR="0095755B" w:rsidRPr="00791CF7" w:rsidRDefault="00000000">
      <w:pPr>
        <w:spacing w:after="40"/>
        <w:rPr>
          <w:rFonts w:cs="Times New Roman"/>
          <w:sz w:val="28"/>
          <w:szCs w:val="28"/>
        </w:rPr>
      </w:pPr>
      <w:r w:rsidRPr="00791CF7">
        <w:rPr>
          <w:rFonts w:cs="Times New Roman"/>
          <w:sz w:val="28"/>
          <w:szCs w:val="28"/>
        </w:rPr>
        <w:t>Backend trả JSON response.</w:t>
      </w:r>
    </w:p>
    <w:p w14:paraId="0442BDD6" w14:textId="77777777" w:rsidR="0095755B" w:rsidRPr="00791CF7" w:rsidRDefault="00000000">
      <w:pPr>
        <w:spacing w:after="40"/>
        <w:rPr>
          <w:rFonts w:cs="Times New Roman"/>
          <w:sz w:val="28"/>
          <w:szCs w:val="28"/>
        </w:rPr>
      </w:pPr>
      <w:r w:rsidRPr="00791CF7">
        <w:rPr>
          <w:rFonts w:cs="Times New Roman"/>
          <w:sz w:val="28"/>
          <w:szCs w:val="28"/>
        </w:rPr>
        <w:t>Frontend hiển thị kết quả hoặc thông báo lỗi.</w:t>
      </w:r>
    </w:p>
    <w:p w14:paraId="0F796BD3"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4" w:name="_Toc243956266"/>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2.3.3. Phân quyền</w:t>
      </w:r>
      <w:bookmarkEnd w:id="44"/>
    </w:p>
    <w:p w14:paraId="5EADD294" w14:textId="24A4BA49" w:rsidR="00791CF7" w:rsidRDefault="00000000" w:rsidP="00791CF7">
      <w:pPr>
        <w:rPr>
          <w:rFonts w:cs="Times New Roman"/>
          <w:sz w:val="28"/>
          <w:szCs w:val="28"/>
          <w:lang w:val="vi-VN"/>
        </w:rPr>
      </w:pPr>
      <w:r w:rsidRPr="00791CF7">
        <w:rPr>
          <w:rFonts w:cs="Times New Roman"/>
          <w:sz w:val="28"/>
          <w:szCs w:val="28"/>
        </w:rPr>
        <w:t xml:space="preserve">Người thuê chỉ được sử dụng các chức năng dành cho tài khoản người thuê. Quản trị viên được truy cập các API quản trị. API quản trị phải kiểm tra trạng thái đăng nhập và vai trò trước khi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w:t>
      </w:r>
    </w:p>
    <w:p w14:paraId="22FE6B9F" w14:textId="77777777" w:rsidR="00791CF7" w:rsidRPr="00791CF7" w:rsidRDefault="00791CF7" w:rsidP="00791CF7">
      <w:pPr>
        <w:rPr>
          <w:rFonts w:cs="Times New Roman"/>
          <w:sz w:val="28"/>
          <w:szCs w:val="28"/>
          <w:lang w:val="vi-VN"/>
        </w:rPr>
      </w:pPr>
    </w:p>
    <w:p w14:paraId="2F6DDC2F" w14:textId="77777777" w:rsidR="00791CF7" w:rsidRDefault="00791CF7">
      <w:pPr>
        <w:pStyle w:val="u2"/>
        <w:rPr>
          <w:rFonts w:ascii="Times New Roman" w:hAnsi="Times New Roman" w:cs="Times New Roman"/>
          <w:bCs w:val="0"/>
          <w:color w:val="000000" w:themeColor="text1"/>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863258" w14:textId="5496920D" w:rsidR="0095755B" w:rsidRPr="00791CF7" w:rsidRDefault="00000000">
      <w:pPr>
        <w:pStyle w:val="u2"/>
        <w:rPr>
          <w:rFonts w:ascii="Times New Roman" w:hAnsi="Times New Roman" w:cs="Times New Roman"/>
          <w:bCs w:val="0"/>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5" w:name="_Toc243956267"/>
      <w:r w:rsidRPr="00791CF7">
        <w:rPr>
          <w:rFonts w:ascii="Times New Roman" w:hAnsi="Times New Roman" w:cs="Times New Roman"/>
          <w:bCs w:val="0"/>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 Thiết kế cơ sở dữ liệu</w:t>
      </w:r>
      <w:bookmarkEnd w:id="45"/>
    </w:p>
    <w:p w14:paraId="10461C35" w14:textId="64504AC3"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6" w:name="_Toc243956268"/>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2.4.1. Các collection chính</w:t>
      </w:r>
      <w:bookmarkEnd w:id="46"/>
    </w:p>
    <w:tbl>
      <w:tblPr>
        <w:tblStyle w:val="LiBang"/>
        <w:tblW w:w="0" w:type="auto"/>
        <w:jc w:val="center"/>
        <w:tblLook w:val="04A0" w:firstRow="1" w:lastRow="0" w:firstColumn="1" w:lastColumn="0" w:noHBand="0" w:noVBand="1"/>
      </w:tblPr>
      <w:tblGrid>
        <w:gridCol w:w="3334"/>
        <w:gridCol w:w="3333"/>
        <w:gridCol w:w="3331"/>
      </w:tblGrid>
      <w:tr w:rsidR="0095755B" w:rsidRPr="00791CF7" w14:paraId="49F9A247" w14:textId="77777777">
        <w:trPr>
          <w:jc w:val="center"/>
        </w:trPr>
        <w:tc>
          <w:tcPr>
            <w:tcW w:w="3336" w:type="dxa"/>
            <w:shd w:val="clear" w:color="auto" w:fill="D9D9D9"/>
          </w:tcPr>
          <w:p w14:paraId="6CB4E69B" w14:textId="77777777" w:rsidR="0095755B" w:rsidRPr="00791CF7" w:rsidRDefault="00000000">
            <w:pPr>
              <w:jc w:val="center"/>
              <w:rPr>
                <w:rFonts w:cs="Times New Roman"/>
                <w:sz w:val="28"/>
                <w:szCs w:val="28"/>
              </w:rPr>
            </w:pPr>
            <w:r w:rsidRPr="00791CF7">
              <w:rPr>
                <w:rFonts w:cs="Times New Roman"/>
                <w:b/>
                <w:sz w:val="28"/>
                <w:szCs w:val="28"/>
              </w:rPr>
              <w:t>Collection</w:t>
            </w:r>
          </w:p>
        </w:tc>
        <w:tc>
          <w:tcPr>
            <w:tcW w:w="3336" w:type="dxa"/>
            <w:shd w:val="clear" w:color="auto" w:fill="D9D9D9"/>
          </w:tcPr>
          <w:p w14:paraId="72FFC1D7" w14:textId="77777777" w:rsidR="0095755B" w:rsidRPr="00791CF7" w:rsidRDefault="00000000">
            <w:pPr>
              <w:jc w:val="center"/>
              <w:rPr>
                <w:rFonts w:cs="Times New Roman"/>
                <w:sz w:val="28"/>
                <w:szCs w:val="28"/>
              </w:rPr>
            </w:pPr>
            <w:r w:rsidRPr="00791CF7">
              <w:rPr>
                <w:rFonts w:cs="Times New Roman"/>
                <w:b/>
                <w:sz w:val="28"/>
                <w:szCs w:val="28"/>
              </w:rPr>
              <w:t>Trường chính</w:t>
            </w:r>
          </w:p>
        </w:tc>
        <w:tc>
          <w:tcPr>
            <w:tcW w:w="3336" w:type="dxa"/>
            <w:shd w:val="clear" w:color="auto" w:fill="D9D9D9"/>
          </w:tcPr>
          <w:p w14:paraId="58BC46EC" w14:textId="77777777" w:rsidR="0095755B" w:rsidRPr="00791CF7" w:rsidRDefault="00000000">
            <w:pPr>
              <w:jc w:val="center"/>
              <w:rPr>
                <w:rFonts w:cs="Times New Roman"/>
                <w:sz w:val="28"/>
                <w:szCs w:val="28"/>
              </w:rPr>
            </w:pPr>
            <w:r w:rsidRPr="00791CF7">
              <w:rPr>
                <w:rFonts w:cs="Times New Roman"/>
                <w:b/>
                <w:sz w:val="28"/>
                <w:szCs w:val="28"/>
              </w:rPr>
              <w:t>Mục đích</w:t>
            </w:r>
          </w:p>
        </w:tc>
      </w:tr>
      <w:tr w:rsidR="0095755B" w:rsidRPr="00791CF7" w14:paraId="16FD9C7A" w14:textId="77777777">
        <w:trPr>
          <w:jc w:val="center"/>
        </w:trPr>
        <w:tc>
          <w:tcPr>
            <w:tcW w:w="3336" w:type="dxa"/>
          </w:tcPr>
          <w:p w14:paraId="08D34FC5" w14:textId="77777777" w:rsidR="0095755B" w:rsidRPr="00791CF7" w:rsidRDefault="00000000">
            <w:pPr>
              <w:jc w:val="center"/>
              <w:rPr>
                <w:rFonts w:cs="Times New Roman"/>
                <w:sz w:val="28"/>
                <w:szCs w:val="28"/>
              </w:rPr>
            </w:pPr>
            <w:r w:rsidRPr="00791CF7">
              <w:rPr>
                <w:rFonts w:cs="Times New Roman"/>
                <w:sz w:val="28"/>
                <w:szCs w:val="28"/>
              </w:rPr>
              <w:t>User</w:t>
            </w:r>
          </w:p>
        </w:tc>
        <w:tc>
          <w:tcPr>
            <w:tcW w:w="3336" w:type="dxa"/>
          </w:tcPr>
          <w:p w14:paraId="2DA7E11B" w14:textId="77777777" w:rsidR="0095755B" w:rsidRPr="00791CF7" w:rsidRDefault="00000000">
            <w:pPr>
              <w:jc w:val="center"/>
              <w:rPr>
                <w:rFonts w:cs="Times New Roman"/>
                <w:sz w:val="28"/>
                <w:szCs w:val="28"/>
              </w:rPr>
            </w:pPr>
            <w:r w:rsidRPr="00791CF7">
              <w:rPr>
                <w:rFonts w:cs="Times New Roman"/>
                <w:sz w:val="28"/>
                <w:szCs w:val="28"/>
              </w:rPr>
              <w:t>_id, fullName, email, password, phone, address, role</w:t>
            </w:r>
          </w:p>
        </w:tc>
        <w:tc>
          <w:tcPr>
            <w:tcW w:w="3336" w:type="dxa"/>
          </w:tcPr>
          <w:p w14:paraId="1C73868D" w14:textId="77777777" w:rsidR="0095755B" w:rsidRPr="00791CF7" w:rsidRDefault="00000000">
            <w:pPr>
              <w:jc w:val="center"/>
              <w:rPr>
                <w:rFonts w:cs="Times New Roman"/>
                <w:sz w:val="28"/>
                <w:szCs w:val="28"/>
              </w:rPr>
            </w:pPr>
            <w:r w:rsidRPr="00791CF7">
              <w:rPr>
                <w:rFonts w:cs="Times New Roman"/>
                <w:sz w:val="28"/>
                <w:szCs w:val="28"/>
              </w:rPr>
              <w:t>Tài khoản và quyền.</w:t>
            </w:r>
          </w:p>
        </w:tc>
      </w:tr>
      <w:tr w:rsidR="0095755B" w:rsidRPr="00791CF7" w14:paraId="44E36EC5" w14:textId="77777777">
        <w:trPr>
          <w:jc w:val="center"/>
        </w:trPr>
        <w:tc>
          <w:tcPr>
            <w:tcW w:w="3336" w:type="dxa"/>
          </w:tcPr>
          <w:p w14:paraId="1A68B237" w14:textId="77777777" w:rsidR="0095755B" w:rsidRPr="00791CF7" w:rsidRDefault="00000000">
            <w:pPr>
              <w:jc w:val="center"/>
              <w:rPr>
                <w:rFonts w:cs="Times New Roman"/>
                <w:sz w:val="28"/>
                <w:szCs w:val="28"/>
              </w:rPr>
            </w:pPr>
            <w:r w:rsidRPr="00791CF7">
              <w:rPr>
                <w:rFonts w:cs="Times New Roman"/>
                <w:sz w:val="28"/>
                <w:szCs w:val="28"/>
              </w:rPr>
              <w:t>Motel</w:t>
            </w:r>
          </w:p>
        </w:tc>
        <w:tc>
          <w:tcPr>
            <w:tcW w:w="3336" w:type="dxa"/>
          </w:tcPr>
          <w:p w14:paraId="3D899CCE" w14:textId="77777777" w:rsidR="0095755B" w:rsidRPr="00791CF7" w:rsidRDefault="00000000">
            <w:pPr>
              <w:jc w:val="center"/>
              <w:rPr>
                <w:rFonts w:cs="Times New Roman"/>
                <w:sz w:val="28"/>
                <w:szCs w:val="28"/>
              </w:rPr>
            </w:pPr>
            <w:r w:rsidRPr="00791CF7">
              <w:rPr>
                <w:rFonts w:cs="Times New Roman"/>
                <w:sz w:val="28"/>
                <w:szCs w:val="28"/>
              </w:rPr>
              <w:t>_id, name, address, description, images</w:t>
            </w:r>
          </w:p>
        </w:tc>
        <w:tc>
          <w:tcPr>
            <w:tcW w:w="3336" w:type="dxa"/>
          </w:tcPr>
          <w:p w14:paraId="635166D9" w14:textId="77777777" w:rsidR="0095755B" w:rsidRPr="00791CF7" w:rsidRDefault="00000000">
            <w:pPr>
              <w:jc w:val="center"/>
              <w:rPr>
                <w:rFonts w:cs="Times New Roman"/>
                <w:sz w:val="28"/>
                <w:szCs w:val="28"/>
              </w:rPr>
            </w:pPr>
            <w:r w:rsidRPr="00791CF7">
              <w:rPr>
                <w:rFonts w:cs="Times New Roman"/>
                <w:sz w:val="28"/>
                <w:szCs w:val="28"/>
              </w:rPr>
              <w:t>Khu trọ.</w:t>
            </w:r>
          </w:p>
        </w:tc>
      </w:tr>
      <w:tr w:rsidR="0095755B" w:rsidRPr="00791CF7" w14:paraId="23D0C974" w14:textId="77777777">
        <w:trPr>
          <w:jc w:val="center"/>
        </w:trPr>
        <w:tc>
          <w:tcPr>
            <w:tcW w:w="3336" w:type="dxa"/>
          </w:tcPr>
          <w:p w14:paraId="641D5089" w14:textId="77777777" w:rsidR="0095755B" w:rsidRPr="00791CF7" w:rsidRDefault="00000000">
            <w:pPr>
              <w:jc w:val="center"/>
              <w:rPr>
                <w:rFonts w:cs="Times New Roman"/>
                <w:sz w:val="28"/>
                <w:szCs w:val="28"/>
              </w:rPr>
            </w:pPr>
            <w:r w:rsidRPr="00791CF7">
              <w:rPr>
                <w:rFonts w:cs="Times New Roman"/>
                <w:sz w:val="28"/>
                <w:szCs w:val="28"/>
              </w:rPr>
              <w:t>Room</w:t>
            </w:r>
          </w:p>
        </w:tc>
        <w:tc>
          <w:tcPr>
            <w:tcW w:w="3336" w:type="dxa"/>
          </w:tcPr>
          <w:p w14:paraId="53A770DC" w14:textId="77777777" w:rsidR="0095755B" w:rsidRPr="00791CF7" w:rsidRDefault="00000000">
            <w:pPr>
              <w:jc w:val="center"/>
              <w:rPr>
                <w:rFonts w:cs="Times New Roman"/>
                <w:sz w:val="28"/>
                <w:szCs w:val="28"/>
              </w:rPr>
            </w:pPr>
            <w:r w:rsidRPr="00791CF7">
              <w:rPr>
                <w:rFonts w:cs="Times New Roman"/>
                <w:sz w:val="28"/>
                <w:szCs w:val="28"/>
              </w:rPr>
              <w:t>_id, motelId, roomNumber, area, price, images, amenities, status</w:t>
            </w:r>
          </w:p>
        </w:tc>
        <w:tc>
          <w:tcPr>
            <w:tcW w:w="3336" w:type="dxa"/>
          </w:tcPr>
          <w:p w14:paraId="59A180A3" w14:textId="77777777" w:rsidR="0095755B" w:rsidRPr="00791CF7" w:rsidRDefault="00000000">
            <w:pPr>
              <w:jc w:val="center"/>
              <w:rPr>
                <w:rFonts w:cs="Times New Roman"/>
                <w:sz w:val="28"/>
                <w:szCs w:val="28"/>
              </w:rPr>
            </w:pPr>
            <w:r w:rsidRPr="00791CF7">
              <w:rPr>
                <w:rFonts w:cs="Times New Roman"/>
                <w:sz w:val="28"/>
                <w:szCs w:val="28"/>
              </w:rPr>
              <w:t>Phòng trọ.</w:t>
            </w:r>
          </w:p>
        </w:tc>
      </w:tr>
      <w:tr w:rsidR="0095755B" w:rsidRPr="00791CF7" w14:paraId="6AB85EEF" w14:textId="77777777">
        <w:trPr>
          <w:jc w:val="center"/>
        </w:trPr>
        <w:tc>
          <w:tcPr>
            <w:tcW w:w="3336" w:type="dxa"/>
          </w:tcPr>
          <w:p w14:paraId="1BCD319F" w14:textId="77777777" w:rsidR="0095755B" w:rsidRPr="00791CF7" w:rsidRDefault="00000000">
            <w:pPr>
              <w:jc w:val="center"/>
              <w:rPr>
                <w:rFonts w:cs="Times New Roman"/>
                <w:sz w:val="28"/>
                <w:szCs w:val="28"/>
              </w:rPr>
            </w:pPr>
            <w:r w:rsidRPr="00791CF7">
              <w:rPr>
                <w:rFonts w:cs="Times New Roman"/>
                <w:sz w:val="28"/>
                <w:szCs w:val="28"/>
              </w:rPr>
              <w:t>Amenity</w:t>
            </w:r>
          </w:p>
        </w:tc>
        <w:tc>
          <w:tcPr>
            <w:tcW w:w="3336" w:type="dxa"/>
          </w:tcPr>
          <w:p w14:paraId="29F5695E" w14:textId="77777777" w:rsidR="0095755B" w:rsidRPr="00791CF7" w:rsidRDefault="00000000">
            <w:pPr>
              <w:jc w:val="center"/>
              <w:rPr>
                <w:rFonts w:cs="Times New Roman"/>
                <w:sz w:val="28"/>
                <w:szCs w:val="28"/>
              </w:rPr>
            </w:pPr>
            <w:r w:rsidRPr="00791CF7">
              <w:rPr>
                <w:rFonts w:cs="Times New Roman"/>
                <w:sz w:val="28"/>
                <w:szCs w:val="28"/>
              </w:rPr>
              <w:t>_id, name, description</w:t>
            </w:r>
          </w:p>
        </w:tc>
        <w:tc>
          <w:tcPr>
            <w:tcW w:w="3336" w:type="dxa"/>
          </w:tcPr>
          <w:p w14:paraId="46D8155D" w14:textId="77777777" w:rsidR="0095755B" w:rsidRPr="00791CF7" w:rsidRDefault="00000000">
            <w:pPr>
              <w:jc w:val="center"/>
              <w:rPr>
                <w:rFonts w:cs="Times New Roman"/>
                <w:sz w:val="28"/>
                <w:szCs w:val="28"/>
              </w:rPr>
            </w:pPr>
            <w:r w:rsidRPr="00791CF7">
              <w:rPr>
                <w:rFonts w:cs="Times New Roman"/>
                <w:sz w:val="28"/>
                <w:szCs w:val="28"/>
              </w:rPr>
              <w:t>Tiện ích.</w:t>
            </w:r>
          </w:p>
        </w:tc>
      </w:tr>
      <w:tr w:rsidR="0095755B" w:rsidRPr="00791CF7" w14:paraId="0DC67DC3" w14:textId="77777777">
        <w:trPr>
          <w:jc w:val="center"/>
        </w:trPr>
        <w:tc>
          <w:tcPr>
            <w:tcW w:w="3336" w:type="dxa"/>
          </w:tcPr>
          <w:p w14:paraId="3E1EE1F9" w14:textId="77777777" w:rsidR="0095755B" w:rsidRPr="00791CF7" w:rsidRDefault="00000000">
            <w:pPr>
              <w:jc w:val="center"/>
              <w:rPr>
                <w:rFonts w:cs="Times New Roman"/>
                <w:sz w:val="28"/>
                <w:szCs w:val="28"/>
              </w:rPr>
            </w:pPr>
            <w:r w:rsidRPr="00791CF7">
              <w:rPr>
                <w:rFonts w:cs="Times New Roman"/>
                <w:sz w:val="28"/>
                <w:szCs w:val="28"/>
              </w:rPr>
              <w:t>RentalRequest</w:t>
            </w:r>
          </w:p>
        </w:tc>
        <w:tc>
          <w:tcPr>
            <w:tcW w:w="3336" w:type="dxa"/>
          </w:tcPr>
          <w:p w14:paraId="41CFDD8E" w14:textId="77777777" w:rsidR="0095755B" w:rsidRPr="00791CF7" w:rsidRDefault="00000000">
            <w:pPr>
              <w:jc w:val="center"/>
              <w:rPr>
                <w:rFonts w:cs="Times New Roman"/>
                <w:sz w:val="28"/>
                <w:szCs w:val="28"/>
              </w:rPr>
            </w:pPr>
            <w:r w:rsidRPr="00791CF7">
              <w:rPr>
                <w:rFonts w:cs="Times New Roman"/>
                <w:sz w:val="28"/>
                <w:szCs w:val="28"/>
              </w:rPr>
              <w:t>_id, userId, roomId, requestDate, note, status</w:t>
            </w:r>
          </w:p>
        </w:tc>
        <w:tc>
          <w:tcPr>
            <w:tcW w:w="3336" w:type="dxa"/>
          </w:tcPr>
          <w:p w14:paraId="5E737118" w14:textId="77777777" w:rsidR="0095755B" w:rsidRPr="00791CF7" w:rsidRDefault="00000000">
            <w:pPr>
              <w:jc w:val="center"/>
              <w:rPr>
                <w:rFonts w:cs="Times New Roman"/>
                <w:sz w:val="28"/>
                <w:szCs w:val="28"/>
              </w:rPr>
            </w:pPr>
            <w:r w:rsidRPr="00791CF7">
              <w:rPr>
                <w:rFonts w:cs="Times New Roman"/>
                <w:sz w:val="28"/>
                <w:szCs w:val="28"/>
              </w:rPr>
              <w:t>Yêu cầu thuê.</w:t>
            </w:r>
          </w:p>
        </w:tc>
      </w:tr>
      <w:tr w:rsidR="0095755B" w:rsidRPr="00791CF7" w14:paraId="3F00CA97" w14:textId="77777777">
        <w:trPr>
          <w:jc w:val="center"/>
        </w:trPr>
        <w:tc>
          <w:tcPr>
            <w:tcW w:w="3336" w:type="dxa"/>
          </w:tcPr>
          <w:p w14:paraId="12D365BA" w14:textId="77777777" w:rsidR="0095755B" w:rsidRPr="00791CF7" w:rsidRDefault="00000000">
            <w:pPr>
              <w:jc w:val="center"/>
              <w:rPr>
                <w:rFonts w:cs="Times New Roman"/>
                <w:sz w:val="28"/>
                <w:szCs w:val="28"/>
              </w:rPr>
            </w:pPr>
            <w:r w:rsidRPr="00791CF7">
              <w:rPr>
                <w:rFonts w:cs="Times New Roman"/>
                <w:sz w:val="28"/>
                <w:szCs w:val="28"/>
              </w:rPr>
              <w:t>Tenant</w:t>
            </w:r>
          </w:p>
        </w:tc>
        <w:tc>
          <w:tcPr>
            <w:tcW w:w="3336" w:type="dxa"/>
          </w:tcPr>
          <w:p w14:paraId="52F259C6" w14:textId="77777777" w:rsidR="0095755B" w:rsidRPr="00791CF7" w:rsidRDefault="00000000">
            <w:pPr>
              <w:jc w:val="center"/>
              <w:rPr>
                <w:rFonts w:cs="Times New Roman"/>
                <w:sz w:val="28"/>
                <w:szCs w:val="28"/>
              </w:rPr>
            </w:pPr>
            <w:r w:rsidRPr="00791CF7">
              <w:rPr>
                <w:rFonts w:cs="Times New Roman"/>
                <w:sz w:val="28"/>
                <w:szCs w:val="28"/>
              </w:rPr>
              <w:t>_id, userId, fullName, phone, identityCard, address</w:t>
            </w:r>
          </w:p>
        </w:tc>
        <w:tc>
          <w:tcPr>
            <w:tcW w:w="3336" w:type="dxa"/>
          </w:tcPr>
          <w:p w14:paraId="366AEC87" w14:textId="77777777" w:rsidR="0095755B" w:rsidRPr="00791CF7" w:rsidRDefault="00000000">
            <w:pPr>
              <w:jc w:val="center"/>
              <w:rPr>
                <w:rFonts w:cs="Times New Roman"/>
                <w:sz w:val="28"/>
                <w:szCs w:val="28"/>
              </w:rPr>
            </w:pPr>
            <w:r w:rsidRPr="00791CF7">
              <w:rPr>
                <w:rFonts w:cs="Times New Roman"/>
                <w:sz w:val="28"/>
                <w:szCs w:val="28"/>
              </w:rPr>
              <w:t>Người thuê.</w:t>
            </w:r>
          </w:p>
        </w:tc>
      </w:tr>
      <w:tr w:rsidR="0095755B" w:rsidRPr="00791CF7" w14:paraId="74831A35" w14:textId="77777777">
        <w:trPr>
          <w:jc w:val="center"/>
        </w:trPr>
        <w:tc>
          <w:tcPr>
            <w:tcW w:w="3336" w:type="dxa"/>
          </w:tcPr>
          <w:p w14:paraId="1C68CAA4" w14:textId="77777777" w:rsidR="0095755B" w:rsidRPr="00791CF7" w:rsidRDefault="00000000">
            <w:pPr>
              <w:jc w:val="center"/>
              <w:rPr>
                <w:rFonts w:cs="Times New Roman"/>
                <w:sz w:val="28"/>
                <w:szCs w:val="28"/>
              </w:rPr>
            </w:pPr>
            <w:r w:rsidRPr="00791CF7">
              <w:rPr>
                <w:rFonts w:cs="Times New Roman"/>
                <w:sz w:val="28"/>
                <w:szCs w:val="28"/>
              </w:rPr>
              <w:t>Contract</w:t>
            </w:r>
          </w:p>
        </w:tc>
        <w:tc>
          <w:tcPr>
            <w:tcW w:w="3336" w:type="dxa"/>
          </w:tcPr>
          <w:p w14:paraId="7B32A980" w14:textId="77777777" w:rsidR="0095755B" w:rsidRPr="00791CF7" w:rsidRDefault="00000000">
            <w:pPr>
              <w:jc w:val="center"/>
              <w:rPr>
                <w:rFonts w:cs="Times New Roman"/>
                <w:sz w:val="28"/>
                <w:szCs w:val="28"/>
              </w:rPr>
            </w:pPr>
            <w:r w:rsidRPr="00791CF7">
              <w:rPr>
                <w:rFonts w:cs="Times New Roman"/>
                <w:sz w:val="28"/>
                <w:szCs w:val="28"/>
              </w:rPr>
              <w:t>_id, tenantId, roomId, startDate, endDate, deposit, monthlyRent, status</w:t>
            </w:r>
          </w:p>
        </w:tc>
        <w:tc>
          <w:tcPr>
            <w:tcW w:w="3336" w:type="dxa"/>
          </w:tcPr>
          <w:p w14:paraId="619D8EFB" w14:textId="77777777" w:rsidR="0095755B" w:rsidRPr="00791CF7" w:rsidRDefault="00000000">
            <w:pPr>
              <w:jc w:val="center"/>
              <w:rPr>
                <w:rFonts w:cs="Times New Roman"/>
                <w:sz w:val="28"/>
                <w:szCs w:val="28"/>
              </w:rPr>
            </w:pPr>
            <w:r w:rsidRPr="00791CF7">
              <w:rPr>
                <w:rFonts w:cs="Times New Roman"/>
                <w:sz w:val="28"/>
                <w:szCs w:val="28"/>
              </w:rPr>
              <w:t>Hợp đồng.</w:t>
            </w:r>
          </w:p>
        </w:tc>
      </w:tr>
      <w:tr w:rsidR="0095755B" w:rsidRPr="00791CF7" w14:paraId="18703F53" w14:textId="77777777">
        <w:trPr>
          <w:jc w:val="center"/>
        </w:trPr>
        <w:tc>
          <w:tcPr>
            <w:tcW w:w="3336" w:type="dxa"/>
          </w:tcPr>
          <w:p w14:paraId="64915A17" w14:textId="77777777" w:rsidR="0095755B" w:rsidRPr="00791CF7" w:rsidRDefault="00000000">
            <w:pPr>
              <w:jc w:val="center"/>
              <w:rPr>
                <w:rFonts w:cs="Times New Roman"/>
                <w:sz w:val="28"/>
                <w:szCs w:val="28"/>
              </w:rPr>
            </w:pPr>
            <w:r w:rsidRPr="00791CF7">
              <w:rPr>
                <w:rFonts w:cs="Times New Roman"/>
                <w:sz w:val="28"/>
                <w:szCs w:val="28"/>
              </w:rPr>
              <w:t>Service</w:t>
            </w:r>
          </w:p>
        </w:tc>
        <w:tc>
          <w:tcPr>
            <w:tcW w:w="3336" w:type="dxa"/>
          </w:tcPr>
          <w:p w14:paraId="373A017E" w14:textId="77777777" w:rsidR="0095755B" w:rsidRPr="00791CF7" w:rsidRDefault="00000000">
            <w:pPr>
              <w:jc w:val="center"/>
              <w:rPr>
                <w:rFonts w:cs="Times New Roman"/>
                <w:sz w:val="28"/>
                <w:szCs w:val="28"/>
              </w:rPr>
            </w:pPr>
            <w:r w:rsidRPr="00791CF7">
              <w:rPr>
                <w:rFonts w:cs="Times New Roman"/>
                <w:sz w:val="28"/>
                <w:szCs w:val="28"/>
              </w:rPr>
              <w:t>_id, name, unit, price, description</w:t>
            </w:r>
          </w:p>
        </w:tc>
        <w:tc>
          <w:tcPr>
            <w:tcW w:w="3336" w:type="dxa"/>
          </w:tcPr>
          <w:p w14:paraId="47581025" w14:textId="77777777" w:rsidR="0095755B" w:rsidRPr="00791CF7" w:rsidRDefault="00000000">
            <w:pPr>
              <w:jc w:val="center"/>
              <w:rPr>
                <w:rFonts w:cs="Times New Roman"/>
                <w:sz w:val="28"/>
                <w:szCs w:val="28"/>
              </w:rPr>
            </w:pPr>
            <w:r w:rsidRPr="00791CF7">
              <w:rPr>
                <w:rFonts w:cs="Times New Roman"/>
                <w:sz w:val="28"/>
                <w:szCs w:val="28"/>
              </w:rPr>
              <w:t>Dịch vụ.</w:t>
            </w:r>
          </w:p>
        </w:tc>
      </w:tr>
      <w:tr w:rsidR="0095755B" w:rsidRPr="00791CF7" w14:paraId="3E9081ED" w14:textId="77777777">
        <w:trPr>
          <w:jc w:val="center"/>
        </w:trPr>
        <w:tc>
          <w:tcPr>
            <w:tcW w:w="3336" w:type="dxa"/>
          </w:tcPr>
          <w:p w14:paraId="253A0B80" w14:textId="77777777" w:rsidR="0095755B" w:rsidRPr="00791CF7" w:rsidRDefault="00000000">
            <w:pPr>
              <w:jc w:val="center"/>
              <w:rPr>
                <w:rFonts w:cs="Times New Roman"/>
                <w:sz w:val="28"/>
                <w:szCs w:val="28"/>
              </w:rPr>
            </w:pPr>
            <w:r w:rsidRPr="00791CF7">
              <w:rPr>
                <w:rFonts w:cs="Times New Roman"/>
                <w:sz w:val="28"/>
                <w:szCs w:val="28"/>
              </w:rPr>
              <w:t>Invoice</w:t>
            </w:r>
          </w:p>
        </w:tc>
        <w:tc>
          <w:tcPr>
            <w:tcW w:w="3336" w:type="dxa"/>
          </w:tcPr>
          <w:p w14:paraId="3ED7F7C1" w14:textId="77777777" w:rsidR="0095755B" w:rsidRPr="00791CF7" w:rsidRDefault="00000000">
            <w:pPr>
              <w:jc w:val="center"/>
              <w:rPr>
                <w:rFonts w:cs="Times New Roman"/>
                <w:sz w:val="28"/>
                <w:szCs w:val="28"/>
              </w:rPr>
            </w:pPr>
            <w:r w:rsidRPr="00791CF7">
              <w:rPr>
                <w:rFonts w:cs="Times New Roman"/>
                <w:sz w:val="28"/>
                <w:szCs w:val="28"/>
              </w:rPr>
              <w:t>_id, tenantId, roomId, month, rentAmount, serviceAmount, totalAmount, status</w:t>
            </w:r>
          </w:p>
        </w:tc>
        <w:tc>
          <w:tcPr>
            <w:tcW w:w="3336" w:type="dxa"/>
          </w:tcPr>
          <w:p w14:paraId="7E48812C" w14:textId="77777777" w:rsidR="0095755B" w:rsidRPr="00791CF7" w:rsidRDefault="00000000">
            <w:pPr>
              <w:jc w:val="center"/>
              <w:rPr>
                <w:rFonts w:cs="Times New Roman"/>
                <w:sz w:val="28"/>
                <w:szCs w:val="28"/>
              </w:rPr>
            </w:pPr>
            <w:r w:rsidRPr="00791CF7">
              <w:rPr>
                <w:rFonts w:cs="Times New Roman"/>
                <w:sz w:val="28"/>
                <w:szCs w:val="28"/>
              </w:rPr>
              <w:t>Hóa đơn.</w:t>
            </w:r>
          </w:p>
        </w:tc>
      </w:tr>
      <w:tr w:rsidR="0095755B" w:rsidRPr="00791CF7" w14:paraId="7B859FD0" w14:textId="77777777">
        <w:trPr>
          <w:jc w:val="center"/>
        </w:trPr>
        <w:tc>
          <w:tcPr>
            <w:tcW w:w="3336" w:type="dxa"/>
          </w:tcPr>
          <w:p w14:paraId="48D52E33" w14:textId="77777777" w:rsidR="0095755B" w:rsidRPr="00791CF7" w:rsidRDefault="00000000">
            <w:pPr>
              <w:jc w:val="center"/>
              <w:rPr>
                <w:rFonts w:cs="Times New Roman"/>
                <w:sz w:val="28"/>
                <w:szCs w:val="28"/>
              </w:rPr>
            </w:pPr>
            <w:r w:rsidRPr="00791CF7">
              <w:rPr>
                <w:rFonts w:cs="Times New Roman"/>
                <w:sz w:val="28"/>
                <w:szCs w:val="28"/>
              </w:rPr>
              <w:t>Payment</w:t>
            </w:r>
          </w:p>
        </w:tc>
        <w:tc>
          <w:tcPr>
            <w:tcW w:w="3336" w:type="dxa"/>
          </w:tcPr>
          <w:p w14:paraId="355A30D9" w14:textId="77777777" w:rsidR="0095755B" w:rsidRPr="00791CF7" w:rsidRDefault="00000000">
            <w:pPr>
              <w:jc w:val="center"/>
              <w:rPr>
                <w:rFonts w:cs="Times New Roman"/>
                <w:sz w:val="28"/>
                <w:szCs w:val="28"/>
              </w:rPr>
            </w:pPr>
            <w:r w:rsidRPr="00791CF7">
              <w:rPr>
                <w:rFonts w:cs="Times New Roman"/>
                <w:sz w:val="28"/>
                <w:szCs w:val="28"/>
              </w:rPr>
              <w:t>_id, invoiceId, amount, paymentDate, method, status</w:t>
            </w:r>
          </w:p>
        </w:tc>
        <w:tc>
          <w:tcPr>
            <w:tcW w:w="3336" w:type="dxa"/>
          </w:tcPr>
          <w:p w14:paraId="6010B1E6" w14:textId="77777777" w:rsidR="0095755B" w:rsidRPr="00791CF7" w:rsidRDefault="00000000">
            <w:pPr>
              <w:jc w:val="center"/>
              <w:rPr>
                <w:rFonts w:cs="Times New Roman"/>
                <w:sz w:val="28"/>
                <w:szCs w:val="28"/>
              </w:rPr>
            </w:pPr>
            <w:r w:rsidRPr="00791CF7">
              <w:rPr>
                <w:rFonts w:cs="Times New Roman"/>
                <w:sz w:val="28"/>
                <w:szCs w:val="28"/>
              </w:rPr>
              <w:t>Thanh toán.</w:t>
            </w:r>
          </w:p>
        </w:tc>
      </w:tr>
    </w:tbl>
    <w:p w14:paraId="5050F7E8" w14:textId="77777777" w:rsidR="0095755B" w:rsidRPr="00791CF7" w:rsidRDefault="0095755B">
      <w:pPr>
        <w:rPr>
          <w:rFonts w:cs="Times New Roman"/>
          <w:sz w:val="28"/>
          <w:szCs w:val="28"/>
        </w:rPr>
      </w:pPr>
    </w:p>
    <w:p w14:paraId="4D43572C"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7" w:name="_Toc243956269"/>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2.4.2. Mô hình dữ liệu và quan hệ</w:t>
      </w:r>
      <w:bookmarkEnd w:id="47"/>
    </w:p>
    <w:p w14:paraId="2B740F4C" w14:textId="77777777" w:rsidR="0095755B" w:rsidRPr="00791CF7" w:rsidRDefault="00000000">
      <w:pPr>
        <w:rPr>
          <w:rFonts w:cs="Times New Roman"/>
          <w:sz w:val="28"/>
          <w:szCs w:val="28"/>
        </w:rPr>
      </w:pPr>
      <w:r w:rsidRPr="00791CF7">
        <w:rPr>
          <w:rFonts w:cs="Times New Roman"/>
          <w:noProof/>
          <w:sz w:val="28"/>
          <w:szCs w:val="28"/>
        </w:rPr>
        <w:drawing>
          <wp:inline distT="0" distB="0" distL="0" distR="0" wp14:anchorId="23B6AA9D" wp14:editId="31BC0F8B">
            <wp:extent cx="6217920" cy="3604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5_CSDL.png"/>
                    <pic:cNvPicPr/>
                  </pic:nvPicPr>
                  <pic:blipFill>
                    <a:blip r:embed="rId22"/>
                    <a:stretch>
                      <a:fillRect/>
                    </a:stretch>
                  </pic:blipFill>
                  <pic:spPr>
                    <a:xfrm>
                      <a:off x="0" y="0"/>
                      <a:ext cx="6217920" cy="3604350"/>
                    </a:xfrm>
                    <a:prstGeom prst="rect">
                      <a:avLst/>
                    </a:prstGeom>
                  </pic:spPr>
                </pic:pic>
              </a:graphicData>
            </a:graphic>
          </wp:inline>
        </w:drawing>
      </w:r>
    </w:p>
    <w:p w14:paraId="1E7BA80F" w14:textId="77777777" w:rsidR="0095755B" w:rsidRPr="00791CF7" w:rsidRDefault="00000000">
      <w:pPr>
        <w:jc w:val="center"/>
        <w:rPr>
          <w:rFonts w:cs="Times New Roman"/>
          <w:sz w:val="28"/>
          <w:szCs w:val="28"/>
        </w:rPr>
      </w:pPr>
      <w:r w:rsidRPr="00791CF7">
        <w:rPr>
          <w:rFonts w:cs="Times New Roman"/>
          <w:i/>
          <w:sz w:val="28"/>
          <w:szCs w:val="28"/>
        </w:rPr>
        <w:t>Hình 2.5. Mô hình dữ liệu – Các collection chính</w:t>
      </w:r>
    </w:p>
    <w:p w14:paraId="08EB0BF0" w14:textId="77777777" w:rsidR="0095755B" w:rsidRPr="00791CF7" w:rsidRDefault="00000000">
      <w:pPr>
        <w:rPr>
          <w:rFonts w:cs="Times New Roman"/>
          <w:sz w:val="28"/>
          <w:szCs w:val="28"/>
        </w:rPr>
      </w:pPr>
      <w:r w:rsidRPr="00791CF7">
        <w:rPr>
          <w:rFonts w:cs="Times New Roman"/>
          <w:sz w:val="28"/>
          <w:szCs w:val="28"/>
        </w:rPr>
        <w:t>Các collection liên kết thông qua các trường tham chiếu như userId, motelId, roomId, tenantId và invoiceId. Room thuộc Motel; RentalRequest liên kết User với Room; Tenant liên kết User; Contract liên kết Tenant với Room; Invoice liên kết Tenant và Room; Payment liên kết Invoice.</w:t>
      </w:r>
    </w:p>
    <w:p w14:paraId="3C35AA6A"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8" w:name="_Toc243956270"/>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2.4.3. Ràng buộc dữ liệu</w:t>
      </w:r>
      <w:bookmarkEnd w:id="48"/>
    </w:p>
    <w:p w14:paraId="71D76F22" w14:textId="77777777" w:rsidR="0095755B" w:rsidRPr="00791CF7" w:rsidRDefault="00000000">
      <w:pPr>
        <w:spacing w:after="40"/>
        <w:rPr>
          <w:rFonts w:cs="Times New Roman"/>
          <w:sz w:val="28"/>
          <w:szCs w:val="28"/>
        </w:rPr>
      </w:pPr>
      <w:r w:rsidRPr="00791CF7">
        <w:rPr>
          <w:rFonts w:cs="Times New Roman"/>
          <w:sz w:val="28"/>
          <w:szCs w:val="28"/>
        </w:rPr>
        <w:t>Email User phải duy nhất.</w:t>
      </w:r>
    </w:p>
    <w:p w14:paraId="70CF6841" w14:textId="77777777" w:rsidR="0095755B" w:rsidRPr="00791CF7" w:rsidRDefault="00000000">
      <w:pPr>
        <w:spacing w:after="40"/>
        <w:rPr>
          <w:rFonts w:cs="Times New Roman"/>
          <w:sz w:val="28"/>
          <w:szCs w:val="28"/>
        </w:rPr>
      </w:pPr>
      <w:r w:rsidRPr="00791CF7">
        <w:rPr>
          <w:rFonts w:cs="Times New Roman"/>
          <w:sz w:val="28"/>
          <w:szCs w:val="28"/>
        </w:rPr>
        <w:t>Giá phòng và diện tích phải hợp lệ.</w:t>
      </w:r>
    </w:p>
    <w:p w14:paraId="5FDF7E05" w14:textId="77777777" w:rsidR="0095755B" w:rsidRPr="00791CF7" w:rsidRDefault="00000000">
      <w:pPr>
        <w:spacing w:after="40"/>
        <w:rPr>
          <w:rFonts w:cs="Times New Roman"/>
          <w:sz w:val="28"/>
          <w:szCs w:val="28"/>
        </w:rPr>
      </w:pPr>
      <w:r w:rsidRPr="00791CF7">
        <w:rPr>
          <w:rFonts w:cs="Times New Roman"/>
          <w:sz w:val="28"/>
          <w:szCs w:val="28"/>
        </w:rPr>
        <w:t>Các trường tham chiếu bắt buộc phải tồn tại.</w:t>
      </w:r>
    </w:p>
    <w:p w14:paraId="1BF28220" w14:textId="77777777" w:rsidR="0095755B" w:rsidRPr="00791CF7" w:rsidRDefault="00000000">
      <w:pPr>
        <w:spacing w:after="40"/>
        <w:rPr>
          <w:rFonts w:cs="Times New Roman"/>
          <w:sz w:val="28"/>
          <w:szCs w:val="28"/>
        </w:rPr>
      </w:pPr>
      <w:r w:rsidRPr="00791CF7">
        <w:rPr>
          <w:rFonts w:cs="Times New Roman"/>
          <w:sz w:val="28"/>
          <w:szCs w:val="28"/>
        </w:rPr>
        <w:t>Không tạo RentalRequest cho phòng không khả dụng.</w:t>
      </w:r>
    </w:p>
    <w:p w14:paraId="4176C637" w14:textId="77777777" w:rsidR="0095755B" w:rsidRPr="00791CF7" w:rsidRDefault="00000000">
      <w:pPr>
        <w:spacing w:after="40"/>
        <w:rPr>
          <w:rFonts w:cs="Times New Roman"/>
          <w:sz w:val="28"/>
          <w:szCs w:val="28"/>
        </w:rPr>
      </w:pPr>
      <w:r w:rsidRPr="00791CF7">
        <w:rPr>
          <w:rFonts w:cs="Times New Roman"/>
          <w:sz w:val="28"/>
          <w:szCs w:val="28"/>
        </w:rPr>
        <w:t>Contract phải liên kết người thuê và phòng hợp lệ.</w:t>
      </w:r>
    </w:p>
    <w:p w14:paraId="049EF57D" w14:textId="77777777" w:rsidR="0095755B" w:rsidRPr="00791CF7" w:rsidRDefault="00000000">
      <w:pPr>
        <w:spacing w:after="40"/>
        <w:rPr>
          <w:rFonts w:cs="Times New Roman"/>
          <w:sz w:val="28"/>
          <w:szCs w:val="28"/>
        </w:rPr>
      </w:pPr>
      <w:r w:rsidRPr="00791CF7">
        <w:rPr>
          <w:rFonts w:cs="Times New Roman"/>
          <w:sz w:val="28"/>
          <w:szCs w:val="28"/>
        </w:rPr>
        <w:t>Invoice phải có kỳ thanh toán và tổng tiền hợp lệ.</w:t>
      </w:r>
    </w:p>
    <w:p w14:paraId="613C7727" w14:textId="77777777" w:rsidR="0095755B" w:rsidRPr="00791CF7" w:rsidRDefault="00000000">
      <w:pPr>
        <w:spacing w:after="40"/>
        <w:rPr>
          <w:rFonts w:cs="Times New Roman"/>
          <w:sz w:val="28"/>
          <w:szCs w:val="28"/>
        </w:rPr>
      </w:pPr>
      <w:r w:rsidRPr="00791CF7">
        <w:rPr>
          <w:rFonts w:cs="Times New Roman"/>
          <w:sz w:val="28"/>
          <w:szCs w:val="28"/>
        </w:rPr>
        <w:t>Payment phải liên kết Invoice tồn tại.</w:t>
      </w:r>
    </w:p>
    <w:p w14:paraId="67B3FC97" w14:textId="77777777" w:rsidR="0095755B" w:rsidRPr="00791CF7" w:rsidRDefault="00000000">
      <w:pPr>
        <w:spacing w:after="40"/>
        <w:rPr>
          <w:rFonts w:cs="Times New Roman"/>
          <w:sz w:val="28"/>
          <w:szCs w:val="28"/>
        </w:rPr>
      </w:pPr>
      <w:r w:rsidRPr="00791CF7">
        <w:rPr>
          <w:rFonts w:cs="Times New Roman"/>
          <w:sz w:val="28"/>
          <w:szCs w:val="28"/>
        </w:rPr>
        <w:t>Trạng thái phòng phải đồng bộ với nghiệp vụ thuê.</w:t>
      </w:r>
    </w:p>
    <w:p w14:paraId="0B72F24E" w14:textId="77777777" w:rsidR="00791CF7" w:rsidRDefault="00791CF7">
      <w:pPr>
        <w:pStyle w:val="u3"/>
        <w:rPr>
          <w:rFonts w:ascii="Times New Roman" w:hAnsi="Times New Roman" w:cs="Times New Roman"/>
          <w:bCs w:val="0"/>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C0E073" w14:textId="77777777" w:rsidR="00791CF7" w:rsidRDefault="00791CF7">
      <w:pPr>
        <w:pStyle w:val="u3"/>
        <w:rPr>
          <w:rFonts w:ascii="Times New Roman" w:hAnsi="Times New Roman" w:cs="Times New Roman"/>
          <w:bCs w:val="0"/>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EE1C7F" w14:textId="53C647E4"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9" w:name="_Toc243956271"/>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2.4.4. Dữ liệu mẫu minh họa</w:t>
      </w:r>
      <w:bookmarkEnd w:id="49"/>
    </w:p>
    <w:tbl>
      <w:tblPr>
        <w:tblStyle w:val="LiBang"/>
        <w:tblW w:w="0" w:type="auto"/>
        <w:jc w:val="center"/>
        <w:tblLook w:val="04A0" w:firstRow="1" w:lastRow="0" w:firstColumn="1" w:lastColumn="0" w:noHBand="0" w:noVBand="1"/>
      </w:tblPr>
      <w:tblGrid>
        <w:gridCol w:w="4999"/>
        <w:gridCol w:w="4999"/>
      </w:tblGrid>
      <w:tr w:rsidR="0095755B" w:rsidRPr="00791CF7" w14:paraId="628677F3" w14:textId="77777777">
        <w:trPr>
          <w:jc w:val="center"/>
        </w:trPr>
        <w:tc>
          <w:tcPr>
            <w:tcW w:w="5004" w:type="dxa"/>
            <w:shd w:val="clear" w:color="auto" w:fill="D9D9D9"/>
          </w:tcPr>
          <w:p w14:paraId="0FC826B5" w14:textId="77777777" w:rsidR="0095755B" w:rsidRPr="00791CF7" w:rsidRDefault="00000000">
            <w:pPr>
              <w:jc w:val="center"/>
              <w:rPr>
                <w:rFonts w:cs="Times New Roman"/>
                <w:sz w:val="28"/>
                <w:szCs w:val="28"/>
              </w:rPr>
            </w:pPr>
            <w:r w:rsidRPr="00791CF7">
              <w:rPr>
                <w:rFonts w:cs="Times New Roman"/>
                <w:b/>
                <w:sz w:val="28"/>
                <w:szCs w:val="28"/>
              </w:rPr>
              <w:t>Dữ liệu</w:t>
            </w:r>
          </w:p>
        </w:tc>
        <w:tc>
          <w:tcPr>
            <w:tcW w:w="5004" w:type="dxa"/>
            <w:shd w:val="clear" w:color="auto" w:fill="D9D9D9"/>
          </w:tcPr>
          <w:p w14:paraId="0C8196E5" w14:textId="77777777" w:rsidR="0095755B" w:rsidRPr="00791CF7" w:rsidRDefault="00000000">
            <w:pPr>
              <w:jc w:val="center"/>
              <w:rPr>
                <w:rFonts w:cs="Times New Roman"/>
                <w:sz w:val="28"/>
                <w:szCs w:val="28"/>
              </w:rPr>
            </w:pPr>
            <w:r w:rsidRPr="00791CF7">
              <w:rPr>
                <w:rFonts w:cs="Times New Roman"/>
                <w:b/>
                <w:sz w:val="28"/>
                <w:szCs w:val="28"/>
              </w:rPr>
              <w:t>Ví dụ</w:t>
            </w:r>
          </w:p>
        </w:tc>
      </w:tr>
      <w:tr w:rsidR="0095755B" w:rsidRPr="00791CF7" w14:paraId="383393F2" w14:textId="77777777">
        <w:trPr>
          <w:jc w:val="center"/>
        </w:trPr>
        <w:tc>
          <w:tcPr>
            <w:tcW w:w="5004" w:type="dxa"/>
          </w:tcPr>
          <w:p w14:paraId="5BB49E49" w14:textId="77777777" w:rsidR="0095755B" w:rsidRPr="00791CF7" w:rsidRDefault="00000000">
            <w:pPr>
              <w:jc w:val="center"/>
              <w:rPr>
                <w:rFonts w:cs="Times New Roman"/>
                <w:sz w:val="28"/>
                <w:szCs w:val="28"/>
              </w:rPr>
            </w:pPr>
            <w:r w:rsidRPr="00791CF7">
              <w:rPr>
                <w:rFonts w:cs="Times New Roman"/>
                <w:sz w:val="28"/>
                <w:szCs w:val="28"/>
              </w:rPr>
              <w:t>User</w:t>
            </w:r>
          </w:p>
        </w:tc>
        <w:tc>
          <w:tcPr>
            <w:tcW w:w="5004" w:type="dxa"/>
          </w:tcPr>
          <w:p w14:paraId="3B293DC5" w14:textId="77777777" w:rsidR="0095755B" w:rsidRPr="00791CF7" w:rsidRDefault="00000000">
            <w:pPr>
              <w:jc w:val="center"/>
              <w:rPr>
                <w:rFonts w:cs="Times New Roman"/>
                <w:sz w:val="28"/>
                <w:szCs w:val="28"/>
              </w:rPr>
            </w:pPr>
            <w:r w:rsidRPr="00791CF7">
              <w:rPr>
                <w:rFonts w:cs="Times New Roman"/>
                <w:sz w:val="28"/>
                <w:szCs w:val="28"/>
              </w:rPr>
              <w:t>Nguyễn Văn A – user01@gmail.com – TENANT</w:t>
            </w:r>
          </w:p>
        </w:tc>
      </w:tr>
      <w:tr w:rsidR="0095755B" w:rsidRPr="00791CF7" w14:paraId="7B6064DB" w14:textId="77777777">
        <w:trPr>
          <w:jc w:val="center"/>
        </w:trPr>
        <w:tc>
          <w:tcPr>
            <w:tcW w:w="5004" w:type="dxa"/>
          </w:tcPr>
          <w:p w14:paraId="2DBF7B8A" w14:textId="77777777" w:rsidR="0095755B" w:rsidRPr="00791CF7" w:rsidRDefault="00000000">
            <w:pPr>
              <w:jc w:val="center"/>
              <w:rPr>
                <w:rFonts w:cs="Times New Roman"/>
                <w:sz w:val="28"/>
                <w:szCs w:val="28"/>
              </w:rPr>
            </w:pPr>
            <w:r w:rsidRPr="00791CF7">
              <w:rPr>
                <w:rFonts w:cs="Times New Roman"/>
                <w:sz w:val="28"/>
                <w:szCs w:val="28"/>
              </w:rPr>
              <w:t>Motel</w:t>
            </w:r>
          </w:p>
        </w:tc>
        <w:tc>
          <w:tcPr>
            <w:tcW w:w="5004" w:type="dxa"/>
          </w:tcPr>
          <w:p w14:paraId="25F321B2" w14:textId="77777777" w:rsidR="0095755B" w:rsidRPr="00791CF7" w:rsidRDefault="00000000">
            <w:pPr>
              <w:jc w:val="center"/>
              <w:rPr>
                <w:rFonts w:cs="Times New Roman"/>
                <w:sz w:val="28"/>
                <w:szCs w:val="28"/>
              </w:rPr>
            </w:pPr>
            <w:r w:rsidRPr="00791CF7">
              <w:rPr>
                <w:rFonts w:cs="Times New Roman"/>
                <w:sz w:val="28"/>
                <w:szCs w:val="28"/>
              </w:rPr>
              <w:t>Khu trọ A – địa chỉ khu vực quản lý</w:t>
            </w:r>
          </w:p>
        </w:tc>
      </w:tr>
      <w:tr w:rsidR="0095755B" w:rsidRPr="00791CF7" w14:paraId="5036520F" w14:textId="77777777">
        <w:trPr>
          <w:jc w:val="center"/>
        </w:trPr>
        <w:tc>
          <w:tcPr>
            <w:tcW w:w="5004" w:type="dxa"/>
          </w:tcPr>
          <w:p w14:paraId="3C0A126E" w14:textId="77777777" w:rsidR="0095755B" w:rsidRPr="00791CF7" w:rsidRDefault="00000000">
            <w:pPr>
              <w:jc w:val="center"/>
              <w:rPr>
                <w:rFonts w:cs="Times New Roman"/>
                <w:sz w:val="28"/>
                <w:szCs w:val="28"/>
              </w:rPr>
            </w:pPr>
            <w:r w:rsidRPr="00791CF7">
              <w:rPr>
                <w:rFonts w:cs="Times New Roman"/>
                <w:sz w:val="28"/>
                <w:szCs w:val="28"/>
              </w:rPr>
              <w:t>Room</w:t>
            </w:r>
          </w:p>
        </w:tc>
        <w:tc>
          <w:tcPr>
            <w:tcW w:w="5004" w:type="dxa"/>
          </w:tcPr>
          <w:p w14:paraId="6971DCF3" w14:textId="77777777" w:rsidR="0095755B" w:rsidRPr="00791CF7" w:rsidRDefault="00000000">
            <w:pPr>
              <w:jc w:val="center"/>
              <w:rPr>
                <w:rFonts w:cs="Times New Roman"/>
                <w:sz w:val="28"/>
                <w:szCs w:val="28"/>
              </w:rPr>
            </w:pPr>
            <w:r w:rsidRPr="00791CF7">
              <w:rPr>
                <w:rFonts w:cs="Times New Roman"/>
                <w:sz w:val="28"/>
                <w:szCs w:val="28"/>
              </w:rPr>
              <w:t>P101 – 25 m² – 3.000.000 VNĐ/tháng – AVAILABLE</w:t>
            </w:r>
          </w:p>
        </w:tc>
      </w:tr>
      <w:tr w:rsidR="0095755B" w:rsidRPr="00791CF7" w14:paraId="2397880B" w14:textId="77777777">
        <w:trPr>
          <w:jc w:val="center"/>
        </w:trPr>
        <w:tc>
          <w:tcPr>
            <w:tcW w:w="5004" w:type="dxa"/>
          </w:tcPr>
          <w:p w14:paraId="4EF6E5FC" w14:textId="77777777" w:rsidR="0095755B" w:rsidRPr="00791CF7" w:rsidRDefault="00000000">
            <w:pPr>
              <w:jc w:val="center"/>
              <w:rPr>
                <w:rFonts w:cs="Times New Roman"/>
                <w:sz w:val="28"/>
                <w:szCs w:val="28"/>
              </w:rPr>
            </w:pPr>
            <w:r w:rsidRPr="00791CF7">
              <w:rPr>
                <w:rFonts w:cs="Times New Roman"/>
                <w:sz w:val="28"/>
                <w:szCs w:val="28"/>
              </w:rPr>
              <w:t>Amenity</w:t>
            </w:r>
          </w:p>
        </w:tc>
        <w:tc>
          <w:tcPr>
            <w:tcW w:w="5004" w:type="dxa"/>
          </w:tcPr>
          <w:p w14:paraId="70E1DAE5" w14:textId="77777777" w:rsidR="0095755B" w:rsidRPr="00791CF7" w:rsidRDefault="00000000">
            <w:pPr>
              <w:jc w:val="center"/>
              <w:rPr>
                <w:rFonts w:cs="Times New Roman"/>
                <w:sz w:val="28"/>
                <w:szCs w:val="28"/>
              </w:rPr>
            </w:pPr>
            <w:r w:rsidRPr="00791CF7">
              <w:rPr>
                <w:rFonts w:cs="Times New Roman"/>
                <w:sz w:val="28"/>
                <w:szCs w:val="28"/>
              </w:rPr>
              <w:t>Wi-Fi, điều hòa, nhà vệ sinh riêng</w:t>
            </w:r>
          </w:p>
        </w:tc>
      </w:tr>
      <w:tr w:rsidR="0095755B" w:rsidRPr="00791CF7" w14:paraId="29CA8B09" w14:textId="77777777">
        <w:trPr>
          <w:jc w:val="center"/>
        </w:trPr>
        <w:tc>
          <w:tcPr>
            <w:tcW w:w="5004" w:type="dxa"/>
          </w:tcPr>
          <w:p w14:paraId="074AC36C" w14:textId="77777777" w:rsidR="0095755B" w:rsidRPr="00791CF7" w:rsidRDefault="00000000">
            <w:pPr>
              <w:jc w:val="center"/>
              <w:rPr>
                <w:rFonts w:cs="Times New Roman"/>
                <w:sz w:val="28"/>
                <w:szCs w:val="28"/>
              </w:rPr>
            </w:pPr>
            <w:r w:rsidRPr="00791CF7">
              <w:rPr>
                <w:rFonts w:cs="Times New Roman"/>
                <w:sz w:val="28"/>
                <w:szCs w:val="28"/>
              </w:rPr>
              <w:t>RentalRequest</w:t>
            </w:r>
          </w:p>
        </w:tc>
        <w:tc>
          <w:tcPr>
            <w:tcW w:w="5004" w:type="dxa"/>
          </w:tcPr>
          <w:p w14:paraId="5A37CD44" w14:textId="77777777" w:rsidR="0095755B" w:rsidRPr="00791CF7" w:rsidRDefault="00000000">
            <w:pPr>
              <w:jc w:val="center"/>
              <w:rPr>
                <w:rFonts w:cs="Times New Roman"/>
                <w:sz w:val="28"/>
                <w:szCs w:val="28"/>
              </w:rPr>
            </w:pPr>
            <w:r w:rsidRPr="00791CF7">
              <w:rPr>
                <w:rFonts w:cs="Times New Roman"/>
                <w:sz w:val="28"/>
                <w:szCs w:val="28"/>
              </w:rPr>
              <w:t>user01 → P101 → PENDING</w:t>
            </w:r>
          </w:p>
        </w:tc>
      </w:tr>
      <w:tr w:rsidR="0095755B" w:rsidRPr="00791CF7" w14:paraId="1746B998" w14:textId="77777777">
        <w:trPr>
          <w:jc w:val="center"/>
        </w:trPr>
        <w:tc>
          <w:tcPr>
            <w:tcW w:w="5004" w:type="dxa"/>
          </w:tcPr>
          <w:p w14:paraId="5A44B03C" w14:textId="77777777" w:rsidR="0095755B" w:rsidRPr="00791CF7" w:rsidRDefault="00000000">
            <w:pPr>
              <w:jc w:val="center"/>
              <w:rPr>
                <w:rFonts w:cs="Times New Roman"/>
                <w:sz w:val="28"/>
                <w:szCs w:val="28"/>
              </w:rPr>
            </w:pPr>
            <w:r w:rsidRPr="00791CF7">
              <w:rPr>
                <w:rFonts w:cs="Times New Roman"/>
                <w:sz w:val="28"/>
                <w:szCs w:val="28"/>
              </w:rPr>
              <w:t>Contract</w:t>
            </w:r>
          </w:p>
        </w:tc>
        <w:tc>
          <w:tcPr>
            <w:tcW w:w="5004" w:type="dxa"/>
          </w:tcPr>
          <w:p w14:paraId="1829D114" w14:textId="77777777" w:rsidR="0095755B" w:rsidRPr="00791CF7" w:rsidRDefault="00000000">
            <w:pPr>
              <w:jc w:val="center"/>
              <w:rPr>
                <w:rFonts w:cs="Times New Roman"/>
                <w:sz w:val="28"/>
                <w:szCs w:val="28"/>
              </w:rPr>
            </w:pPr>
            <w:r w:rsidRPr="00791CF7">
              <w:rPr>
                <w:rFonts w:cs="Times New Roman"/>
                <w:sz w:val="28"/>
                <w:szCs w:val="28"/>
              </w:rPr>
              <w:t>Tenant01 → P101 → 12 tháng → ACTIVE</w:t>
            </w:r>
          </w:p>
        </w:tc>
      </w:tr>
      <w:tr w:rsidR="0095755B" w:rsidRPr="00791CF7" w14:paraId="7ACCE043" w14:textId="77777777">
        <w:trPr>
          <w:jc w:val="center"/>
        </w:trPr>
        <w:tc>
          <w:tcPr>
            <w:tcW w:w="5004" w:type="dxa"/>
          </w:tcPr>
          <w:p w14:paraId="0F4AC115" w14:textId="77777777" w:rsidR="0095755B" w:rsidRPr="00791CF7" w:rsidRDefault="00000000">
            <w:pPr>
              <w:jc w:val="center"/>
              <w:rPr>
                <w:rFonts w:cs="Times New Roman"/>
                <w:sz w:val="28"/>
                <w:szCs w:val="28"/>
              </w:rPr>
            </w:pPr>
            <w:r w:rsidRPr="00791CF7">
              <w:rPr>
                <w:rFonts w:cs="Times New Roman"/>
                <w:sz w:val="28"/>
                <w:szCs w:val="28"/>
              </w:rPr>
              <w:t>Service</w:t>
            </w:r>
          </w:p>
        </w:tc>
        <w:tc>
          <w:tcPr>
            <w:tcW w:w="5004" w:type="dxa"/>
          </w:tcPr>
          <w:p w14:paraId="41DDF355" w14:textId="77777777" w:rsidR="0095755B" w:rsidRPr="00791CF7" w:rsidRDefault="00000000">
            <w:pPr>
              <w:jc w:val="center"/>
              <w:rPr>
                <w:rFonts w:cs="Times New Roman"/>
                <w:sz w:val="28"/>
                <w:szCs w:val="28"/>
              </w:rPr>
            </w:pPr>
            <w:r w:rsidRPr="00791CF7">
              <w:rPr>
                <w:rFonts w:cs="Times New Roman"/>
                <w:sz w:val="28"/>
                <w:szCs w:val="28"/>
              </w:rPr>
              <w:t>Điện, nước, Internet</w:t>
            </w:r>
          </w:p>
        </w:tc>
      </w:tr>
      <w:tr w:rsidR="0095755B" w:rsidRPr="00791CF7" w14:paraId="182FF717" w14:textId="77777777">
        <w:trPr>
          <w:jc w:val="center"/>
        </w:trPr>
        <w:tc>
          <w:tcPr>
            <w:tcW w:w="5004" w:type="dxa"/>
          </w:tcPr>
          <w:p w14:paraId="20C4691F" w14:textId="77777777" w:rsidR="0095755B" w:rsidRPr="00791CF7" w:rsidRDefault="00000000">
            <w:pPr>
              <w:jc w:val="center"/>
              <w:rPr>
                <w:rFonts w:cs="Times New Roman"/>
                <w:sz w:val="28"/>
                <w:szCs w:val="28"/>
              </w:rPr>
            </w:pPr>
            <w:r w:rsidRPr="00791CF7">
              <w:rPr>
                <w:rFonts w:cs="Times New Roman"/>
                <w:sz w:val="28"/>
                <w:szCs w:val="28"/>
              </w:rPr>
              <w:t>Invoice</w:t>
            </w:r>
          </w:p>
        </w:tc>
        <w:tc>
          <w:tcPr>
            <w:tcW w:w="5004" w:type="dxa"/>
          </w:tcPr>
          <w:p w14:paraId="2A018AA0" w14:textId="77777777" w:rsidR="0095755B" w:rsidRPr="00791CF7" w:rsidRDefault="00000000">
            <w:pPr>
              <w:jc w:val="center"/>
              <w:rPr>
                <w:rFonts w:cs="Times New Roman"/>
                <w:sz w:val="28"/>
                <w:szCs w:val="28"/>
              </w:rPr>
            </w:pPr>
            <w:r w:rsidRPr="00791CF7">
              <w:rPr>
                <w:rFonts w:cs="Times New Roman"/>
                <w:sz w:val="28"/>
                <w:szCs w:val="28"/>
              </w:rPr>
              <w:t>P101 – kỳ tháng – tiền thuê + phí dịch vụ</w:t>
            </w:r>
          </w:p>
        </w:tc>
      </w:tr>
      <w:tr w:rsidR="0095755B" w:rsidRPr="00791CF7" w14:paraId="4753B478" w14:textId="77777777">
        <w:trPr>
          <w:jc w:val="center"/>
        </w:trPr>
        <w:tc>
          <w:tcPr>
            <w:tcW w:w="5004" w:type="dxa"/>
          </w:tcPr>
          <w:p w14:paraId="0326F477" w14:textId="77777777" w:rsidR="0095755B" w:rsidRPr="00791CF7" w:rsidRDefault="00000000">
            <w:pPr>
              <w:jc w:val="center"/>
              <w:rPr>
                <w:rFonts w:cs="Times New Roman"/>
                <w:sz w:val="28"/>
                <w:szCs w:val="28"/>
              </w:rPr>
            </w:pPr>
            <w:r w:rsidRPr="00791CF7">
              <w:rPr>
                <w:rFonts w:cs="Times New Roman"/>
                <w:sz w:val="28"/>
                <w:szCs w:val="28"/>
              </w:rPr>
              <w:t>Payment</w:t>
            </w:r>
          </w:p>
        </w:tc>
        <w:tc>
          <w:tcPr>
            <w:tcW w:w="5004" w:type="dxa"/>
          </w:tcPr>
          <w:p w14:paraId="087D3B2C" w14:textId="77777777" w:rsidR="0095755B" w:rsidRPr="00791CF7" w:rsidRDefault="00000000">
            <w:pPr>
              <w:jc w:val="center"/>
              <w:rPr>
                <w:rFonts w:cs="Times New Roman"/>
                <w:sz w:val="28"/>
                <w:szCs w:val="28"/>
              </w:rPr>
            </w:pPr>
            <w:r w:rsidRPr="00791CF7">
              <w:rPr>
                <w:rFonts w:cs="Times New Roman"/>
                <w:sz w:val="28"/>
                <w:szCs w:val="28"/>
              </w:rPr>
              <w:t>Invoice01 – số tiền thanh toán – PAID</w:t>
            </w:r>
          </w:p>
        </w:tc>
      </w:tr>
    </w:tbl>
    <w:p w14:paraId="713F33E0" w14:textId="77777777" w:rsidR="0095755B" w:rsidRPr="00791CF7" w:rsidRDefault="0095755B">
      <w:pPr>
        <w:rPr>
          <w:rFonts w:cs="Times New Roman"/>
          <w:sz w:val="28"/>
          <w:szCs w:val="28"/>
        </w:rPr>
      </w:pPr>
    </w:p>
    <w:p w14:paraId="20B6168E" w14:textId="77777777" w:rsidR="0095755B" w:rsidRPr="00791CF7" w:rsidRDefault="00000000">
      <w:pPr>
        <w:pStyle w:val="u2"/>
        <w:rPr>
          <w:rFonts w:ascii="Times New Roman" w:hAnsi="Times New Roman" w:cs="Times New Roman"/>
          <w:bCs w:val="0"/>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0" w:name="_Toc243956272"/>
      <w:r w:rsidRPr="00791CF7">
        <w:rPr>
          <w:rFonts w:ascii="Times New Roman" w:hAnsi="Times New Roman" w:cs="Times New Roman"/>
          <w:bCs w:val="0"/>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 Thiết kế giao diện/API/thành phần kỹ thuật</w:t>
      </w:r>
      <w:bookmarkEnd w:id="50"/>
    </w:p>
    <w:p w14:paraId="048C1AEF"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1" w:name="_Toc243956273"/>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2.5.1. Giao diện người thuê</w:t>
      </w:r>
      <w:bookmarkEnd w:id="51"/>
    </w:p>
    <w:p w14:paraId="0DF1F208" w14:textId="77777777" w:rsidR="0095755B" w:rsidRPr="00791CF7" w:rsidRDefault="00000000">
      <w:pPr>
        <w:spacing w:after="40"/>
        <w:rPr>
          <w:rFonts w:cs="Times New Roman"/>
          <w:sz w:val="28"/>
          <w:szCs w:val="28"/>
        </w:rPr>
      </w:pPr>
      <w:r w:rsidRPr="00791CF7">
        <w:rPr>
          <w:rFonts w:cs="Times New Roman"/>
          <w:sz w:val="28"/>
          <w:szCs w:val="28"/>
        </w:rPr>
        <w:t>Trang chủ.</w:t>
      </w:r>
    </w:p>
    <w:p w14:paraId="15DEE105" w14:textId="77777777" w:rsidR="0095755B" w:rsidRPr="00791CF7" w:rsidRDefault="00000000">
      <w:pPr>
        <w:spacing w:after="40"/>
        <w:rPr>
          <w:rFonts w:cs="Times New Roman"/>
          <w:sz w:val="28"/>
          <w:szCs w:val="28"/>
        </w:rPr>
      </w:pPr>
      <w:r w:rsidRPr="00791CF7">
        <w:rPr>
          <w:rFonts w:cs="Times New Roman"/>
          <w:sz w:val="28"/>
          <w:szCs w:val="28"/>
        </w:rPr>
        <w:t>Danh sách phòng trọ.</w:t>
      </w:r>
    </w:p>
    <w:p w14:paraId="226B3491" w14:textId="77777777" w:rsidR="0095755B" w:rsidRPr="00791CF7" w:rsidRDefault="00000000">
      <w:pPr>
        <w:spacing w:after="40"/>
        <w:rPr>
          <w:rFonts w:cs="Times New Roman"/>
          <w:sz w:val="28"/>
          <w:szCs w:val="28"/>
        </w:rPr>
      </w:pPr>
      <w:r w:rsidRPr="00791CF7">
        <w:rPr>
          <w:rFonts w:cs="Times New Roman"/>
          <w:sz w:val="28"/>
          <w:szCs w:val="28"/>
        </w:rPr>
        <w:t>Tìm kiếm và lọc phòng.</w:t>
      </w:r>
    </w:p>
    <w:p w14:paraId="05CC578D" w14:textId="77777777" w:rsidR="0095755B" w:rsidRPr="00791CF7" w:rsidRDefault="00000000">
      <w:pPr>
        <w:spacing w:after="40"/>
        <w:rPr>
          <w:rFonts w:cs="Times New Roman"/>
          <w:sz w:val="28"/>
          <w:szCs w:val="28"/>
        </w:rPr>
      </w:pPr>
      <w:r w:rsidRPr="00791CF7">
        <w:rPr>
          <w:rFonts w:cs="Times New Roman"/>
          <w:sz w:val="28"/>
          <w:szCs w:val="28"/>
        </w:rPr>
        <w:t>Chi tiết phòng.</w:t>
      </w:r>
    </w:p>
    <w:p w14:paraId="0B476A88" w14:textId="77777777" w:rsidR="0095755B" w:rsidRPr="00791CF7" w:rsidRDefault="00000000">
      <w:pPr>
        <w:spacing w:after="40"/>
        <w:rPr>
          <w:rFonts w:cs="Times New Roman"/>
          <w:sz w:val="28"/>
          <w:szCs w:val="28"/>
        </w:rPr>
      </w:pPr>
      <w:r w:rsidRPr="00791CF7">
        <w:rPr>
          <w:rFonts w:cs="Times New Roman"/>
          <w:sz w:val="28"/>
          <w:szCs w:val="28"/>
        </w:rPr>
        <w:t>Đăng nhập/Đăng ký.</w:t>
      </w:r>
    </w:p>
    <w:p w14:paraId="4DCEA09F" w14:textId="77777777" w:rsidR="0095755B" w:rsidRPr="00791CF7" w:rsidRDefault="00000000">
      <w:pPr>
        <w:spacing w:after="40"/>
        <w:rPr>
          <w:rFonts w:cs="Times New Roman"/>
          <w:sz w:val="28"/>
          <w:szCs w:val="28"/>
        </w:rPr>
      </w:pPr>
      <w:r w:rsidRPr="00791CF7">
        <w:rPr>
          <w:rFonts w:cs="Times New Roman"/>
          <w:sz w:val="28"/>
          <w:szCs w:val="28"/>
        </w:rPr>
        <w:t>Gửi yêu cầu thuê.</w:t>
      </w:r>
    </w:p>
    <w:p w14:paraId="0AF4DCF7" w14:textId="77777777" w:rsidR="0095755B" w:rsidRPr="00791CF7" w:rsidRDefault="00000000">
      <w:pPr>
        <w:spacing w:after="40"/>
        <w:rPr>
          <w:rFonts w:cs="Times New Roman"/>
          <w:sz w:val="28"/>
          <w:szCs w:val="28"/>
        </w:rPr>
      </w:pPr>
      <w:r w:rsidRPr="00791CF7">
        <w:rPr>
          <w:rFonts w:cs="Times New Roman"/>
          <w:sz w:val="28"/>
          <w:szCs w:val="28"/>
        </w:rPr>
        <w:t>Thông tin cá nhân.</w:t>
      </w:r>
    </w:p>
    <w:p w14:paraId="6ECDA41A" w14:textId="77777777" w:rsidR="0095755B" w:rsidRPr="00791CF7" w:rsidRDefault="00000000">
      <w:pPr>
        <w:spacing w:after="40"/>
        <w:rPr>
          <w:rFonts w:cs="Times New Roman"/>
          <w:sz w:val="28"/>
          <w:szCs w:val="28"/>
        </w:rPr>
      </w:pPr>
      <w:r w:rsidRPr="00791CF7">
        <w:rPr>
          <w:rFonts w:cs="Times New Roman"/>
          <w:sz w:val="28"/>
          <w:szCs w:val="28"/>
        </w:rPr>
        <w:t>Lịch sử yêu cầu thuê.</w:t>
      </w:r>
    </w:p>
    <w:p w14:paraId="621D785F" w14:textId="77777777" w:rsidR="0095755B" w:rsidRPr="00791CF7" w:rsidRDefault="00000000">
      <w:pPr>
        <w:spacing w:after="40"/>
        <w:rPr>
          <w:rFonts w:cs="Times New Roman"/>
          <w:sz w:val="28"/>
          <w:szCs w:val="28"/>
        </w:rPr>
      </w:pPr>
      <w:r w:rsidRPr="00791CF7">
        <w:rPr>
          <w:rFonts w:cs="Times New Roman"/>
          <w:sz w:val="28"/>
          <w:szCs w:val="28"/>
        </w:rPr>
        <w:t>Thông tin hợp đồng.</w:t>
      </w:r>
    </w:p>
    <w:p w14:paraId="1F9FC954" w14:textId="77777777" w:rsidR="0095755B" w:rsidRPr="00791CF7" w:rsidRDefault="00000000">
      <w:pPr>
        <w:spacing w:after="40"/>
        <w:rPr>
          <w:rFonts w:cs="Times New Roman"/>
          <w:sz w:val="28"/>
          <w:szCs w:val="28"/>
        </w:rPr>
      </w:pPr>
      <w:r w:rsidRPr="00791CF7">
        <w:rPr>
          <w:rFonts w:cs="Times New Roman"/>
          <w:sz w:val="28"/>
          <w:szCs w:val="28"/>
        </w:rPr>
        <w:t>Tiền thuê và phí dịch vụ.</w:t>
      </w:r>
    </w:p>
    <w:p w14:paraId="4FFB55CF"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2" w:name="_Toc243956274"/>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2.5.2. Giao diện quản trị</w:t>
      </w:r>
      <w:bookmarkEnd w:id="52"/>
    </w:p>
    <w:p w14:paraId="7817CC2C" w14:textId="77777777" w:rsidR="0095755B" w:rsidRPr="00791CF7" w:rsidRDefault="00000000">
      <w:pPr>
        <w:spacing w:after="40"/>
        <w:rPr>
          <w:rFonts w:cs="Times New Roman"/>
          <w:sz w:val="28"/>
          <w:szCs w:val="28"/>
        </w:rPr>
      </w:pPr>
      <w:r w:rsidRPr="00791CF7">
        <w:rPr>
          <w:rFonts w:cs="Times New Roman"/>
          <w:sz w:val="28"/>
          <w:szCs w:val="28"/>
        </w:rPr>
        <w:t>Đăng nhập quản trị.</w:t>
      </w:r>
    </w:p>
    <w:p w14:paraId="4400BC5B" w14:textId="77777777" w:rsidR="0095755B" w:rsidRPr="00791CF7" w:rsidRDefault="00000000">
      <w:pPr>
        <w:spacing w:after="40"/>
        <w:rPr>
          <w:rFonts w:cs="Times New Roman"/>
          <w:sz w:val="28"/>
          <w:szCs w:val="28"/>
        </w:rPr>
      </w:pPr>
      <w:r w:rsidRPr="00791CF7">
        <w:rPr>
          <w:rFonts w:cs="Times New Roman"/>
          <w:sz w:val="28"/>
          <w:szCs w:val="28"/>
        </w:rPr>
        <w:t>Dashboard.</w:t>
      </w:r>
    </w:p>
    <w:p w14:paraId="6B46B903" w14:textId="77777777" w:rsidR="0095755B" w:rsidRPr="00791CF7" w:rsidRDefault="00000000">
      <w:pPr>
        <w:spacing w:after="40"/>
        <w:rPr>
          <w:rFonts w:cs="Times New Roman"/>
          <w:sz w:val="28"/>
          <w:szCs w:val="28"/>
        </w:rPr>
      </w:pPr>
      <w:r w:rsidRPr="00791CF7">
        <w:rPr>
          <w:rFonts w:cs="Times New Roman"/>
          <w:sz w:val="28"/>
          <w:szCs w:val="28"/>
        </w:rPr>
        <w:t>Quản lý khu trọ.</w:t>
      </w:r>
    </w:p>
    <w:p w14:paraId="13348CA6" w14:textId="77777777" w:rsidR="0095755B" w:rsidRPr="00791CF7" w:rsidRDefault="00000000">
      <w:pPr>
        <w:spacing w:after="40"/>
        <w:rPr>
          <w:rFonts w:cs="Times New Roman"/>
          <w:sz w:val="28"/>
          <w:szCs w:val="28"/>
        </w:rPr>
      </w:pPr>
      <w:r w:rsidRPr="00791CF7">
        <w:rPr>
          <w:rFonts w:cs="Times New Roman"/>
          <w:sz w:val="28"/>
          <w:szCs w:val="28"/>
        </w:rPr>
        <w:t>Quản lý phòng và thêm/sửa phòng.</w:t>
      </w:r>
    </w:p>
    <w:p w14:paraId="620466CA" w14:textId="77777777" w:rsidR="0095755B" w:rsidRPr="00791CF7" w:rsidRDefault="00000000">
      <w:pPr>
        <w:spacing w:after="40"/>
        <w:rPr>
          <w:rFonts w:cs="Times New Roman"/>
          <w:sz w:val="28"/>
          <w:szCs w:val="28"/>
        </w:rPr>
      </w:pPr>
      <w:r w:rsidRPr="00791CF7">
        <w:rPr>
          <w:rFonts w:cs="Times New Roman"/>
          <w:sz w:val="28"/>
          <w:szCs w:val="28"/>
        </w:rPr>
        <w:lastRenderedPageBreak/>
        <w:t>Quản lý tiện ích và hình ảnh.</w:t>
      </w:r>
    </w:p>
    <w:p w14:paraId="5DE82CD8" w14:textId="77777777" w:rsidR="0095755B" w:rsidRPr="00791CF7" w:rsidRDefault="00000000">
      <w:pPr>
        <w:spacing w:after="40"/>
        <w:rPr>
          <w:rFonts w:cs="Times New Roman"/>
          <w:sz w:val="28"/>
          <w:szCs w:val="28"/>
        </w:rPr>
      </w:pPr>
      <w:r w:rsidRPr="00791CF7">
        <w:rPr>
          <w:rFonts w:cs="Times New Roman"/>
          <w:sz w:val="28"/>
          <w:szCs w:val="28"/>
        </w:rPr>
        <w:t>Quản lý người thuê.</w:t>
      </w:r>
    </w:p>
    <w:p w14:paraId="2F0D5607" w14:textId="77777777" w:rsidR="0095755B" w:rsidRPr="00791CF7" w:rsidRDefault="00000000">
      <w:pPr>
        <w:spacing w:after="40"/>
        <w:rPr>
          <w:rFonts w:cs="Times New Roman"/>
          <w:sz w:val="28"/>
          <w:szCs w:val="28"/>
        </w:rPr>
      </w:pPr>
      <w:r w:rsidRPr="00791CF7">
        <w:rPr>
          <w:rFonts w:cs="Times New Roman"/>
          <w:sz w:val="28"/>
          <w:szCs w:val="28"/>
        </w:rPr>
        <w:t>Quản lý yêu cầu thuê.</w:t>
      </w:r>
    </w:p>
    <w:p w14:paraId="2DAA122D" w14:textId="77777777" w:rsidR="0095755B" w:rsidRPr="00791CF7" w:rsidRDefault="00000000">
      <w:pPr>
        <w:spacing w:after="40"/>
        <w:rPr>
          <w:rFonts w:cs="Times New Roman"/>
          <w:sz w:val="28"/>
          <w:szCs w:val="28"/>
        </w:rPr>
      </w:pPr>
      <w:r w:rsidRPr="00791CF7">
        <w:rPr>
          <w:rFonts w:cs="Times New Roman"/>
          <w:sz w:val="28"/>
          <w:szCs w:val="28"/>
        </w:rPr>
        <w:t>Quản lý hợp đồng/thanh lý hợp đồng.</w:t>
      </w:r>
    </w:p>
    <w:p w14:paraId="708814B2" w14:textId="77777777" w:rsidR="0095755B" w:rsidRPr="00791CF7" w:rsidRDefault="00000000">
      <w:pPr>
        <w:spacing w:after="40"/>
        <w:rPr>
          <w:rFonts w:cs="Times New Roman"/>
          <w:sz w:val="28"/>
          <w:szCs w:val="28"/>
        </w:rPr>
      </w:pPr>
      <w:r w:rsidRPr="00791CF7">
        <w:rPr>
          <w:rFonts w:cs="Times New Roman"/>
          <w:sz w:val="28"/>
          <w:szCs w:val="28"/>
        </w:rPr>
        <w:t>Quản lý tiền thuê.</w:t>
      </w:r>
    </w:p>
    <w:p w14:paraId="2F8EF464" w14:textId="77777777" w:rsidR="0095755B" w:rsidRPr="00791CF7" w:rsidRDefault="00000000">
      <w:pPr>
        <w:spacing w:after="40"/>
        <w:rPr>
          <w:rFonts w:cs="Times New Roman"/>
          <w:sz w:val="28"/>
          <w:szCs w:val="28"/>
        </w:rPr>
      </w:pPr>
      <w:r w:rsidRPr="00791CF7">
        <w:rPr>
          <w:rFonts w:cs="Times New Roman"/>
          <w:sz w:val="28"/>
          <w:szCs w:val="28"/>
        </w:rPr>
        <w:t>Quản lý phí dịch vụ.</w:t>
      </w:r>
    </w:p>
    <w:p w14:paraId="1A426065" w14:textId="77777777" w:rsidR="0095755B" w:rsidRPr="00791CF7" w:rsidRDefault="00000000">
      <w:pPr>
        <w:spacing w:after="40"/>
        <w:rPr>
          <w:rFonts w:cs="Times New Roman"/>
          <w:sz w:val="28"/>
          <w:szCs w:val="28"/>
        </w:rPr>
      </w:pPr>
      <w:r w:rsidRPr="00791CF7">
        <w:rPr>
          <w:rFonts w:cs="Times New Roman"/>
          <w:sz w:val="28"/>
          <w:szCs w:val="28"/>
        </w:rPr>
        <w:t>Quản lý thanh toán.</w:t>
      </w:r>
    </w:p>
    <w:p w14:paraId="7F78C1C7" w14:textId="77777777" w:rsidR="0095755B" w:rsidRPr="00791CF7" w:rsidRDefault="00000000">
      <w:pPr>
        <w:spacing w:after="40"/>
        <w:rPr>
          <w:rFonts w:cs="Times New Roman"/>
          <w:sz w:val="28"/>
          <w:szCs w:val="28"/>
        </w:rPr>
      </w:pPr>
      <w:r w:rsidRPr="00791CF7">
        <w:rPr>
          <w:rFonts w:cs="Times New Roman"/>
          <w:sz w:val="28"/>
          <w:szCs w:val="28"/>
        </w:rPr>
        <w:t>Quản lý tình trạng phòng.</w:t>
      </w:r>
    </w:p>
    <w:p w14:paraId="56AEED3F"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3" w:name="_Toc243956275"/>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2.5.3. Thiết kế API</w:t>
      </w:r>
      <w:bookmarkEnd w:id="53"/>
    </w:p>
    <w:tbl>
      <w:tblPr>
        <w:tblStyle w:val="LiBang"/>
        <w:tblW w:w="0" w:type="auto"/>
        <w:jc w:val="center"/>
        <w:tblLook w:val="04A0" w:firstRow="1" w:lastRow="0" w:firstColumn="1" w:lastColumn="0" w:noHBand="0" w:noVBand="1"/>
      </w:tblPr>
      <w:tblGrid>
        <w:gridCol w:w="4998"/>
        <w:gridCol w:w="5000"/>
      </w:tblGrid>
      <w:tr w:rsidR="0095755B" w:rsidRPr="00791CF7" w14:paraId="17B524E4" w14:textId="77777777">
        <w:trPr>
          <w:jc w:val="center"/>
        </w:trPr>
        <w:tc>
          <w:tcPr>
            <w:tcW w:w="5004" w:type="dxa"/>
            <w:shd w:val="clear" w:color="auto" w:fill="D9D9D9"/>
          </w:tcPr>
          <w:p w14:paraId="0FD070C4" w14:textId="77777777" w:rsidR="0095755B" w:rsidRPr="00791CF7" w:rsidRDefault="00000000">
            <w:pPr>
              <w:jc w:val="center"/>
              <w:rPr>
                <w:rFonts w:cs="Times New Roman"/>
                <w:sz w:val="28"/>
                <w:szCs w:val="28"/>
              </w:rPr>
            </w:pPr>
            <w:r w:rsidRPr="00791CF7">
              <w:rPr>
                <w:rFonts w:cs="Times New Roman"/>
                <w:b/>
                <w:sz w:val="28"/>
                <w:szCs w:val="28"/>
              </w:rPr>
              <w:t>Nhóm</w:t>
            </w:r>
          </w:p>
        </w:tc>
        <w:tc>
          <w:tcPr>
            <w:tcW w:w="5004" w:type="dxa"/>
            <w:shd w:val="clear" w:color="auto" w:fill="D9D9D9"/>
          </w:tcPr>
          <w:p w14:paraId="4A82D1BD" w14:textId="77777777" w:rsidR="0095755B" w:rsidRPr="00791CF7" w:rsidRDefault="00000000">
            <w:pPr>
              <w:jc w:val="center"/>
              <w:rPr>
                <w:rFonts w:cs="Times New Roman"/>
                <w:sz w:val="28"/>
                <w:szCs w:val="28"/>
              </w:rPr>
            </w:pPr>
            <w:r w:rsidRPr="00791CF7">
              <w:rPr>
                <w:rFonts w:cs="Times New Roman"/>
                <w:b/>
                <w:sz w:val="28"/>
                <w:szCs w:val="28"/>
              </w:rPr>
              <w:t>API dự kiến</w:t>
            </w:r>
          </w:p>
        </w:tc>
      </w:tr>
      <w:tr w:rsidR="0095755B" w:rsidRPr="00791CF7" w14:paraId="427259EC" w14:textId="77777777">
        <w:trPr>
          <w:jc w:val="center"/>
        </w:trPr>
        <w:tc>
          <w:tcPr>
            <w:tcW w:w="5004" w:type="dxa"/>
          </w:tcPr>
          <w:p w14:paraId="1B550184" w14:textId="77777777" w:rsidR="0095755B" w:rsidRPr="00791CF7" w:rsidRDefault="00000000">
            <w:pPr>
              <w:jc w:val="center"/>
              <w:rPr>
                <w:rFonts w:cs="Times New Roman"/>
                <w:sz w:val="28"/>
                <w:szCs w:val="28"/>
              </w:rPr>
            </w:pPr>
            <w:r w:rsidRPr="00791CF7">
              <w:rPr>
                <w:rFonts w:cs="Times New Roman"/>
                <w:sz w:val="28"/>
                <w:szCs w:val="28"/>
              </w:rPr>
              <w:t>Authentication</w:t>
            </w:r>
          </w:p>
        </w:tc>
        <w:tc>
          <w:tcPr>
            <w:tcW w:w="5004" w:type="dxa"/>
          </w:tcPr>
          <w:p w14:paraId="2727F1C2" w14:textId="77777777" w:rsidR="0095755B" w:rsidRPr="00791CF7" w:rsidRDefault="00000000">
            <w:pPr>
              <w:jc w:val="center"/>
              <w:rPr>
                <w:rFonts w:cs="Times New Roman"/>
                <w:sz w:val="28"/>
                <w:szCs w:val="28"/>
              </w:rPr>
            </w:pPr>
            <w:r w:rsidRPr="00791CF7">
              <w:rPr>
                <w:rFonts w:cs="Times New Roman"/>
                <w:sz w:val="28"/>
                <w:szCs w:val="28"/>
              </w:rPr>
              <w:t>POST /api/auth/register; POST /api/auth/login; POST /api/auth/logout</w:t>
            </w:r>
          </w:p>
        </w:tc>
      </w:tr>
      <w:tr w:rsidR="0095755B" w:rsidRPr="00791CF7" w14:paraId="750C9D38" w14:textId="77777777">
        <w:trPr>
          <w:jc w:val="center"/>
        </w:trPr>
        <w:tc>
          <w:tcPr>
            <w:tcW w:w="5004" w:type="dxa"/>
          </w:tcPr>
          <w:p w14:paraId="37F08049" w14:textId="77777777" w:rsidR="0095755B" w:rsidRPr="00791CF7" w:rsidRDefault="00000000">
            <w:pPr>
              <w:jc w:val="center"/>
              <w:rPr>
                <w:rFonts w:cs="Times New Roman"/>
                <w:sz w:val="28"/>
                <w:szCs w:val="28"/>
              </w:rPr>
            </w:pPr>
            <w:r w:rsidRPr="00791CF7">
              <w:rPr>
                <w:rFonts w:cs="Times New Roman"/>
                <w:sz w:val="28"/>
                <w:szCs w:val="28"/>
              </w:rPr>
              <w:t>User</w:t>
            </w:r>
          </w:p>
        </w:tc>
        <w:tc>
          <w:tcPr>
            <w:tcW w:w="5004" w:type="dxa"/>
          </w:tcPr>
          <w:p w14:paraId="20764A49" w14:textId="77777777" w:rsidR="0095755B" w:rsidRPr="00791CF7" w:rsidRDefault="00000000">
            <w:pPr>
              <w:jc w:val="center"/>
              <w:rPr>
                <w:rFonts w:cs="Times New Roman"/>
                <w:sz w:val="28"/>
                <w:szCs w:val="28"/>
              </w:rPr>
            </w:pPr>
            <w:r w:rsidRPr="00791CF7">
              <w:rPr>
                <w:rFonts w:cs="Times New Roman"/>
                <w:sz w:val="28"/>
                <w:szCs w:val="28"/>
              </w:rPr>
              <w:t>GET /api/users/me; PUT /api/users/me</w:t>
            </w:r>
          </w:p>
        </w:tc>
      </w:tr>
      <w:tr w:rsidR="0095755B" w:rsidRPr="00791CF7" w14:paraId="4BB13083" w14:textId="77777777">
        <w:trPr>
          <w:jc w:val="center"/>
        </w:trPr>
        <w:tc>
          <w:tcPr>
            <w:tcW w:w="5004" w:type="dxa"/>
          </w:tcPr>
          <w:p w14:paraId="7FF87137" w14:textId="77777777" w:rsidR="0095755B" w:rsidRPr="00791CF7" w:rsidRDefault="00000000">
            <w:pPr>
              <w:jc w:val="center"/>
              <w:rPr>
                <w:rFonts w:cs="Times New Roman"/>
                <w:sz w:val="28"/>
                <w:szCs w:val="28"/>
              </w:rPr>
            </w:pPr>
            <w:r w:rsidRPr="00791CF7">
              <w:rPr>
                <w:rFonts w:cs="Times New Roman"/>
                <w:sz w:val="28"/>
                <w:szCs w:val="28"/>
              </w:rPr>
              <w:t>Motel</w:t>
            </w:r>
          </w:p>
        </w:tc>
        <w:tc>
          <w:tcPr>
            <w:tcW w:w="5004" w:type="dxa"/>
          </w:tcPr>
          <w:p w14:paraId="791C3F31" w14:textId="77777777" w:rsidR="0095755B" w:rsidRPr="00791CF7" w:rsidRDefault="00000000">
            <w:pPr>
              <w:jc w:val="center"/>
              <w:rPr>
                <w:rFonts w:cs="Times New Roman"/>
                <w:sz w:val="28"/>
                <w:szCs w:val="28"/>
              </w:rPr>
            </w:pPr>
            <w:r w:rsidRPr="00791CF7">
              <w:rPr>
                <w:rFonts w:cs="Times New Roman"/>
                <w:sz w:val="28"/>
                <w:szCs w:val="28"/>
              </w:rPr>
              <w:t>GET/POST /api/motels; GET/PUT/DELETE /api/motels/:id</w:t>
            </w:r>
          </w:p>
        </w:tc>
      </w:tr>
      <w:tr w:rsidR="0095755B" w:rsidRPr="00791CF7" w14:paraId="1519B820" w14:textId="77777777">
        <w:trPr>
          <w:jc w:val="center"/>
        </w:trPr>
        <w:tc>
          <w:tcPr>
            <w:tcW w:w="5004" w:type="dxa"/>
          </w:tcPr>
          <w:p w14:paraId="679EF937" w14:textId="77777777" w:rsidR="0095755B" w:rsidRPr="00791CF7" w:rsidRDefault="00000000">
            <w:pPr>
              <w:jc w:val="center"/>
              <w:rPr>
                <w:rFonts w:cs="Times New Roman"/>
                <w:sz w:val="28"/>
                <w:szCs w:val="28"/>
              </w:rPr>
            </w:pPr>
            <w:r w:rsidRPr="00791CF7">
              <w:rPr>
                <w:rFonts w:cs="Times New Roman"/>
                <w:sz w:val="28"/>
                <w:szCs w:val="28"/>
              </w:rPr>
              <w:t>Room</w:t>
            </w:r>
          </w:p>
        </w:tc>
        <w:tc>
          <w:tcPr>
            <w:tcW w:w="5004" w:type="dxa"/>
          </w:tcPr>
          <w:p w14:paraId="58CB94D6" w14:textId="77777777" w:rsidR="0095755B" w:rsidRPr="00791CF7" w:rsidRDefault="00000000">
            <w:pPr>
              <w:jc w:val="center"/>
              <w:rPr>
                <w:rFonts w:cs="Times New Roman"/>
                <w:sz w:val="28"/>
                <w:szCs w:val="28"/>
              </w:rPr>
            </w:pPr>
            <w:r w:rsidRPr="00791CF7">
              <w:rPr>
                <w:rFonts w:cs="Times New Roman"/>
                <w:sz w:val="28"/>
                <w:szCs w:val="28"/>
              </w:rPr>
              <w:t>GET/POST /api/rooms; GET/PUT/DELETE /api/rooms/:id</w:t>
            </w:r>
          </w:p>
        </w:tc>
      </w:tr>
      <w:tr w:rsidR="0095755B" w:rsidRPr="00791CF7" w14:paraId="7CA4C89F" w14:textId="77777777">
        <w:trPr>
          <w:jc w:val="center"/>
        </w:trPr>
        <w:tc>
          <w:tcPr>
            <w:tcW w:w="5004" w:type="dxa"/>
          </w:tcPr>
          <w:p w14:paraId="16B96A0F" w14:textId="77777777" w:rsidR="0095755B" w:rsidRPr="00791CF7" w:rsidRDefault="00000000">
            <w:pPr>
              <w:jc w:val="center"/>
              <w:rPr>
                <w:rFonts w:cs="Times New Roman"/>
                <w:sz w:val="28"/>
                <w:szCs w:val="28"/>
              </w:rPr>
            </w:pPr>
            <w:r w:rsidRPr="00791CF7">
              <w:rPr>
                <w:rFonts w:cs="Times New Roman"/>
                <w:sz w:val="28"/>
                <w:szCs w:val="28"/>
              </w:rPr>
              <w:t>Search/Filter</w:t>
            </w:r>
          </w:p>
        </w:tc>
        <w:tc>
          <w:tcPr>
            <w:tcW w:w="5004" w:type="dxa"/>
          </w:tcPr>
          <w:p w14:paraId="62269165" w14:textId="77777777" w:rsidR="0095755B" w:rsidRPr="00791CF7" w:rsidRDefault="00000000">
            <w:pPr>
              <w:jc w:val="center"/>
              <w:rPr>
                <w:rFonts w:cs="Times New Roman"/>
                <w:sz w:val="28"/>
                <w:szCs w:val="28"/>
              </w:rPr>
            </w:pPr>
            <w:r w:rsidRPr="00791CF7">
              <w:rPr>
                <w:rFonts w:cs="Times New Roman"/>
                <w:sz w:val="28"/>
                <w:szCs w:val="28"/>
              </w:rPr>
              <w:t>GET /api/rooms?keyword=...; minPrice; maxPrice; minArea; maxArea; motelId; amenity</w:t>
            </w:r>
          </w:p>
        </w:tc>
      </w:tr>
      <w:tr w:rsidR="0095755B" w:rsidRPr="00791CF7" w14:paraId="5DA7AF46" w14:textId="77777777">
        <w:trPr>
          <w:jc w:val="center"/>
        </w:trPr>
        <w:tc>
          <w:tcPr>
            <w:tcW w:w="5004" w:type="dxa"/>
          </w:tcPr>
          <w:p w14:paraId="58B18268" w14:textId="77777777" w:rsidR="0095755B" w:rsidRPr="00791CF7" w:rsidRDefault="00000000">
            <w:pPr>
              <w:jc w:val="center"/>
              <w:rPr>
                <w:rFonts w:cs="Times New Roman"/>
                <w:sz w:val="28"/>
                <w:szCs w:val="28"/>
              </w:rPr>
            </w:pPr>
            <w:r w:rsidRPr="00791CF7">
              <w:rPr>
                <w:rFonts w:cs="Times New Roman"/>
                <w:sz w:val="28"/>
                <w:szCs w:val="28"/>
              </w:rPr>
              <w:t>Amenity</w:t>
            </w:r>
          </w:p>
        </w:tc>
        <w:tc>
          <w:tcPr>
            <w:tcW w:w="5004" w:type="dxa"/>
          </w:tcPr>
          <w:p w14:paraId="2CE4B95B" w14:textId="77777777" w:rsidR="0095755B" w:rsidRPr="00791CF7" w:rsidRDefault="00000000">
            <w:pPr>
              <w:jc w:val="center"/>
              <w:rPr>
                <w:rFonts w:cs="Times New Roman"/>
                <w:sz w:val="28"/>
                <w:szCs w:val="28"/>
              </w:rPr>
            </w:pPr>
            <w:r w:rsidRPr="00791CF7">
              <w:rPr>
                <w:rFonts w:cs="Times New Roman"/>
                <w:sz w:val="28"/>
                <w:szCs w:val="28"/>
              </w:rPr>
              <w:t>GET/POST /api/amenities; PUT/DELETE /api/amenities/:id</w:t>
            </w:r>
          </w:p>
        </w:tc>
      </w:tr>
      <w:tr w:rsidR="0095755B" w:rsidRPr="00791CF7" w14:paraId="22926DFF" w14:textId="77777777">
        <w:trPr>
          <w:jc w:val="center"/>
        </w:trPr>
        <w:tc>
          <w:tcPr>
            <w:tcW w:w="5004" w:type="dxa"/>
          </w:tcPr>
          <w:p w14:paraId="04FBFAC2" w14:textId="77777777" w:rsidR="0095755B" w:rsidRPr="00791CF7" w:rsidRDefault="00000000">
            <w:pPr>
              <w:jc w:val="center"/>
              <w:rPr>
                <w:rFonts w:cs="Times New Roman"/>
                <w:sz w:val="28"/>
                <w:szCs w:val="28"/>
              </w:rPr>
            </w:pPr>
            <w:r w:rsidRPr="00791CF7">
              <w:rPr>
                <w:rFonts w:cs="Times New Roman"/>
                <w:sz w:val="28"/>
                <w:szCs w:val="28"/>
              </w:rPr>
              <w:t>RentalRequest</w:t>
            </w:r>
          </w:p>
        </w:tc>
        <w:tc>
          <w:tcPr>
            <w:tcW w:w="5004" w:type="dxa"/>
          </w:tcPr>
          <w:p w14:paraId="51CF8E49" w14:textId="77777777" w:rsidR="0095755B" w:rsidRPr="00791CF7" w:rsidRDefault="00000000">
            <w:pPr>
              <w:jc w:val="center"/>
              <w:rPr>
                <w:rFonts w:cs="Times New Roman"/>
                <w:sz w:val="28"/>
                <w:szCs w:val="28"/>
              </w:rPr>
            </w:pPr>
            <w:r w:rsidRPr="00791CF7">
              <w:rPr>
                <w:rFonts w:cs="Times New Roman"/>
                <w:sz w:val="28"/>
                <w:szCs w:val="28"/>
              </w:rPr>
              <w:t>POST /api/rental-requests; GET /api/rental-requests/my; GET /api/rental-requests</w:t>
            </w:r>
          </w:p>
        </w:tc>
      </w:tr>
      <w:tr w:rsidR="0095755B" w:rsidRPr="00791CF7" w14:paraId="7266024C" w14:textId="77777777">
        <w:trPr>
          <w:jc w:val="center"/>
        </w:trPr>
        <w:tc>
          <w:tcPr>
            <w:tcW w:w="5004" w:type="dxa"/>
          </w:tcPr>
          <w:p w14:paraId="6692A38E" w14:textId="77777777" w:rsidR="0095755B" w:rsidRPr="00791CF7" w:rsidRDefault="00000000">
            <w:pPr>
              <w:jc w:val="center"/>
              <w:rPr>
                <w:rFonts w:cs="Times New Roman"/>
                <w:sz w:val="28"/>
                <w:szCs w:val="28"/>
              </w:rPr>
            </w:pPr>
            <w:r w:rsidRPr="00791CF7">
              <w:rPr>
                <w:rFonts w:cs="Times New Roman"/>
                <w:sz w:val="28"/>
                <w:szCs w:val="28"/>
              </w:rPr>
              <w:t>Approval</w:t>
            </w:r>
          </w:p>
        </w:tc>
        <w:tc>
          <w:tcPr>
            <w:tcW w:w="5004" w:type="dxa"/>
          </w:tcPr>
          <w:p w14:paraId="22996936" w14:textId="77777777" w:rsidR="0095755B" w:rsidRPr="00791CF7" w:rsidRDefault="00000000">
            <w:pPr>
              <w:jc w:val="center"/>
              <w:rPr>
                <w:rFonts w:cs="Times New Roman"/>
                <w:sz w:val="28"/>
                <w:szCs w:val="28"/>
              </w:rPr>
            </w:pPr>
            <w:r w:rsidRPr="00791CF7">
              <w:rPr>
                <w:rFonts w:cs="Times New Roman"/>
                <w:sz w:val="28"/>
                <w:szCs w:val="28"/>
              </w:rPr>
              <w:t>PUT /api/rental-requests/:id/approve; PUT /api/rental-requests/:id/reject</w:t>
            </w:r>
          </w:p>
        </w:tc>
      </w:tr>
      <w:tr w:rsidR="0095755B" w:rsidRPr="00791CF7" w14:paraId="5AF8AD36" w14:textId="77777777">
        <w:trPr>
          <w:jc w:val="center"/>
        </w:trPr>
        <w:tc>
          <w:tcPr>
            <w:tcW w:w="5004" w:type="dxa"/>
          </w:tcPr>
          <w:p w14:paraId="4E731AF7" w14:textId="77777777" w:rsidR="0095755B" w:rsidRPr="00791CF7" w:rsidRDefault="00000000">
            <w:pPr>
              <w:jc w:val="center"/>
              <w:rPr>
                <w:rFonts w:cs="Times New Roman"/>
                <w:sz w:val="28"/>
                <w:szCs w:val="28"/>
              </w:rPr>
            </w:pPr>
            <w:r w:rsidRPr="00791CF7">
              <w:rPr>
                <w:rFonts w:cs="Times New Roman"/>
                <w:sz w:val="28"/>
                <w:szCs w:val="28"/>
              </w:rPr>
              <w:t>Tenant</w:t>
            </w:r>
          </w:p>
        </w:tc>
        <w:tc>
          <w:tcPr>
            <w:tcW w:w="5004" w:type="dxa"/>
          </w:tcPr>
          <w:p w14:paraId="30DE4B3A" w14:textId="77777777" w:rsidR="0095755B" w:rsidRPr="00791CF7" w:rsidRDefault="00000000">
            <w:pPr>
              <w:jc w:val="center"/>
              <w:rPr>
                <w:rFonts w:cs="Times New Roman"/>
                <w:sz w:val="28"/>
                <w:szCs w:val="28"/>
              </w:rPr>
            </w:pPr>
            <w:r w:rsidRPr="00791CF7">
              <w:rPr>
                <w:rFonts w:cs="Times New Roman"/>
                <w:sz w:val="28"/>
                <w:szCs w:val="28"/>
              </w:rPr>
              <w:t>GET/POST /api/tenants; GET/PUT /api/tenants/:id</w:t>
            </w:r>
          </w:p>
        </w:tc>
      </w:tr>
      <w:tr w:rsidR="0095755B" w:rsidRPr="00791CF7" w14:paraId="62A6377D" w14:textId="77777777">
        <w:trPr>
          <w:jc w:val="center"/>
        </w:trPr>
        <w:tc>
          <w:tcPr>
            <w:tcW w:w="5004" w:type="dxa"/>
          </w:tcPr>
          <w:p w14:paraId="1119D2DA" w14:textId="77777777" w:rsidR="0095755B" w:rsidRPr="00791CF7" w:rsidRDefault="00000000">
            <w:pPr>
              <w:jc w:val="center"/>
              <w:rPr>
                <w:rFonts w:cs="Times New Roman"/>
                <w:sz w:val="28"/>
                <w:szCs w:val="28"/>
              </w:rPr>
            </w:pPr>
            <w:r w:rsidRPr="00791CF7">
              <w:rPr>
                <w:rFonts w:cs="Times New Roman"/>
                <w:sz w:val="28"/>
                <w:szCs w:val="28"/>
              </w:rPr>
              <w:t>Contract</w:t>
            </w:r>
          </w:p>
        </w:tc>
        <w:tc>
          <w:tcPr>
            <w:tcW w:w="5004" w:type="dxa"/>
          </w:tcPr>
          <w:p w14:paraId="26BAADB1" w14:textId="77777777" w:rsidR="0095755B" w:rsidRPr="00791CF7" w:rsidRDefault="00000000">
            <w:pPr>
              <w:jc w:val="center"/>
              <w:rPr>
                <w:rFonts w:cs="Times New Roman"/>
                <w:sz w:val="28"/>
                <w:szCs w:val="28"/>
              </w:rPr>
            </w:pPr>
            <w:r w:rsidRPr="00791CF7">
              <w:rPr>
                <w:rFonts w:cs="Times New Roman"/>
                <w:sz w:val="28"/>
                <w:szCs w:val="28"/>
              </w:rPr>
              <w:t>GET/POST /api/contracts; GET/PUT/DELETE /api/contracts/:id</w:t>
            </w:r>
          </w:p>
        </w:tc>
      </w:tr>
      <w:tr w:rsidR="0095755B" w:rsidRPr="00791CF7" w14:paraId="202D94D8" w14:textId="77777777">
        <w:trPr>
          <w:jc w:val="center"/>
        </w:trPr>
        <w:tc>
          <w:tcPr>
            <w:tcW w:w="5004" w:type="dxa"/>
          </w:tcPr>
          <w:p w14:paraId="1DABAE99" w14:textId="77777777" w:rsidR="0095755B" w:rsidRPr="00791CF7" w:rsidRDefault="00000000">
            <w:pPr>
              <w:jc w:val="center"/>
              <w:rPr>
                <w:rFonts w:cs="Times New Roman"/>
                <w:sz w:val="28"/>
                <w:szCs w:val="28"/>
              </w:rPr>
            </w:pPr>
            <w:r w:rsidRPr="00791CF7">
              <w:rPr>
                <w:rFonts w:cs="Times New Roman"/>
                <w:sz w:val="28"/>
                <w:szCs w:val="28"/>
              </w:rPr>
              <w:t>Service</w:t>
            </w:r>
          </w:p>
        </w:tc>
        <w:tc>
          <w:tcPr>
            <w:tcW w:w="5004" w:type="dxa"/>
          </w:tcPr>
          <w:p w14:paraId="5E55E48B" w14:textId="77777777" w:rsidR="0095755B" w:rsidRPr="00791CF7" w:rsidRDefault="00000000">
            <w:pPr>
              <w:jc w:val="center"/>
              <w:rPr>
                <w:rFonts w:cs="Times New Roman"/>
                <w:sz w:val="28"/>
                <w:szCs w:val="28"/>
              </w:rPr>
            </w:pPr>
            <w:r w:rsidRPr="00791CF7">
              <w:rPr>
                <w:rFonts w:cs="Times New Roman"/>
                <w:sz w:val="28"/>
                <w:szCs w:val="28"/>
              </w:rPr>
              <w:t>GET/POST /api/services; PUT/DELETE /api/services/:id</w:t>
            </w:r>
          </w:p>
        </w:tc>
      </w:tr>
      <w:tr w:rsidR="0095755B" w:rsidRPr="00791CF7" w14:paraId="2867595D" w14:textId="77777777">
        <w:trPr>
          <w:jc w:val="center"/>
        </w:trPr>
        <w:tc>
          <w:tcPr>
            <w:tcW w:w="5004" w:type="dxa"/>
          </w:tcPr>
          <w:p w14:paraId="0FB3EEF9" w14:textId="77777777" w:rsidR="0095755B" w:rsidRPr="00791CF7" w:rsidRDefault="00000000">
            <w:pPr>
              <w:jc w:val="center"/>
              <w:rPr>
                <w:rFonts w:cs="Times New Roman"/>
                <w:sz w:val="28"/>
                <w:szCs w:val="28"/>
              </w:rPr>
            </w:pPr>
            <w:r w:rsidRPr="00791CF7">
              <w:rPr>
                <w:rFonts w:cs="Times New Roman"/>
                <w:sz w:val="28"/>
                <w:szCs w:val="28"/>
              </w:rPr>
              <w:t>Invoice</w:t>
            </w:r>
          </w:p>
        </w:tc>
        <w:tc>
          <w:tcPr>
            <w:tcW w:w="5004" w:type="dxa"/>
          </w:tcPr>
          <w:p w14:paraId="04E38B65" w14:textId="77777777" w:rsidR="0095755B" w:rsidRPr="00791CF7" w:rsidRDefault="00000000">
            <w:pPr>
              <w:jc w:val="center"/>
              <w:rPr>
                <w:rFonts w:cs="Times New Roman"/>
                <w:sz w:val="28"/>
                <w:szCs w:val="28"/>
              </w:rPr>
            </w:pPr>
            <w:r w:rsidRPr="00791CF7">
              <w:rPr>
                <w:rFonts w:cs="Times New Roman"/>
                <w:sz w:val="28"/>
                <w:szCs w:val="28"/>
              </w:rPr>
              <w:t>GET/POST /api/invoices; GET/PUT /api/invoices/:id</w:t>
            </w:r>
          </w:p>
        </w:tc>
      </w:tr>
      <w:tr w:rsidR="0095755B" w:rsidRPr="00791CF7" w14:paraId="49DE08CB" w14:textId="77777777">
        <w:trPr>
          <w:jc w:val="center"/>
        </w:trPr>
        <w:tc>
          <w:tcPr>
            <w:tcW w:w="5004" w:type="dxa"/>
          </w:tcPr>
          <w:p w14:paraId="1FDC1D0E" w14:textId="77777777" w:rsidR="0095755B" w:rsidRPr="00791CF7" w:rsidRDefault="00000000">
            <w:pPr>
              <w:jc w:val="center"/>
              <w:rPr>
                <w:rFonts w:cs="Times New Roman"/>
                <w:sz w:val="28"/>
                <w:szCs w:val="28"/>
              </w:rPr>
            </w:pPr>
            <w:r w:rsidRPr="00791CF7">
              <w:rPr>
                <w:rFonts w:cs="Times New Roman"/>
                <w:sz w:val="28"/>
                <w:szCs w:val="28"/>
              </w:rPr>
              <w:t>Payment</w:t>
            </w:r>
          </w:p>
        </w:tc>
        <w:tc>
          <w:tcPr>
            <w:tcW w:w="5004" w:type="dxa"/>
          </w:tcPr>
          <w:p w14:paraId="5A535483" w14:textId="77777777" w:rsidR="0095755B" w:rsidRPr="00791CF7" w:rsidRDefault="00000000">
            <w:pPr>
              <w:jc w:val="center"/>
              <w:rPr>
                <w:rFonts w:cs="Times New Roman"/>
                <w:sz w:val="28"/>
                <w:szCs w:val="28"/>
              </w:rPr>
            </w:pPr>
            <w:r w:rsidRPr="00791CF7">
              <w:rPr>
                <w:rFonts w:cs="Times New Roman"/>
                <w:sz w:val="28"/>
                <w:szCs w:val="28"/>
              </w:rPr>
              <w:t>GET/POST /api/payments; PUT /api/payments/:id</w:t>
            </w:r>
          </w:p>
        </w:tc>
      </w:tr>
    </w:tbl>
    <w:p w14:paraId="66044077" w14:textId="77777777" w:rsidR="0095755B" w:rsidRPr="00791CF7" w:rsidRDefault="0095755B">
      <w:pPr>
        <w:rPr>
          <w:rFonts w:cs="Times New Roman"/>
          <w:sz w:val="28"/>
          <w:szCs w:val="28"/>
        </w:rPr>
      </w:pPr>
    </w:p>
    <w:p w14:paraId="4C2A0493"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4" w:name="_Toc243956276"/>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2.5.4. Quy tắc kiểm tra dữ liệu đầu vào</w:t>
      </w:r>
      <w:bookmarkEnd w:id="54"/>
    </w:p>
    <w:tbl>
      <w:tblPr>
        <w:tblStyle w:val="LiBang"/>
        <w:tblW w:w="0" w:type="auto"/>
        <w:jc w:val="center"/>
        <w:tblLook w:val="04A0" w:firstRow="1" w:lastRow="0" w:firstColumn="1" w:lastColumn="0" w:noHBand="0" w:noVBand="1"/>
      </w:tblPr>
      <w:tblGrid>
        <w:gridCol w:w="4998"/>
        <w:gridCol w:w="5000"/>
      </w:tblGrid>
      <w:tr w:rsidR="0095755B" w:rsidRPr="00791CF7" w14:paraId="2C28E126" w14:textId="77777777">
        <w:trPr>
          <w:jc w:val="center"/>
        </w:trPr>
        <w:tc>
          <w:tcPr>
            <w:tcW w:w="5004" w:type="dxa"/>
            <w:shd w:val="clear" w:color="auto" w:fill="D9D9D9"/>
          </w:tcPr>
          <w:p w14:paraId="02FE5219" w14:textId="77777777" w:rsidR="0095755B" w:rsidRPr="00791CF7" w:rsidRDefault="00000000">
            <w:pPr>
              <w:jc w:val="center"/>
              <w:rPr>
                <w:rFonts w:cs="Times New Roman"/>
                <w:sz w:val="28"/>
                <w:szCs w:val="28"/>
              </w:rPr>
            </w:pPr>
            <w:r w:rsidRPr="00791CF7">
              <w:rPr>
                <w:rFonts w:cs="Times New Roman"/>
                <w:b/>
                <w:sz w:val="28"/>
                <w:szCs w:val="28"/>
              </w:rPr>
              <w:t>Đối tượng</w:t>
            </w:r>
          </w:p>
        </w:tc>
        <w:tc>
          <w:tcPr>
            <w:tcW w:w="5004" w:type="dxa"/>
            <w:shd w:val="clear" w:color="auto" w:fill="D9D9D9"/>
          </w:tcPr>
          <w:p w14:paraId="71A042A0" w14:textId="77777777" w:rsidR="0095755B" w:rsidRPr="00791CF7" w:rsidRDefault="00000000">
            <w:pPr>
              <w:jc w:val="center"/>
              <w:rPr>
                <w:rFonts w:cs="Times New Roman"/>
                <w:sz w:val="28"/>
                <w:szCs w:val="28"/>
              </w:rPr>
            </w:pPr>
            <w:r w:rsidRPr="00791CF7">
              <w:rPr>
                <w:rFonts w:cs="Times New Roman"/>
                <w:b/>
                <w:sz w:val="28"/>
                <w:szCs w:val="28"/>
              </w:rPr>
              <w:t>Quy tắc</w:t>
            </w:r>
          </w:p>
        </w:tc>
      </w:tr>
      <w:tr w:rsidR="0095755B" w:rsidRPr="00791CF7" w14:paraId="753869C3" w14:textId="77777777">
        <w:trPr>
          <w:jc w:val="center"/>
        </w:trPr>
        <w:tc>
          <w:tcPr>
            <w:tcW w:w="5004" w:type="dxa"/>
          </w:tcPr>
          <w:p w14:paraId="3752444C" w14:textId="77777777" w:rsidR="0095755B" w:rsidRPr="00791CF7" w:rsidRDefault="00000000">
            <w:pPr>
              <w:jc w:val="center"/>
              <w:rPr>
                <w:rFonts w:cs="Times New Roman"/>
                <w:sz w:val="28"/>
                <w:szCs w:val="28"/>
              </w:rPr>
            </w:pPr>
            <w:r w:rsidRPr="00791CF7">
              <w:rPr>
                <w:rFonts w:cs="Times New Roman"/>
                <w:sz w:val="28"/>
                <w:szCs w:val="28"/>
              </w:rPr>
              <w:t>Tài khoản</w:t>
            </w:r>
          </w:p>
        </w:tc>
        <w:tc>
          <w:tcPr>
            <w:tcW w:w="5004" w:type="dxa"/>
          </w:tcPr>
          <w:p w14:paraId="6A12FB1D" w14:textId="77777777" w:rsidR="0095755B" w:rsidRPr="00791CF7" w:rsidRDefault="00000000">
            <w:pPr>
              <w:jc w:val="center"/>
              <w:rPr>
                <w:rFonts w:cs="Times New Roman"/>
                <w:sz w:val="28"/>
                <w:szCs w:val="28"/>
              </w:rPr>
            </w:pPr>
            <w:r w:rsidRPr="00791CF7">
              <w:rPr>
                <w:rFonts w:cs="Times New Roman"/>
                <w:sz w:val="28"/>
                <w:szCs w:val="28"/>
              </w:rPr>
              <w:t>Email bắt buộc, đúng định dạng, không trùng; mật khẩu không để trống.</w:t>
            </w:r>
          </w:p>
        </w:tc>
      </w:tr>
      <w:tr w:rsidR="0095755B" w:rsidRPr="00791CF7" w14:paraId="5FE2F8ED" w14:textId="77777777">
        <w:trPr>
          <w:jc w:val="center"/>
        </w:trPr>
        <w:tc>
          <w:tcPr>
            <w:tcW w:w="5004" w:type="dxa"/>
          </w:tcPr>
          <w:p w14:paraId="103E6311" w14:textId="77777777" w:rsidR="0095755B" w:rsidRPr="00791CF7" w:rsidRDefault="00000000">
            <w:pPr>
              <w:jc w:val="center"/>
              <w:rPr>
                <w:rFonts w:cs="Times New Roman"/>
                <w:sz w:val="28"/>
                <w:szCs w:val="28"/>
              </w:rPr>
            </w:pPr>
            <w:r w:rsidRPr="00791CF7">
              <w:rPr>
                <w:rFonts w:cs="Times New Roman"/>
                <w:sz w:val="28"/>
                <w:szCs w:val="28"/>
              </w:rPr>
              <w:t>Phòng</w:t>
            </w:r>
          </w:p>
        </w:tc>
        <w:tc>
          <w:tcPr>
            <w:tcW w:w="5004" w:type="dxa"/>
          </w:tcPr>
          <w:p w14:paraId="446B3527" w14:textId="77777777" w:rsidR="0095755B" w:rsidRPr="00791CF7" w:rsidRDefault="00000000">
            <w:pPr>
              <w:jc w:val="center"/>
              <w:rPr>
                <w:rFonts w:cs="Times New Roman"/>
                <w:sz w:val="28"/>
                <w:szCs w:val="28"/>
              </w:rPr>
            </w:pPr>
            <w:r w:rsidRPr="00791CF7">
              <w:rPr>
                <w:rFonts w:cs="Times New Roman"/>
                <w:sz w:val="28"/>
                <w:szCs w:val="28"/>
              </w:rPr>
              <w:t>Mã/tên bắt buộc; giá &gt; 0; diện tích &gt; 0; khu trọ hợp lệ; trạng thái hợp lệ.</w:t>
            </w:r>
          </w:p>
        </w:tc>
      </w:tr>
      <w:tr w:rsidR="0095755B" w:rsidRPr="00791CF7" w14:paraId="6AA84AA8" w14:textId="77777777">
        <w:trPr>
          <w:jc w:val="center"/>
        </w:trPr>
        <w:tc>
          <w:tcPr>
            <w:tcW w:w="5004" w:type="dxa"/>
          </w:tcPr>
          <w:p w14:paraId="21747B2F" w14:textId="77777777" w:rsidR="0095755B" w:rsidRPr="00791CF7" w:rsidRDefault="00000000">
            <w:pPr>
              <w:jc w:val="center"/>
              <w:rPr>
                <w:rFonts w:cs="Times New Roman"/>
                <w:sz w:val="28"/>
                <w:szCs w:val="28"/>
              </w:rPr>
            </w:pPr>
            <w:r w:rsidRPr="00791CF7">
              <w:rPr>
                <w:rFonts w:cs="Times New Roman"/>
                <w:sz w:val="28"/>
                <w:szCs w:val="28"/>
              </w:rPr>
              <w:t>Yêu cầu thuê</w:t>
            </w:r>
          </w:p>
        </w:tc>
        <w:tc>
          <w:tcPr>
            <w:tcW w:w="5004" w:type="dxa"/>
          </w:tcPr>
          <w:p w14:paraId="0CA680CF" w14:textId="77777777" w:rsidR="0095755B" w:rsidRPr="00791CF7" w:rsidRDefault="00000000">
            <w:pPr>
              <w:jc w:val="center"/>
              <w:rPr>
                <w:rFonts w:cs="Times New Roman"/>
                <w:sz w:val="28"/>
                <w:szCs w:val="28"/>
              </w:rPr>
            </w:pPr>
            <w:r w:rsidRPr="00791CF7">
              <w:rPr>
                <w:rFonts w:cs="Times New Roman"/>
                <w:sz w:val="28"/>
                <w:szCs w:val="28"/>
              </w:rPr>
              <w:t>Phải đăng nhập; userId/roomId hợp lệ; phòng còn khả dụng.</w:t>
            </w:r>
          </w:p>
        </w:tc>
      </w:tr>
      <w:tr w:rsidR="0095755B" w:rsidRPr="00791CF7" w14:paraId="41DFAFA5" w14:textId="77777777">
        <w:trPr>
          <w:jc w:val="center"/>
        </w:trPr>
        <w:tc>
          <w:tcPr>
            <w:tcW w:w="5004" w:type="dxa"/>
          </w:tcPr>
          <w:p w14:paraId="5544F77B" w14:textId="77777777" w:rsidR="0095755B" w:rsidRPr="00791CF7" w:rsidRDefault="00000000">
            <w:pPr>
              <w:jc w:val="center"/>
              <w:rPr>
                <w:rFonts w:cs="Times New Roman"/>
                <w:sz w:val="28"/>
                <w:szCs w:val="28"/>
              </w:rPr>
            </w:pPr>
            <w:r w:rsidRPr="00791CF7">
              <w:rPr>
                <w:rFonts w:cs="Times New Roman"/>
                <w:sz w:val="28"/>
                <w:szCs w:val="28"/>
              </w:rPr>
              <w:t>Hợp đồng</w:t>
            </w:r>
          </w:p>
        </w:tc>
        <w:tc>
          <w:tcPr>
            <w:tcW w:w="5004" w:type="dxa"/>
          </w:tcPr>
          <w:p w14:paraId="51D70B77" w14:textId="77777777" w:rsidR="0095755B" w:rsidRPr="00791CF7" w:rsidRDefault="00000000">
            <w:pPr>
              <w:jc w:val="center"/>
              <w:rPr>
                <w:rFonts w:cs="Times New Roman"/>
                <w:sz w:val="28"/>
                <w:szCs w:val="28"/>
              </w:rPr>
            </w:pPr>
            <w:r w:rsidRPr="00791CF7">
              <w:rPr>
                <w:rFonts w:cs="Times New Roman"/>
                <w:sz w:val="28"/>
                <w:szCs w:val="28"/>
              </w:rPr>
              <w:t>Tenant/Room tồn tại; ngày hợp lệ; tiền thuê hợp lệ.</w:t>
            </w:r>
          </w:p>
        </w:tc>
      </w:tr>
      <w:tr w:rsidR="0095755B" w:rsidRPr="00791CF7" w14:paraId="75A24635" w14:textId="77777777">
        <w:trPr>
          <w:jc w:val="center"/>
        </w:trPr>
        <w:tc>
          <w:tcPr>
            <w:tcW w:w="5004" w:type="dxa"/>
          </w:tcPr>
          <w:p w14:paraId="3D62177F" w14:textId="77777777" w:rsidR="0095755B" w:rsidRPr="00791CF7" w:rsidRDefault="00000000">
            <w:pPr>
              <w:jc w:val="center"/>
              <w:rPr>
                <w:rFonts w:cs="Times New Roman"/>
                <w:sz w:val="28"/>
                <w:szCs w:val="28"/>
              </w:rPr>
            </w:pPr>
            <w:r w:rsidRPr="00791CF7">
              <w:rPr>
                <w:rFonts w:cs="Times New Roman"/>
                <w:sz w:val="28"/>
                <w:szCs w:val="28"/>
              </w:rPr>
              <w:t>Hóa đơn</w:t>
            </w:r>
          </w:p>
        </w:tc>
        <w:tc>
          <w:tcPr>
            <w:tcW w:w="5004" w:type="dxa"/>
          </w:tcPr>
          <w:p w14:paraId="772C32B5" w14:textId="77777777" w:rsidR="0095755B" w:rsidRPr="00791CF7" w:rsidRDefault="00000000">
            <w:pPr>
              <w:jc w:val="center"/>
              <w:rPr>
                <w:rFonts w:cs="Times New Roman"/>
                <w:sz w:val="28"/>
                <w:szCs w:val="28"/>
              </w:rPr>
            </w:pPr>
            <w:r w:rsidRPr="00791CF7">
              <w:rPr>
                <w:rFonts w:cs="Times New Roman"/>
                <w:sz w:val="28"/>
                <w:szCs w:val="28"/>
              </w:rPr>
              <w:t>Có kỳ thanh toán; tiền thuê/phí hợp lệ; tổng tiền chính xác.</w:t>
            </w:r>
          </w:p>
        </w:tc>
      </w:tr>
      <w:tr w:rsidR="0095755B" w:rsidRPr="00791CF7" w14:paraId="2670B516" w14:textId="77777777">
        <w:trPr>
          <w:jc w:val="center"/>
        </w:trPr>
        <w:tc>
          <w:tcPr>
            <w:tcW w:w="5004" w:type="dxa"/>
          </w:tcPr>
          <w:p w14:paraId="6D6C5437" w14:textId="77777777" w:rsidR="0095755B" w:rsidRPr="00791CF7" w:rsidRDefault="00000000">
            <w:pPr>
              <w:jc w:val="center"/>
              <w:rPr>
                <w:rFonts w:cs="Times New Roman"/>
                <w:sz w:val="28"/>
                <w:szCs w:val="28"/>
              </w:rPr>
            </w:pPr>
            <w:r w:rsidRPr="00791CF7">
              <w:rPr>
                <w:rFonts w:cs="Times New Roman"/>
                <w:sz w:val="28"/>
                <w:szCs w:val="28"/>
              </w:rPr>
              <w:t>Thanh toán</w:t>
            </w:r>
          </w:p>
        </w:tc>
        <w:tc>
          <w:tcPr>
            <w:tcW w:w="5004" w:type="dxa"/>
          </w:tcPr>
          <w:p w14:paraId="6FE7B0A6" w14:textId="77777777" w:rsidR="0095755B" w:rsidRPr="00791CF7" w:rsidRDefault="00000000">
            <w:pPr>
              <w:jc w:val="center"/>
              <w:rPr>
                <w:rFonts w:cs="Times New Roman"/>
                <w:sz w:val="28"/>
                <w:szCs w:val="28"/>
              </w:rPr>
            </w:pPr>
            <w:r w:rsidRPr="00791CF7">
              <w:rPr>
                <w:rFonts w:cs="Times New Roman"/>
                <w:sz w:val="28"/>
                <w:szCs w:val="28"/>
              </w:rPr>
              <w:t>Invoice tồn tại; số tiền hợp lệ; trạng thái hợp lệ.</w:t>
            </w:r>
          </w:p>
        </w:tc>
      </w:tr>
    </w:tbl>
    <w:p w14:paraId="4CDFCC4E" w14:textId="77777777" w:rsidR="0095755B" w:rsidRPr="00791CF7" w:rsidRDefault="0095755B">
      <w:pPr>
        <w:rPr>
          <w:rFonts w:cs="Times New Roman"/>
          <w:sz w:val="28"/>
          <w:szCs w:val="28"/>
        </w:rPr>
      </w:pPr>
    </w:p>
    <w:p w14:paraId="40ADB8D5"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5" w:name="_Toc243956277"/>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2.5.5. Phân quyền người dùng</w:t>
      </w:r>
      <w:bookmarkEnd w:id="55"/>
    </w:p>
    <w:tbl>
      <w:tblPr>
        <w:tblStyle w:val="LiBang"/>
        <w:tblW w:w="0" w:type="auto"/>
        <w:jc w:val="center"/>
        <w:tblLook w:val="04A0" w:firstRow="1" w:lastRow="0" w:firstColumn="1" w:lastColumn="0" w:noHBand="0" w:noVBand="1"/>
      </w:tblPr>
      <w:tblGrid>
        <w:gridCol w:w="4999"/>
        <w:gridCol w:w="4999"/>
      </w:tblGrid>
      <w:tr w:rsidR="0095755B" w:rsidRPr="00791CF7" w14:paraId="0BB5A4F9" w14:textId="77777777">
        <w:trPr>
          <w:jc w:val="center"/>
        </w:trPr>
        <w:tc>
          <w:tcPr>
            <w:tcW w:w="5004" w:type="dxa"/>
            <w:shd w:val="clear" w:color="auto" w:fill="D9D9D9"/>
          </w:tcPr>
          <w:p w14:paraId="63989DD1" w14:textId="77777777" w:rsidR="0095755B" w:rsidRPr="00791CF7" w:rsidRDefault="00000000">
            <w:pPr>
              <w:jc w:val="center"/>
              <w:rPr>
                <w:rFonts w:cs="Times New Roman"/>
                <w:sz w:val="28"/>
                <w:szCs w:val="28"/>
              </w:rPr>
            </w:pPr>
            <w:r w:rsidRPr="00791CF7">
              <w:rPr>
                <w:rFonts w:cs="Times New Roman"/>
                <w:b/>
                <w:sz w:val="28"/>
                <w:szCs w:val="28"/>
              </w:rPr>
              <w:t>Vai trò</w:t>
            </w:r>
          </w:p>
        </w:tc>
        <w:tc>
          <w:tcPr>
            <w:tcW w:w="5004" w:type="dxa"/>
            <w:shd w:val="clear" w:color="auto" w:fill="D9D9D9"/>
          </w:tcPr>
          <w:p w14:paraId="70EB3DFA" w14:textId="77777777" w:rsidR="0095755B" w:rsidRPr="00791CF7" w:rsidRDefault="00000000">
            <w:pPr>
              <w:jc w:val="center"/>
              <w:rPr>
                <w:rFonts w:cs="Times New Roman"/>
                <w:sz w:val="28"/>
                <w:szCs w:val="28"/>
              </w:rPr>
            </w:pPr>
            <w:r w:rsidRPr="00791CF7">
              <w:rPr>
                <w:rFonts w:cs="Times New Roman"/>
                <w:b/>
                <w:sz w:val="28"/>
                <w:szCs w:val="28"/>
              </w:rPr>
              <w:t>Quyền chính</w:t>
            </w:r>
          </w:p>
        </w:tc>
      </w:tr>
      <w:tr w:rsidR="0095755B" w:rsidRPr="00791CF7" w14:paraId="6AA322FD" w14:textId="77777777">
        <w:trPr>
          <w:jc w:val="center"/>
        </w:trPr>
        <w:tc>
          <w:tcPr>
            <w:tcW w:w="5004" w:type="dxa"/>
          </w:tcPr>
          <w:p w14:paraId="52868F64" w14:textId="77777777" w:rsidR="0095755B" w:rsidRPr="00791CF7" w:rsidRDefault="00000000">
            <w:pPr>
              <w:jc w:val="center"/>
              <w:rPr>
                <w:rFonts w:cs="Times New Roman"/>
                <w:sz w:val="28"/>
                <w:szCs w:val="28"/>
              </w:rPr>
            </w:pPr>
            <w:r w:rsidRPr="00791CF7">
              <w:rPr>
                <w:rFonts w:cs="Times New Roman"/>
                <w:sz w:val="28"/>
                <w:szCs w:val="28"/>
              </w:rPr>
              <w:t>TENANT</w:t>
            </w:r>
          </w:p>
        </w:tc>
        <w:tc>
          <w:tcPr>
            <w:tcW w:w="5004" w:type="dxa"/>
          </w:tcPr>
          <w:p w14:paraId="0F37CC3E" w14:textId="77777777" w:rsidR="0095755B" w:rsidRPr="00791CF7" w:rsidRDefault="00000000">
            <w:pPr>
              <w:jc w:val="center"/>
              <w:rPr>
                <w:rFonts w:cs="Times New Roman"/>
                <w:sz w:val="28"/>
                <w:szCs w:val="28"/>
              </w:rPr>
            </w:pPr>
            <w:r w:rsidRPr="00791CF7">
              <w:rPr>
                <w:rFonts w:cs="Times New Roman"/>
                <w:sz w:val="28"/>
                <w:szCs w:val="28"/>
              </w:rPr>
              <w:t>Xem/tìm/lọc phòng; gửi yêu cầu; theo dõi yêu cầu; xem hợp đồng, lịch sử, tiền thuê/phí; quản lý cá nhân.</w:t>
            </w:r>
          </w:p>
        </w:tc>
      </w:tr>
      <w:tr w:rsidR="0095755B" w:rsidRPr="00791CF7" w14:paraId="517255EE" w14:textId="77777777">
        <w:trPr>
          <w:jc w:val="center"/>
        </w:trPr>
        <w:tc>
          <w:tcPr>
            <w:tcW w:w="5004" w:type="dxa"/>
          </w:tcPr>
          <w:p w14:paraId="0F823428" w14:textId="77777777" w:rsidR="0095755B" w:rsidRPr="00791CF7" w:rsidRDefault="00000000">
            <w:pPr>
              <w:jc w:val="center"/>
              <w:rPr>
                <w:rFonts w:cs="Times New Roman"/>
                <w:sz w:val="28"/>
                <w:szCs w:val="28"/>
              </w:rPr>
            </w:pPr>
            <w:r w:rsidRPr="00791CF7">
              <w:rPr>
                <w:rFonts w:cs="Times New Roman"/>
                <w:sz w:val="28"/>
                <w:szCs w:val="28"/>
              </w:rPr>
              <w:t>ADMIN</w:t>
            </w:r>
          </w:p>
        </w:tc>
        <w:tc>
          <w:tcPr>
            <w:tcW w:w="5004" w:type="dxa"/>
          </w:tcPr>
          <w:p w14:paraId="111799C2" w14:textId="77777777" w:rsidR="0095755B" w:rsidRPr="00791CF7" w:rsidRDefault="00000000">
            <w:pPr>
              <w:jc w:val="center"/>
              <w:rPr>
                <w:rFonts w:cs="Times New Roman"/>
                <w:sz w:val="28"/>
                <w:szCs w:val="28"/>
              </w:rPr>
            </w:pPr>
            <w:r w:rsidRPr="00791CF7">
              <w:rPr>
                <w:rFonts w:cs="Times New Roman"/>
                <w:sz w:val="28"/>
                <w:szCs w:val="28"/>
              </w:rPr>
              <w:t>Quản lý khu trọ, phòng, tiện ích, người thuê, yêu cầu, hợp đồng, tiền thuê, dịch vụ, thanh toán và trạng thái phòng.</w:t>
            </w:r>
          </w:p>
        </w:tc>
      </w:tr>
    </w:tbl>
    <w:p w14:paraId="2A577CFB" w14:textId="77777777" w:rsidR="0095755B" w:rsidRPr="00791CF7" w:rsidRDefault="0095755B">
      <w:pPr>
        <w:rPr>
          <w:rFonts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6263C6"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6" w:name="_Toc243956278"/>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2.5.6. Quy trình xử lý API</w:t>
      </w:r>
      <w:bookmarkEnd w:id="56"/>
    </w:p>
    <w:p w14:paraId="4E9AA4C8" w14:textId="77777777" w:rsidR="0095755B" w:rsidRPr="00791CF7" w:rsidRDefault="00000000">
      <w:pPr>
        <w:rPr>
          <w:rFonts w:cs="Times New Roman"/>
          <w:sz w:val="28"/>
          <w:szCs w:val="28"/>
        </w:rPr>
      </w:pPr>
      <w:r w:rsidRPr="00791CF7">
        <w:rPr>
          <w:rFonts w:cs="Times New Roman"/>
          <w:sz w:val="28"/>
          <w:szCs w:val="28"/>
        </w:rPr>
        <w:t>Request được xử lý theo chuỗi: Frontend → Router/API → Middleware xác thực/phân quyền → Validate dữ liệu → Controller/Service → Mongoose → MongoDB → Response JSON → Frontend. Nếu dữ liệu không hợp lệ hoặc người dùng không đủ quyền, Backend trả thông báo lỗi và không thực hiện thao tác trái phép.</w:t>
      </w:r>
    </w:p>
    <w:p w14:paraId="1DB05E41"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7" w:name="_Toc243956279"/>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2.5.7. Kết luận chương 2</w:t>
      </w:r>
      <w:bookmarkEnd w:id="57"/>
    </w:p>
    <w:p w14:paraId="121CB60A" w14:textId="77777777" w:rsidR="0095755B" w:rsidRPr="00791CF7" w:rsidRDefault="00000000">
      <w:pPr>
        <w:rPr>
          <w:rFonts w:cs="Times New Roman"/>
          <w:sz w:val="28"/>
          <w:szCs w:val="28"/>
          <w:lang w:val="vi-VN"/>
        </w:rPr>
      </w:pPr>
      <w:r w:rsidRPr="00791CF7">
        <w:rPr>
          <w:rFonts w:cs="Times New Roman"/>
          <w:sz w:val="28"/>
          <w:szCs w:val="28"/>
        </w:rPr>
        <w:t xml:space="preserve">Chương 2 đã phân tích yêu cầu chức năng và phi chức năng, xác định tác nhân và Use Case, mô tả các luồng nghiệp vụ quan trọng, thiết kế kiến trúc Frontend – Backend – Database, các collection MongoDB, giao diện, API, quy tắc kiểm tra dữ liệu và phân quyền. Đây là cơ sở để triển khai xây dựng và kiểm thử hệ thống ở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chương</w:t>
      </w:r>
      <w:proofErr w:type="spellEnd"/>
      <w:r w:rsidRPr="00791CF7">
        <w:rPr>
          <w:rFonts w:cs="Times New Roman"/>
          <w:sz w:val="28"/>
          <w:szCs w:val="28"/>
        </w:rPr>
        <w:t xml:space="preserve"> </w:t>
      </w:r>
      <w:proofErr w:type="spellStart"/>
      <w:r w:rsidRPr="00791CF7">
        <w:rPr>
          <w:rFonts w:cs="Times New Roman"/>
          <w:sz w:val="28"/>
          <w:szCs w:val="28"/>
        </w:rPr>
        <w:t>tiếp</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p>
    <w:p w14:paraId="2CC4F375" w14:textId="77777777" w:rsidR="00791CF7" w:rsidRDefault="00791CF7" w:rsidP="00791CF7">
      <w:pPr>
        <w:rPr>
          <w:rFonts w:cs="Times New Roman"/>
          <w:b/>
          <w:bCs/>
          <w:sz w:val="28"/>
          <w:szCs w:val="28"/>
          <w:lang w:val="vi-VN"/>
        </w:rPr>
      </w:pPr>
    </w:p>
    <w:p w14:paraId="4ECB53E7" w14:textId="77777777" w:rsidR="00791CF7" w:rsidRDefault="00791CF7" w:rsidP="00791CF7">
      <w:pPr>
        <w:rPr>
          <w:rFonts w:cs="Times New Roman"/>
          <w:b/>
          <w:bCs/>
          <w:sz w:val="28"/>
          <w:szCs w:val="28"/>
          <w:lang w:val="vi-VN"/>
        </w:rPr>
      </w:pPr>
    </w:p>
    <w:p w14:paraId="33EF67C4" w14:textId="1ABC8F1F" w:rsidR="00791CF7" w:rsidRPr="00E672AC" w:rsidRDefault="00791CF7" w:rsidP="00E672AC">
      <w:pPr>
        <w:pStyle w:val="u1"/>
        <w:rPr>
          <w:color w:val="auto"/>
        </w:rPr>
      </w:pPr>
      <w:bookmarkStart w:id="58" w:name="_Toc243956280"/>
      <w:r w:rsidRPr="00E672AC">
        <w:rPr>
          <w:color w:val="auto"/>
        </w:rPr>
        <w:lastRenderedPageBreak/>
        <w:t>CHƯƠNG 3: XÂY DỰNG, KIỂM THỬ VÀ ĐÁNH GIÁ HỆ THỐNG</w:t>
      </w:r>
      <w:bookmarkEnd w:id="58"/>
    </w:p>
    <w:p w14:paraId="026C9DE7" w14:textId="77777777" w:rsidR="00791CF7" w:rsidRPr="00E672AC" w:rsidRDefault="00791CF7" w:rsidP="00E672AC">
      <w:pPr>
        <w:pStyle w:val="u2"/>
        <w:rPr>
          <w:rFonts w:ascii="Times New Roman" w:hAnsi="Times New Roman" w:cs="Times New Roman"/>
          <w:color w:val="auto"/>
        </w:rPr>
      </w:pPr>
      <w:bookmarkStart w:id="59" w:name="_Toc243956281"/>
      <w:r w:rsidRPr="00E672AC">
        <w:rPr>
          <w:rFonts w:ascii="Times New Roman" w:hAnsi="Times New Roman" w:cs="Times New Roman"/>
          <w:color w:val="auto"/>
        </w:rPr>
        <w:t xml:space="preserve">3.1. </w:t>
      </w:r>
      <w:proofErr w:type="spellStart"/>
      <w:r w:rsidRPr="00E672AC">
        <w:rPr>
          <w:rFonts w:ascii="Times New Roman" w:hAnsi="Times New Roman" w:cs="Times New Roman"/>
          <w:color w:val="auto"/>
        </w:rPr>
        <w:t>Xây</w:t>
      </w:r>
      <w:proofErr w:type="spellEnd"/>
      <w:r w:rsidRPr="00E672AC">
        <w:rPr>
          <w:rFonts w:ascii="Times New Roman" w:hAnsi="Times New Roman" w:cs="Times New Roman"/>
          <w:color w:val="auto"/>
        </w:rPr>
        <w:t xml:space="preserve"> </w:t>
      </w:r>
      <w:proofErr w:type="spellStart"/>
      <w:r w:rsidRPr="00E672AC">
        <w:rPr>
          <w:rFonts w:ascii="Times New Roman" w:hAnsi="Times New Roman" w:cs="Times New Roman"/>
          <w:color w:val="auto"/>
        </w:rPr>
        <w:t>dựng</w:t>
      </w:r>
      <w:proofErr w:type="spellEnd"/>
      <w:r w:rsidRPr="00E672AC">
        <w:rPr>
          <w:rFonts w:ascii="Times New Roman" w:hAnsi="Times New Roman" w:cs="Times New Roman"/>
          <w:color w:val="auto"/>
        </w:rPr>
        <w:t xml:space="preserve"> </w:t>
      </w:r>
      <w:proofErr w:type="spellStart"/>
      <w:r w:rsidRPr="00E672AC">
        <w:rPr>
          <w:rFonts w:ascii="Times New Roman" w:hAnsi="Times New Roman" w:cs="Times New Roman"/>
          <w:color w:val="auto"/>
        </w:rPr>
        <w:t>và</w:t>
      </w:r>
      <w:proofErr w:type="spellEnd"/>
      <w:r w:rsidRPr="00E672AC">
        <w:rPr>
          <w:rFonts w:ascii="Times New Roman" w:hAnsi="Times New Roman" w:cs="Times New Roman"/>
          <w:color w:val="auto"/>
        </w:rPr>
        <w:t xml:space="preserve"> </w:t>
      </w:r>
      <w:proofErr w:type="spellStart"/>
      <w:r w:rsidRPr="00E672AC">
        <w:rPr>
          <w:rFonts w:ascii="Times New Roman" w:hAnsi="Times New Roman" w:cs="Times New Roman"/>
          <w:color w:val="auto"/>
        </w:rPr>
        <w:t>triển</w:t>
      </w:r>
      <w:proofErr w:type="spellEnd"/>
      <w:r w:rsidRPr="00E672AC">
        <w:rPr>
          <w:rFonts w:ascii="Times New Roman" w:hAnsi="Times New Roman" w:cs="Times New Roman"/>
          <w:color w:val="auto"/>
        </w:rPr>
        <w:t xml:space="preserve"> </w:t>
      </w:r>
      <w:proofErr w:type="spellStart"/>
      <w:r w:rsidRPr="00E672AC">
        <w:rPr>
          <w:rFonts w:ascii="Times New Roman" w:hAnsi="Times New Roman" w:cs="Times New Roman"/>
          <w:color w:val="auto"/>
        </w:rPr>
        <w:t>khai</w:t>
      </w:r>
      <w:proofErr w:type="spellEnd"/>
      <w:r w:rsidRPr="00E672AC">
        <w:rPr>
          <w:rFonts w:ascii="Times New Roman" w:hAnsi="Times New Roman" w:cs="Times New Roman"/>
          <w:color w:val="auto"/>
        </w:rPr>
        <w:t xml:space="preserve"> </w:t>
      </w:r>
      <w:proofErr w:type="spellStart"/>
      <w:r w:rsidRPr="00E672AC">
        <w:rPr>
          <w:rFonts w:ascii="Times New Roman" w:hAnsi="Times New Roman" w:cs="Times New Roman"/>
          <w:color w:val="auto"/>
        </w:rPr>
        <w:t>hệ</w:t>
      </w:r>
      <w:proofErr w:type="spellEnd"/>
      <w:r w:rsidRPr="00E672AC">
        <w:rPr>
          <w:rFonts w:ascii="Times New Roman" w:hAnsi="Times New Roman" w:cs="Times New Roman"/>
          <w:color w:val="auto"/>
        </w:rPr>
        <w:t xml:space="preserve"> </w:t>
      </w:r>
      <w:proofErr w:type="spellStart"/>
      <w:r w:rsidRPr="00E672AC">
        <w:rPr>
          <w:rFonts w:ascii="Times New Roman" w:hAnsi="Times New Roman" w:cs="Times New Roman"/>
          <w:color w:val="auto"/>
        </w:rPr>
        <w:t>thống</w:t>
      </w:r>
      <w:bookmarkEnd w:id="59"/>
      <w:proofErr w:type="spellEnd"/>
    </w:p>
    <w:p w14:paraId="1BF25646" w14:textId="77777777" w:rsidR="00791CF7" w:rsidRPr="00E672AC" w:rsidRDefault="00791CF7" w:rsidP="00E672AC">
      <w:pPr>
        <w:pStyle w:val="u3"/>
        <w:rPr>
          <w:color w:val="auto"/>
        </w:rPr>
      </w:pPr>
      <w:bookmarkStart w:id="60" w:name="_Toc243956282"/>
      <w:r w:rsidRPr="00E672AC">
        <w:rPr>
          <w:color w:val="auto"/>
        </w:rPr>
        <w:t xml:space="preserve">3.1.1. </w:t>
      </w:r>
      <w:proofErr w:type="spellStart"/>
      <w:r w:rsidRPr="00E672AC">
        <w:rPr>
          <w:color w:val="auto"/>
        </w:rPr>
        <w:t>Môi</w:t>
      </w:r>
      <w:proofErr w:type="spellEnd"/>
      <w:r w:rsidRPr="00E672AC">
        <w:rPr>
          <w:color w:val="auto"/>
        </w:rPr>
        <w:t xml:space="preserve"> </w:t>
      </w:r>
      <w:proofErr w:type="spellStart"/>
      <w:r w:rsidRPr="00E672AC">
        <w:rPr>
          <w:color w:val="auto"/>
        </w:rPr>
        <w:t>trường</w:t>
      </w:r>
      <w:proofErr w:type="spellEnd"/>
      <w:r w:rsidRPr="00E672AC">
        <w:rPr>
          <w:color w:val="auto"/>
        </w:rPr>
        <w:t xml:space="preserve"> </w:t>
      </w:r>
      <w:proofErr w:type="spellStart"/>
      <w:r w:rsidRPr="00E672AC">
        <w:rPr>
          <w:color w:val="auto"/>
        </w:rPr>
        <w:t>phát</w:t>
      </w:r>
      <w:proofErr w:type="spellEnd"/>
      <w:r w:rsidRPr="00E672AC">
        <w:rPr>
          <w:color w:val="auto"/>
        </w:rPr>
        <w:t xml:space="preserve"> </w:t>
      </w:r>
      <w:proofErr w:type="spellStart"/>
      <w:r w:rsidRPr="00E672AC">
        <w:rPr>
          <w:color w:val="auto"/>
        </w:rPr>
        <w:t>triển</w:t>
      </w:r>
      <w:bookmarkEnd w:id="60"/>
      <w:proofErr w:type="spellEnd"/>
    </w:p>
    <w:p w14:paraId="3AE48D7B" w14:textId="77777777" w:rsidR="00791CF7" w:rsidRPr="00791CF7" w:rsidRDefault="00791CF7" w:rsidP="00791CF7">
      <w:pPr>
        <w:rPr>
          <w:rFonts w:cs="Times New Roman"/>
          <w:sz w:val="28"/>
          <w:szCs w:val="28"/>
        </w:rPr>
      </w:pPr>
      <w:proofErr w:type="spellStart"/>
      <w:r w:rsidRPr="00791CF7">
        <w:rPr>
          <w:rFonts w:cs="Times New Roman"/>
          <w:sz w:val="28"/>
          <w:szCs w:val="28"/>
        </w:rPr>
        <w:t>Đề</w:t>
      </w:r>
      <w:proofErr w:type="spellEnd"/>
      <w:r w:rsidRPr="00791CF7">
        <w:rPr>
          <w:rFonts w:cs="Times New Roman"/>
          <w:sz w:val="28"/>
          <w:szCs w:val="28"/>
        </w:rPr>
        <w:t xml:space="preserve"> </w:t>
      </w:r>
      <w:proofErr w:type="spellStart"/>
      <w:r w:rsidRPr="00791CF7">
        <w:rPr>
          <w:rFonts w:cs="Times New Roman"/>
          <w:sz w:val="28"/>
          <w:szCs w:val="28"/>
        </w:rPr>
        <w:t>tài</w:t>
      </w:r>
      <w:proofErr w:type="spellEnd"/>
      <w:r w:rsidRPr="00791CF7">
        <w:rPr>
          <w:rFonts w:cs="Times New Roman"/>
          <w:sz w:val="28"/>
          <w:szCs w:val="28"/>
        </w:rPr>
        <w:t xml:space="preserve"> “</w:t>
      </w:r>
      <w:proofErr w:type="spellStart"/>
      <w:r w:rsidRPr="00791CF7">
        <w:rPr>
          <w:rFonts w:cs="Times New Roman"/>
          <w:sz w:val="28"/>
          <w:szCs w:val="28"/>
        </w:rPr>
        <w:t>Xây</w:t>
      </w:r>
      <w:proofErr w:type="spellEnd"/>
      <w:r w:rsidRPr="00791CF7">
        <w:rPr>
          <w:rFonts w:cs="Times New Roman"/>
          <w:sz w:val="28"/>
          <w:szCs w:val="28"/>
        </w:rPr>
        <w:t xml:space="preserve"> </w:t>
      </w:r>
      <w:proofErr w:type="spellStart"/>
      <w:r w:rsidRPr="00791CF7">
        <w:rPr>
          <w:rFonts w:cs="Times New Roman"/>
          <w:sz w:val="28"/>
          <w:szCs w:val="28"/>
        </w:rPr>
        <w:t>dựng</w:t>
      </w:r>
      <w:proofErr w:type="spellEnd"/>
      <w:r w:rsidRPr="00791CF7">
        <w:rPr>
          <w:rFonts w:cs="Times New Roman"/>
          <w:sz w:val="28"/>
          <w:szCs w:val="28"/>
        </w:rPr>
        <w:t xml:space="preserve"> website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cho</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trọ</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nhằm</w:t>
      </w:r>
      <w:proofErr w:type="spellEnd"/>
      <w:r w:rsidRPr="00791CF7">
        <w:rPr>
          <w:rFonts w:cs="Times New Roman"/>
          <w:sz w:val="28"/>
          <w:szCs w:val="28"/>
        </w:rPr>
        <w:t xml:space="preserve"> </w:t>
      </w:r>
      <w:proofErr w:type="spellStart"/>
      <w:r w:rsidRPr="00791CF7">
        <w:rPr>
          <w:rFonts w:cs="Times New Roman"/>
          <w:sz w:val="28"/>
          <w:szCs w:val="28"/>
        </w:rPr>
        <w:t>hỗ</w:t>
      </w:r>
      <w:proofErr w:type="spellEnd"/>
      <w:r w:rsidRPr="00791CF7">
        <w:rPr>
          <w:rFonts w:cs="Times New Roman"/>
          <w:sz w:val="28"/>
          <w:szCs w:val="28"/>
        </w:rPr>
        <w:t xml:space="preserve"> </w:t>
      </w:r>
      <w:proofErr w:type="spellStart"/>
      <w:r w:rsidRPr="00791CF7">
        <w:rPr>
          <w:rFonts w:cs="Times New Roman"/>
          <w:sz w:val="28"/>
          <w:szCs w:val="28"/>
        </w:rPr>
        <w:t>trợ</w:t>
      </w:r>
      <w:proofErr w:type="spellEnd"/>
      <w:r w:rsidRPr="00791CF7">
        <w:rPr>
          <w:rFonts w:cs="Times New Roman"/>
          <w:sz w:val="28"/>
          <w:szCs w:val="28"/>
        </w:rPr>
        <w:t xml:space="preserve"> </w:t>
      </w:r>
      <w:proofErr w:type="spellStart"/>
      <w:r w:rsidRPr="00791CF7">
        <w:rPr>
          <w:rFonts w:cs="Times New Roman"/>
          <w:sz w:val="28"/>
          <w:szCs w:val="28"/>
        </w:rPr>
        <w:t>quá</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 xml:space="preserve">, </w:t>
      </w:r>
      <w:proofErr w:type="spellStart"/>
      <w:r w:rsidRPr="00791CF7">
        <w:rPr>
          <w:rFonts w:cs="Times New Roman"/>
          <w:sz w:val="28"/>
          <w:szCs w:val="28"/>
        </w:rPr>
        <w:t>giới</w:t>
      </w:r>
      <w:proofErr w:type="spellEnd"/>
      <w:r w:rsidRPr="00791CF7">
        <w:rPr>
          <w:rFonts w:cs="Times New Roman"/>
          <w:sz w:val="28"/>
          <w:szCs w:val="28"/>
        </w:rPr>
        <w:t xml:space="preserve"> </w:t>
      </w:r>
      <w:proofErr w:type="spellStart"/>
      <w:r w:rsidRPr="00791CF7">
        <w:rPr>
          <w:rFonts w:cs="Times New Roman"/>
          <w:sz w:val="28"/>
          <w:szCs w:val="28"/>
        </w:rPr>
        <w:t>thiệu</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trọ</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t>
      </w:r>
      <w:proofErr w:type="spellStart"/>
      <w:r w:rsidRPr="00791CF7">
        <w:rPr>
          <w:rFonts w:cs="Times New Roman"/>
          <w:sz w:val="28"/>
          <w:szCs w:val="28"/>
        </w:rPr>
        <w:t>môi</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trực</w:t>
      </w:r>
      <w:proofErr w:type="spellEnd"/>
      <w:r w:rsidRPr="00791CF7">
        <w:rPr>
          <w:rFonts w:cs="Times New Roman"/>
          <w:sz w:val="28"/>
          <w:szCs w:val="28"/>
        </w:rPr>
        <w:t xml:space="preserve"> </w:t>
      </w:r>
      <w:proofErr w:type="spellStart"/>
      <w:r w:rsidRPr="00791CF7">
        <w:rPr>
          <w:rFonts w:cs="Times New Roman"/>
          <w:sz w:val="28"/>
          <w:szCs w:val="28"/>
        </w:rPr>
        <w:t>tuyến</w:t>
      </w:r>
      <w:proofErr w:type="spellEnd"/>
      <w:r w:rsidRPr="00791CF7">
        <w:rPr>
          <w:rFonts w:cs="Times New Roman"/>
          <w:sz w:val="28"/>
          <w:szCs w:val="28"/>
        </w:rPr>
        <w:t xml:space="preserve">. Trong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nhu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thường</w:t>
      </w:r>
      <w:proofErr w:type="spellEnd"/>
      <w:r w:rsidRPr="00791CF7">
        <w:rPr>
          <w:rFonts w:cs="Times New Roman"/>
          <w:sz w:val="28"/>
          <w:szCs w:val="28"/>
        </w:rPr>
        <w:t xml:space="preserve"> </w:t>
      </w:r>
      <w:proofErr w:type="spellStart"/>
      <w:r w:rsidRPr="00791CF7">
        <w:rPr>
          <w:rFonts w:cs="Times New Roman"/>
          <w:sz w:val="28"/>
          <w:szCs w:val="28"/>
        </w:rPr>
        <w:t>phải</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nhiều</w:t>
      </w:r>
      <w:proofErr w:type="spellEnd"/>
      <w:r w:rsidRPr="00791CF7">
        <w:rPr>
          <w:rFonts w:cs="Times New Roman"/>
          <w:sz w:val="28"/>
          <w:szCs w:val="28"/>
        </w:rPr>
        <w:t xml:space="preserve"> </w:t>
      </w:r>
      <w:proofErr w:type="spellStart"/>
      <w:r w:rsidRPr="00791CF7">
        <w:rPr>
          <w:rFonts w:cs="Times New Roman"/>
          <w:sz w:val="28"/>
          <w:szCs w:val="28"/>
        </w:rPr>
        <w:t>nguồn</w:t>
      </w:r>
      <w:proofErr w:type="spellEnd"/>
      <w:r w:rsidRPr="00791CF7">
        <w:rPr>
          <w:rFonts w:cs="Times New Roman"/>
          <w:sz w:val="28"/>
          <w:szCs w:val="28"/>
        </w:rPr>
        <w:t xml:space="preserve"> </w:t>
      </w:r>
      <w:proofErr w:type="spellStart"/>
      <w:r w:rsidRPr="00791CF7">
        <w:rPr>
          <w:rFonts w:cs="Times New Roman"/>
          <w:sz w:val="28"/>
          <w:szCs w:val="28"/>
        </w:rPr>
        <w:t>khác</w:t>
      </w:r>
      <w:proofErr w:type="spellEnd"/>
      <w:r w:rsidRPr="00791CF7">
        <w:rPr>
          <w:rFonts w:cs="Times New Roman"/>
          <w:sz w:val="28"/>
          <w:szCs w:val="28"/>
        </w:rPr>
        <w:t xml:space="preserve"> </w:t>
      </w:r>
      <w:proofErr w:type="spellStart"/>
      <w:r w:rsidRPr="00791CF7">
        <w:rPr>
          <w:rFonts w:cs="Times New Roman"/>
          <w:sz w:val="28"/>
          <w:szCs w:val="28"/>
        </w:rPr>
        <w:t>nhau</w:t>
      </w:r>
      <w:proofErr w:type="spellEnd"/>
      <w:r w:rsidRPr="00791CF7">
        <w:rPr>
          <w:rFonts w:cs="Times New Roman"/>
          <w:sz w:val="28"/>
          <w:szCs w:val="28"/>
        </w:rPr>
        <w:t xml:space="preserve">, </w:t>
      </w:r>
      <w:proofErr w:type="spellStart"/>
      <w:r w:rsidRPr="00791CF7">
        <w:rPr>
          <w:rFonts w:cs="Times New Roman"/>
          <w:sz w:val="28"/>
          <w:szCs w:val="28"/>
        </w:rPr>
        <w:t>liên</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chủ</w:t>
      </w:r>
      <w:proofErr w:type="spellEnd"/>
      <w:r w:rsidRPr="00791CF7">
        <w:rPr>
          <w:rFonts w:cs="Times New Roman"/>
          <w:sz w:val="28"/>
          <w:szCs w:val="28"/>
        </w:rPr>
        <w:t xml:space="preserve"> </w:t>
      </w:r>
      <w:proofErr w:type="spellStart"/>
      <w:r w:rsidRPr="00791CF7">
        <w:rPr>
          <w:rFonts w:cs="Times New Roman"/>
          <w:sz w:val="28"/>
          <w:szCs w:val="28"/>
        </w:rPr>
        <w:t>trọ</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nhận</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tích</w:t>
      </w:r>
      <w:proofErr w:type="spellEnd"/>
      <w:r w:rsidRPr="00791CF7">
        <w:rPr>
          <w:rFonts w:cs="Times New Roman"/>
          <w:sz w:val="28"/>
          <w:szCs w:val="28"/>
        </w:rPr>
        <w:t xml:space="preserve">, </w:t>
      </w:r>
      <w:proofErr w:type="spellStart"/>
      <w:r w:rsidRPr="00791CF7">
        <w:rPr>
          <w:rFonts w:cs="Times New Roman"/>
          <w:sz w:val="28"/>
          <w:szCs w:val="28"/>
        </w:rPr>
        <w:t>địa</w:t>
      </w:r>
      <w:proofErr w:type="spellEnd"/>
      <w:r w:rsidRPr="00791CF7">
        <w:rPr>
          <w:rFonts w:cs="Times New Roman"/>
          <w:sz w:val="28"/>
          <w:szCs w:val="28"/>
        </w:rPr>
        <w:t xml:space="preserve"> </w:t>
      </w: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tiện</w:t>
      </w:r>
      <w:proofErr w:type="spellEnd"/>
      <w:r w:rsidRPr="00791CF7">
        <w:rPr>
          <w:rFonts w:cs="Times New Roman"/>
          <w:sz w:val="28"/>
          <w:szCs w:val="28"/>
        </w:rPr>
        <w:t xml:space="preserve"> </w:t>
      </w:r>
      <w:proofErr w:type="spellStart"/>
      <w:r w:rsidRPr="00791CF7">
        <w:rPr>
          <w:rFonts w:cs="Times New Roman"/>
          <w:sz w:val="28"/>
          <w:szCs w:val="28"/>
        </w:rPr>
        <w:t>ích</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tình</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Quá</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này</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mất</w:t>
      </w:r>
      <w:proofErr w:type="spellEnd"/>
      <w:r w:rsidRPr="00791CF7">
        <w:rPr>
          <w:rFonts w:cs="Times New Roman"/>
          <w:sz w:val="28"/>
          <w:szCs w:val="28"/>
        </w:rPr>
        <w:t xml:space="preserve"> </w:t>
      </w:r>
      <w:proofErr w:type="spellStart"/>
      <w:r w:rsidRPr="00791CF7">
        <w:rPr>
          <w:rFonts w:cs="Times New Roman"/>
          <w:sz w:val="28"/>
          <w:szCs w:val="28"/>
        </w:rPr>
        <w:t>nhiều</w:t>
      </w:r>
      <w:proofErr w:type="spellEnd"/>
      <w:r w:rsidRPr="00791CF7">
        <w:rPr>
          <w:rFonts w:cs="Times New Roman"/>
          <w:sz w:val="28"/>
          <w:szCs w:val="28"/>
        </w:rPr>
        <w:t xml:space="preserve"> </w:t>
      </w:r>
      <w:proofErr w:type="spellStart"/>
      <w:r w:rsidRPr="00791CF7">
        <w:rPr>
          <w:rFonts w:cs="Times New Roman"/>
          <w:sz w:val="28"/>
          <w:szCs w:val="28"/>
        </w:rPr>
        <w:t>thời</w:t>
      </w:r>
      <w:proofErr w:type="spellEnd"/>
      <w:r w:rsidRPr="00791CF7">
        <w:rPr>
          <w:rFonts w:cs="Times New Roman"/>
          <w:sz w:val="28"/>
          <w:szCs w:val="28"/>
        </w:rPr>
        <w:t xml:space="preserve"> </w:t>
      </w:r>
      <w:proofErr w:type="spellStart"/>
      <w:r w:rsidRPr="00791CF7">
        <w:rPr>
          <w:rFonts w:cs="Times New Roman"/>
          <w:sz w:val="28"/>
          <w:szCs w:val="28"/>
        </w:rPr>
        <w:t>gian</w:t>
      </w:r>
      <w:proofErr w:type="spellEnd"/>
      <w:r w:rsidRPr="00791CF7">
        <w:rPr>
          <w:rFonts w:cs="Times New Roman"/>
          <w:sz w:val="28"/>
          <w:szCs w:val="28"/>
        </w:rPr>
        <w:t xml:space="preserve">, </w:t>
      </w:r>
      <w:proofErr w:type="spellStart"/>
      <w:r w:rsidRPr="00791CF7">
        <w:rPr>
          <w:rFonts w:cs="Times New Roman"/>
          <w:sz w:val="28"/>
          <w:szCs w:val="28"/>
        </w:rPr>
        <w:t>đặc</w:t>
      </w:r>
      <w:proofErr w:type="spellEnd"/>
      <w:r w:rsidRPr="00791CF7">
        <w:rPr>
          <w:rFonts w:cs="Times New Roman"/>
          <w:sz w:val="28"/>
          <w:szCs w:val="28"/>
        </w:rPr>
        <w:t xml:space="preserve"> </w:t>
      </w:r>
      <w:proofErr w:type="spellStart"/>
      <w:r w:rsidRPr="00791CF7">
        <w:rPr>
          <w:rFonts w:cs="Times New Roman"/>
          <w:sz w:val="28"/>
          <w:szCs w:val="28"/>
        </w:rPr>
        <w:t>biệt</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bày</w:t>
      </w:r>
      <w:proofErr w:type="spellEnd"/>
      <w:r w:rsidRPr="00791CF7">
        <w:rPr>
          <w:rFonts w:cs="Times New Roman"/>
          <w:sz w:val="28"/>
          <w:szCs w:val="28"/>
        </w:rPr>
        <w:t xml:space="preserve"> </w:t>
      </w:r>
      <w:proofErr w:type="spellStart"/>
      <w:r w:rsidRPr="00791CF7">
        <w:rPr>
          <w:rFonts w:cs="Times New Roman"/>
          <w:sz w:val="28"/>
          <w:szCs w:val="28"/>
        </w:rPr>
        <w:t>đầy</w:t>
      </w:r>
      <w:proofErr w:type="spellEnd"/>
      <w:r w:rsidRPr="00791CF7">
        <w:rPr>
          <w:rFonts w:cs="Times New Roman"/>
          <w:sz w:val="28"/>
          <w:szCs w:val="28"/>
        </w:rPr>
        <w:t xml:space="preserve"> </w:t>
      </w:r>
      <w:proofErr w:type="spellStart"/>
      <w:r w:rsidRPr="00791CF7">
        <w:rPr>
          <w:rFonts w:cs="Times New Roman"/>
          <w:sz w:val="28"/>
          <w:szCs w:val="28"/>
        </w:rPr>
        <w:t>đủ</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cũ</w:t>
      </w:r>
      <w:proofErr w:type="spellEnd"/>
      <w:r w:rsidRPr="00791CF7">
        <w:rPr>
          <w:rFonts w:cs="Times New Roman"/>
          <w:sz w:val="28"/>
          <w:szCs w:val="28"/>
        </w:rPr>
        <w:t xml:space="preserve">. </w:t>
      </w:r>
      <w:proofErr w:type="spellStart"/>
      <w:r w:rsidRPr="00791CF7">
        <w:rPr>
          <w:rFonts w:cs="Times New Roman"/>
          <w:sz w:val="28"/>
          <w:szCs w:val="28"/>
        </w:rPr>
        <w:t>Đối</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bằng</w:t>
      </w:r>
      <w:proofErr w:type="spellEnd"/>
      <w:r w:rsidRPr="00791CF7">
        <w:rPr>
          <w:rFonts w:cs="Times New Roman"/>
          <w:sz w:val="28"/>
          <w:szCs w:val="28"/>
        </w:rPr>
        <w:t xml:space="preserve"> </w:t>
      </w:r>
      <w:proofErr w:type="spellStart"/>
      <w:r w:rsidRPr="00791CF7">
        <w:rPr>
          <w:rFonts w:cs="Times New Roman"/>
          <w:sz w:val="28"/>
          <w:szCs w:val="28"/>
        </w:rPr>
        <w:t>phương</w:t>
      </w:r>
      <w:proofErr w:type="spellEnd"/>
      <w:r w:rsidRPr="00791CF7">
        <w:rPr>
          <w:rFonts w:cs="Times New Roman"/>
          <w:sz w:val="28"/>
          <w:szCs w:val="28"/>
        </w:rPr>
        <w:t xml:space="preserve"> </w:t>
      </w:r>
      <w:proofErr w:type="spellStart"/>
      <w:r w:rsidRPr="00791CF7">
        <w:rPr>
          <w:rFonts w:cs="Times New Roman"/>
          <w:sz w:val="28"/>
          <w:szCs w:val="28"/>
        </w:rPr>
        <w:t>pháp</w:t>
      </w:r>
      <w:proofErr w:type="spellEnd"/>
      <w:r w:rsidRPr="00791CF7">
        <w:rPr>
          <w:rFonts w:cs="Times New Roman"/>
          <w:sz w:val="28"/>
          <w:szCs w:val="28"/>
        </w:rPr>
        <w:t xml:space="preserve"> </w:t>
      </w:r>
      <w:proofErr w:type="spellStart"/>
      <w:r w:rsidRPr="00791CF7">
        <w:rPr>
          <w:rFonts w:cs="Times New Roman"/>
          <w:sz w:val="28"/>
          <w:szCs w:val="28"/>
        </w:rPr>
        <w:t>thủ</w:t>
      </w:r>
      <w:proofErr w:type="spellEnd"/>
      <w:r w:rsidRPr="00791CF7">
        <w:rPr>
          <w:rFonts w:cs="Times New Roman"/>
          <w:sz w:val="28"/>
          <w:szCs w:val="28"/>
        </w:rPr>
        <w:t xml:space="preserve"> </w:t>
      </w:r>
      <w:proofErr w:type="spellStart"/>
      <w:r w:rsidRPr="00791CF7">
        <w:rPr>
          <w:rFonts w:cs="Times New Roman"/>
          <w:sz w:val="28"/>
          <w:szCs w:val="28"/>
        </w:rPr>
        <w:t>công</w:t>
      </w:r>
      <w:proofErr w:type="spellEnd"/>
      <w:r w:rsidRPr="00791CF7">
        <w:rPr>
          <w:rFonts w:cs="Times New Roman"/>
          <w:sz w:val="28"/>
          <w:szCs w:val="28"/>
        </w:rPr>
        <w:t xml:space="preserve"> </w:t>
      </w:r>
      <w:proofErr w:type="spellStart"/>
      <w:r w:rsidRPr="00791CF7">
        <w:rPr>
          <w:rFonts w:cs="Times New Roman"/>
          <w:sz w:val="28"/>
          <w:szCs w:val="28"/>
        </w:rPr>
        <w:t>cũng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gây</w:t>
      </w:r>
      <w:proofErr w:type="spellEnd"/>
      <w:r w:rsidRPr="00791CF7">
        <w:rPr>
          <w:rFonts w:cs="Times New Roman"/>
          <w:sz w:val="28"/>
          <w:szCs w:val="28"/>
        </w:rPr>
        <w:t xml:space="preserve"> </w:t>
      </w:r>
      <w:proofErr w:type="spellStart"/>
      <w:r w:rsidRPr="00791CF7">
        <w:rPr>
          <w:rFonts w:cs="Times New Roman"/>
          <w:sz w:val="28"/>
          <w:szCs w:val="28"/>
        </w:rPr>
        <w:t>nhầm</w:t>
      </w:r>
      <w:proofErr w:type="spellEnd"/>
      <w:r w:rsidRPr="00791CF7">
        <w:rPr>
          <w:rFonts w:cs="Times New Roman"/>
          <w:sz w:val="28"/>
          <w:szCs w:val="28"/>
        </w:rPr>
        <w:t xml:space="preserve"> </w:t>
      </w:r>
      <w:proofErr w:type="spellStart"/>
      <w:r w:rsidRPr="00791CF7">
        <w:rPr>
          <w:rFonts w:cs="Times New Roman"/>
          <w:sz w:val="28"/>
          <w:szCs w:val="28"/>
        </w:rPr>
        <w:t>lẫn</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khó</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soát</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số</w:t>
      </w:r>
      <w:proofErr w:type="spellEnd"/>
      <w:r w:rsidRPr="00791CF7">
        <w:rPr>
          <w:rFonts w:cs="Times New Roman"/>
          <w:sz w:val="28"/>
          <w:szCs w:val="28"/>
        </w:rPr>
        <w:t xml:space="preserve"> </w:t>
      </w:r>
      <w:proofErr w:type="spellStart"/>
      <w:r w:rsidRPr="00791CF7">
        <w:rPr>
          <w:rFonts w:cs="Times New Roman"/>
          <w:sz w:val="28"/>
          <w:szCs w:val="28"/>
        </w:rPr>
        <w:t>lượng</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tăng</w:t>
      </w:r>
      <w:proofErr w:type="spellEnd"/>
      <w:r w:rsidRPr="00791CF7">
        <w:rPr>
          <w:rFonts w:cs="Times New Roman"/>
          <w:sz w:val="28"/>
          <w:szCs w:val="28"/>
        </w:rPr>
        <w:t xml:space="preserve"> </w:t>
      </w:r>
      <w:proofErr w:type="spellStart"/>
      <w:r w:rsidRPr="00791CF7">
        <w:rPr>
          <w:rFonts w:cs="Times New Roman"/>
          <w:sz w:val="28"/>
          <w:szCs w:val="28"/>
        </w:rPr>
        <w:t>lên</w:t>
      </w:r>
      <w:proofErr w:type="spellEnd"/>
      <w:r w:rsidRPr="00791CF7">
        <w:rPr>
          <w:rFonts w:cs="Times New Roman"/>
          <w:sz w:val="28"/>
          <w:szCs w:val="28"/>
        </w:rPr>
        <w:t>.</w:t>
      </w:r>
    </w:p>
    <w:p w14:paraId="6D146E30" w14:textId="77777777" w:rsidR="00791CF7" w:rsidRPr="00791CF7" w:rsidRDefault="00791CF7" w:rsidP="00791CF7">
      <w:pPr>
        <w:rPr>
          <w:rFonts w:cs="Times New Roman"/>
          <w:sz w:val="28"/>
          <w:szCs w:val="28"/>
        </w:rPr>
      </w:pPr>
      <w:proofErr w:type="spellStart"/>
      <w:r w:rsidRPr="00791CF7">
        <w:rPr>
          <w:rFonts w:cs="Times New Roman"/>
          <w:sz w:val="28"/>
          <w:szCs w:val="28"/>
        </w:rPr>
        <w:t>Vì</w:t>
      </w:r>
      <w:proofErr w:type="spellEnd"/>
      <w:r w:rsidRPr="00791CF7">
        <w:rPr>
          <w:rFonts w:cs="Times New Roman"/>
          <w:sz w:val="28"/>
          <w:szCs w:val="28"/>
        </w:rPr>
        <w:t xml:space="preserve"> </w:t>
      </w:r>
      <w:proofErr w:type="spellStart"/>
      <w:r w:rsidRPr="00791CF7">
        <w:rPr>
          <w:rFonts w:cs="Times New Roman"/>
          <w:sz w:val="28"/>
          <w:szCs w:val="28"/>
        </w:rPr>
        <w:t>vậy</w:t>
      </w:r>
      <w:proofErr w:type="spellEnd"/>
      <w:r w:rsidRPr="00791CF7">
        <w:rPr>
          <w:rFonts w:cs="Times New Roman"/>
          <w:sz w:val="28"/>
          <w:szCs w:val="28"/>
        </w:rPr>
        <w:t xml:space="preserve">, website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hướng</w:t>
      </w:r>
      <w:proofErr w:type="spellEnd"/>
      <w:r w:rsidRPr="00791CF7">
        <w:rPr>
          <w:rFonts w:cs="Times New Roman"/>
          <w:sz w:val="28"/>
          <w:szCs w:val="28"/>
        </w:rPr>
        <w:t xml:space="preserve"> </w:t>
      </w:r>
      <w:proofErr w:type="spellStart"/>
      <w:r w:rsidRPr="00791CF7">
        <w:rPr>
          <w:rFonts w:cs="Times New Roman"/>
          <w:sz w:val="28"/>
          <w:szCs w:val="28"/>
        </w:rPr>
        <w:t>xây</w:t>
      </w:r>
      <w:proofErr w:type="spellEnd"/>
      <w:r w:rsidRPr="00791CF7">
        <w:rPr>
          <w:rFonts w:cs="Times New Roman"/>
          <w:sz w:val="28"/>
          <w:szCs w:val="28"/>
        </w:rPr>
        <w:t xml:space="preserve"> </w:t>
      </w:r>
      <w:proofErr w:type="spellStart"/>
      <w:r w:rsidRPr="00791CF7">
        <w:rPr>
          <w:rFonts w:cs="Times New Roman"/>
          <w:sz w:val="28"/>
          <w:szCs w:val="28"/>
        </w:rPr>
        <w:t>dựng</w:t>
      </w:r>
      <w:proofErr w:type="spellEnd"/>
      <w:r w:rsidRPr="00791CF7">
        <w:rPr>
          <w:rFonts w:cs="Times New Roman"/>
          <w:sz w:val="28"/>
          <w:szCs w:val="28"/>
        </w:rPr>
        <w:t xml:space="preserve"> </w:t>
      </w:r>
      <w:proofErr w:type="spellStart"/>
      <w:r w:rsidRPr="00791CF7">
        <w:rPr>
          <w:rFonts w:cs="Times New Roman"/>
          <w:sz w:val="28"/>
          <w:szCs w:val="28"/>
        </w:rPr>
        <w:t>thành</w:t>
      </w:r>
      <w:proofErr w:type="spellEnd"/>
      <w:r w:rsidRPr="00791CF7">
        <w:rPr>
          <w:rFonts w:cs="Times New Roman"/>
          <w:sz w:val="28"/>
          <w:szCs w:val="28"/>
        </w:rPr>
        <w:t xml:space="preserve"> </w:t>
      </w:r>
      <w:proofErr w:type="spellStart"/>
      <w:r w:rsidRPr="00791CF7">
        <w:rPr>
          <w:rFonts w:cs="Times New Roman"/>
          <w:sz w:val="28"/>
          <w:szCs w:val="28"/>
        </w:rPr>
        <w:t>một</w:t>
      </w:r>
      <w:proofErr w:type="spellEnd"/>
      <w:r w:rsidRPr="00791CF7">
        <w:rPr>
          <w:rFonts w:cs="Times New Roman"/>
          <w:sz w:val="28"/>
          <w:szCs w:val="28"/>
        </w:rPr>
        <w:t xml:space="preserve"> </w:t>
      </w:r>
      <w:proofErr w:type="spellStart"/>
      <w:r w:rsidRPr="00791CF7">
        <w:rPr>
          <w:rFonts w:cs="Times New Roman"/>
          <w:sz w:val="28"/>
          <w:szCs w:val="28"/>
        </w:rPr>
        <w:t>kênh</w:t>
      </w:r>
      <w:proofErr w:type="spellEnd"/>
      <w:r w:rsidRPr="00791CF7">
        <w:rPr>
          <w:rFonts w:cs="Times New Roman"/>
          <w:sz w:val="28"/>
          <w:szCs w:val="28"/>
        </w:rPr>
        <w:t xml:space="preserve"> </w:t>
      </w:r>
      <w:proofErr w:type="spellStart"/>
      <w:r w:rsidRPr="00791CF7">
        <w:rPr>
          <w:rFonts w:cs="Times New Roman"/>
          <w:sz w:val="28"/>
          <w:szCs w:val="28"/>
        </w:rPr>
        <w:t>tập</w:t>
      </w:r>
      <w:proofErr w:type="spellEnd"/>
      <w:r w:rsidRPr="00791CF7">
        <w:rPr>
          <w:rFonts w:cs="Times New Roman"/>
          <w:sz w:val="28"/>
          <w:szCs w:val="28"/>
        </w:rPr>
        <w:t xml:space="preserve"> </w:t>
      </w:r>
      <w:proofErr w:type="spellStart"/>
      <w:r w:rsidRPr="00791CF7">
        <w:rPr>
          <w:rFonts w:cs="Times New Roman"/>
          <w:sz w:val="28"/>
          <w:szCs w:val="28"/>
        </w:rPr>
        <w:t>trung</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trọ</w:t>
      </w:r>
      <w:proofErr w:type="spellEnd"/>
      <w:r w:rsidRPr="00791CF7">
        <w:rPr>
          <w:rFonts w:cs="Times New Roman"/>
          <w:sz w:val="28"/>
          <w:szCs w:val="28"/>
        </w:rPr>
        <w:t xml:space="preserve">, </w:t>
      </w:r>
      <w:proofErr w:type="spellStart"/>
      <w:r w:rsidRPr="00791CF7">
        <w:rPr>
          <w:rFonts w:cs="Times New Roman"/>
          <w:sz w:val="28"/>
          <w:szCs w:val="28"/>
        </w:rPr>
        <w:t>hỗ</w:t>
      </w:r>
      <w:proofErr w:type="spellEnd"/>
      <w:r w:rsidRPr="00791CF7">
        <w:rPr>
          <w:rFonts w:cs="Times New Roman"/>
          <w:sz w:val="28"/>
          <w:szCs w:val="28"/>
        </w:rPr>
        <w:t xml:space="preserve"> </w:t>
      </w:r>
      <w:proofErr w:type="spellStart"/>
      <w:r w:rsidRPr="00791CF7">
        <w:rPr>
          <w:rFonts w:cs="Times New Roman"/>
          <w:sz w:val="28"/>
          <w:szCs w:val="28"/>
        </w:rPr>
        <w:t>trợ</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cứu</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giúp</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bảo</w:t>
      </w:r>
      <w:proofErr w:type="spellEnd"/>
      <w:r w:rsidRPr="00791CF7">
        <w:rPr>
          <w:rFonts w:cs="Times New Roman"/>
          <w:sz w:val="28"/>
          <w:szCs w:val="28"/>
        </w:rPr>
        <w:t xml:space="preserve"> </w:t>
      </w:r>
      <w:proofErr w:type="spellStart"/>
      <w:r w:rsidRPr="00791CF7">
        <w:rPr>
          <w:rFonts w:cs="Times New Roman"/>
          <w:sz w:val="28"/>
          <w:szCs w:val="28"/>
        </w:rPr>
        <w:t>đảm</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dễ</w:t>
      </w:r>
      <w:proofErr w:type="spellEnd"/>
      <w:r w:rsidRPr="00791CF7">
        <w:rPr>
          <w:rFonts w:cs="Times New Roman"/>
          <w:sz w:val="28"/>
          <w:szCs w:val="28"/>
        </w:rPr>
        <w:t xml:space="preserve"> </w:t>
      </w:r>
      <w:proofErr w:type="spellStart"/>
      <w:r w:rsidRPr="00791CF7">
        <w:rPr>
          <w:rFonts w:cs="Times New Roman"/>
          <w:sz w:val="28"/>
          <w:szCs w:val="28"/>
        </w:rPr>
        <w:t>sử</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tổ</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rõ</w:t>
      </w:r>
      <w:proofErr w:type="spellEnd"/>
      <w:r w:rsidRPr="00791CF7">
        <w:rPr>
          <w:rFonts w:cs="Times New Roman"/>
          <w:sz w:val="28"/>
          <w:szCs w:val="28"/>
        </w:rPr>
        <w:t xml:space="preserve"> </w:t>
      </w:r>
      <w:proofErr w:type="spellStart"/>
      <w:r w:rsidRPr="00791CF7">
        <w:rPr>
          <w:rFonts w:cs="Times New Roman"/>
          <w:sz w:val="28"/>
          <w:szCs w:val="28"/>
        </w:rPr>
        <w:t>ràng</w:t>
      </w:r>
      <w:proofErr w:type="spellEnd"/>
      <w:r w:rsidRPr="00791CF7">
        <w:rPr>
          <w:rFonts w:cs="Times New Roman"/>
          <w:sz w:val="28"/>
          <w:szCs w:val="28"/>
        </w:rPr>
        <w:t xml:space="preserve">,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thuận</w:t>
      </w:r>
      <w:proofErr w:type="spellEnd"/>
      <w:r w:rsidRPr="00791CF7">
        <w:rPr>
          <w:rFonts w:cs="Times New Roman"/>
          <w:sz w:val="28"/>
          <w:szCs w:val="28"/>
        </w:rPr>
        <w:t xml:space="preserve"> </w:t>
      </w:r>
      <w:proofErr w:type="spellStart"/>
      <w:r w:rsidRPr="00791CF7">
        <w:rPr>
          <w:rFonts w:cs="Times New Roman"/>
          <w:sz w:val="28"/>
          <w:szCs w:val="28"/>
        </w:rPr>
        <w:t>tiện</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 xml:space="preserve"> </w:t>
      </w:r>
      <w:proofErr w:type="spellStart"/>
      <w:r w:rsidRPr="00791CF7">
        <w:rPr>
          <w:rFonts w:cs="Times New Roman"/>
          <w:sz w:val="28"/>
          <w:szCs w:val="28"/>
        </w:rPr>
        <w:t>trữ</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xuất</w:t>
      </w:r>
      <w:proofErr w:type="spellEnd"/>
      <w:r w:rsidRPr="00791CF7">
        <w:rPr>
          <w:rFonts w:cs="Times New Roman"/>
          <w:sz w:val="28"/>
          <w:szCs w:val="28"/>
        </w:rPr>
        <w:t xml:space="preserve"> </w:t>
      </w:r>
      <w:proofErr w:type="spellStart"/>
      <w:r w:rsidRPr="00791CF7">
        <w:rPr>
          <w:rFonts w:cs="Times New Roman"/>
          <w:sz w:val="28"/>
          <w:szCs w:val="28"/>
        </w:rPr>
        <w:t>một</w:t>
      </w:r>
      <w:proofErr w:type="spellEnd"/>
      <w:r w:rsidRPr="00791CF7">
        <w:rPr>
          <w:rFonts w:cs="Times New Roman"/>
          <w:sz w:val="28"/>
          <w:szCs w:val="28"/>
        </w:rPr>
        <w:t xml:space="preserve"> </w:t>
      </w:r>
      <w:proofErr w:type="spellStart"/>
      <w:r w:rsidRPr="00791CF7">
        <w:rPr>
          <w:rFonts w:cs="Times New Roman"/>
          <w:sz w:val="28"/>
          <w:szCs w:val="28"/>
        </w:rPr>
        <w:t>cách</w:t>
      </w:r>
      <w:proofErr w:type="spellEnd"/>
      <w:r w:rsidRPr="00791CF7">
        <w:rPr>
          <w:rFonts w:cs="Times New Roman"/>
          <w:sz w:val="28"/>
          <w:szCs w:val="28"/>
        </w:rPr>
        <w:t xml:space="preserve"> </w:t>
      </w:r>
      <w:proofErr w:type="spellStart"/>
      <w:r w:rsidRPr="00791CF7">
        <w:rPr>
          <w:rFonts w:cs="Times New Roman"/>
          <w:sz w:val="28"/>
          <w:szCs w:val="28"/>
        </w:rPr>
        <w:t>nhất</w:t>
      </w:r>
      <w:proofErr w:type="spellEnd"/>
      <w:r w:rsidRPr="00791CF7">
        <w:rPr>
          <w:rFonts w:cs="Times New Roman"/>
          <w:sz w:val="28"/>
          <w:szCs w:val="28"/>
        </w:rPr>
        <w:t xml:space="preserve"> </w:t>
      </w:r>
      <w:proofErr w:type="spellStart"/>
      <w:r w:rsidRPr="00791CF7">
        <w:rPr>
          <w:rFonts w:cs="Times New Roman"/>
          <w:sz w:val="28"/>
          <w:szCs w:val="28"/>
        </w:rPr>
        <w:t>quán</w:t>
      </w:r>
      <w:proofErr w:type="spellEnd"/>
      <w:r w:rsidRPr="00791CF7">
        <w:rPr>
          <w:rFonts w:cs="Times New Roman"/>
          <w:sz w:val="28"/>
          <w:szCs w:val="28"/>
        </w:rPr>
        <w:t>.</w:t>
      </w:r>
    </w:p>
    <w:p w14:paraId="43D424B8" w14:textId="77777777" w:rsidR="00791CF7" w:rsidRDefault="00791CF7" w:rsidP="00791CF7">
      <w:pPr>
        <w:rPr>
          <w:rFonts w:cs="Times New Roman"/>
          <w:sz w:val="28"/>
          <w:szCs w:val="28"/>
          <w:lang w:val="vi-VN"/>
        </w:rPr>
      </w:pPr>
      <w:proofErr w:type="spellStart"/>
      <w:r w:rsidRPr="00791CF7">
        <w:rPr>
          <w:rFonts w:cs="Times New Roman"/>
          <w:sz w:val="28"/>
          <w:szCs w:val="28"/>
        </w:rPr>
        <w:t>Môi</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phát</w:t>
      </w:r>
      <w:proofErr w:type="spellEnd"/>
      <w:r w:rsidRPr="00791CF7">
        <w:rPr>
          <w:rFonts w:cs="Times New Roman"/>
          <w:sz w:val="28"/>
          <w:szCs w:val="28"/>
        </w:rPr>
        <w:t xml:space="preserve"> </w:t>
      </w:r>
      <w:proofErr w:type="spellStart"/>
      <w:r w:rsidRPr="00791CF7">
        <w:rPr>
          <w:rFonts w:cs="Times New Roman"/>
          <w:sz w:val="28"/>
          <w:szCs w:val="28"/>
        </w:rPr>
        <w:t>triển</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thành</w:t>
      </w:r>
      <w:proofErr w:type="spellEnd"/>
      <w:r w:rsidRPr="00791CF7">
        <w:rPr>
          <w:rFonts w:cs="Times New Roman"/>
          <w:sz w:val="28"/>
          <w:szCs w:val="28"/>
        </w:rPr>
        <w:t xml:space="preserve"> </w:t>
      </w: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bản</w:t>
      </w:r>
      <w:proofErr w:type="spellEnd"/>
      <w:r w:rsidRPr="00791CF7">
        <w:rPr>
          <w:rFonts w:cs="Times New Roman"/>
          <w:sz w:val="28"/>
          <w:szCs w:val="28"/>
        </w:rPr>
        <w:t xml:space="preserve"> </w:t>
      </w:r>
      <w:proofErr w:type="spellStart"/>
      <w:r w:rsidRPr="00791CF7">
        <w:rPr>
          <w:rFonts w:cs="Times New Roman"/>
          <w:sz w:val="28"/>
          <w:szCs w:val="28"/>
        </w:rPr>
        <w:t>gồm</w:t>
      </w:r>
      <w:proofErr w:type="spellEnd"/>
      <w:r w:rsidRPr="00791CF7">
        <w:rPr>
          <w:rFonts w:cs="Times New Roman"/>
          <w:sz w:val="28"/>
          <w:szCs w:val="28"/>
        </w:rPr>
        <w:t xml:space="preserve"> </w:t>
      </w:r>
      <w:proofErr w:type="spellStart"/>
      <w:r w:rsidRPr="00791CF7">
        <w:rPr>
          <w:rFonts w:cs="Times New Roman"/>
          <w:sz w:val="28"/>
          <w:szCs w:val="28"/>
        </w:rPr>
        <w:t>công</w:t>
      </w:r>
      <w:proofErr w:type="spellEnd"/>
      <w:r w:rsidRPr="00791CF7">
        <w:rPr>
          <w:rFonts w:cs="Times New Roman"/>
          <w:sz w:val="28"/>
          <w:szCs w:val="28"/>
        </w:rPr>
        <w:t xml:space="preserve"> </w:t>
      </w:r>
      <w:proofErr w:type="spellStart"/>
      <w:r w:rsidRPr="00791CF7">
        <w:rPr>
          <w:rFonts w:cs="Times New Roman"/>
          <w:sz w:val="28"/>
          <w:szCs w:val="28"/>
        </w:rPr>
        <w:t>cụ</w:t>
      </w:r>
      <w:proofErr w:type="spellEnd"/>
      <w:r w:rsidRPr="00791CF7">
        <w:rPr>
          <w:rFonts w:cs="Times New Roman"/>
          <w:sz w:val="28"/>
          <w:szCs w:val="28"/>
        </w:rPr>
        <w:t xml:space="preserve"> </w:t>
      </w:r>
      <w:proofErr w:type="spellStart"/>
      <w:r w:rsidRPr="00791CF7">
        <w:rPr>
          <w:rFonts w:cs="Times New Roman"/>
          <w:sz w:val="28"/>
          <w:szCs w:val="28"/>
        </w:rPr>
        <w:t>soạn</w:t>
      </w:r>
      <w:proofErr w:type="spellEnd"/>
      <w:r w:rsidRPr="00791CF7">
        <w:rPr>
          <w:rFonts w:cs="Times New Roman"/>
          <w:sz w:val="28"/>
          <w:szCs w:val="28"/>
        </w:rPr>
        <w:t xml:space="preserve"> </w:t>
      </w:r>
      <w:proofErr w:type="spellStart"/>
      <w:r w:rsidRPr="00791CF7">
        <w:rPr>
          <w:rFonts w:cs="Times New Roman"/>
          <w:sz w:val="28"/>
          <w:szCs w:val="28"/>
        </w:rPr>
        <w:t>thảo</w:t>
      </w:r>
      <w:proofErr w:type="spellEnd"/>
      <w:r w:rsidRPr="00791CF7">
        <w:rPr>
          <w:rFonts w:cs="Times New Roman"/>
          <w:sz w:val="28"/>
          <w:szCs w:val="28"/>
        </w:rPr>
        <w:t xml:space="preserve"> </w:t>
      </w:r>
      <w:proofErr w:type="spellStart"/>
      <w:r w:rsidRPr="00791CF7">
        <w:rPr>
          <w:rFonts w:cs="Times New Roman"/>
          <w:sz w:val="28"/>
          <w:szCs w:val="28"/>
        </w:rPr>
        <w:t>mã</w:t>
      </w:r>
      <w:proofErr w:type="spellEnd"/>
      <w:r w:rsidRPr="00791CF7">
        <w:rPr>
          <w:rFonts w:cs="Times New Roman"/>
          <w:sz w:val="28"/>
          <w:szCs w:val="28"/>
        </w:rPr>
        <w:t xml:space="preserve"> </w:t>
      </w:r>
      <w:proofErr w:type="spellStart"/>
      <w:r w:rsidRPr="00791CF7">
        <w:rPr>
          <w:rFonts w:cs="Times New Roman"/>
          <w:sz w:val="28"/>
          <w:szCs w:val="28"/>
        </w:rPr>
        <w:t>nguồn</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duyệt</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chạy</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ngôn</w:t>
      </w:r>
      <w:proofErr w:type="spellEnd"/>
      <w:r w:rsidRPr="00791CF7">
        <w:rPr>
          <w:rFonts w:cs="Times New Roman"/>
          <w:sz w:val="28"/>
          <w:szCs w:val="28"/>
        </w:rPr>
        <w:t xml:space="preserve"> </w:t>
      </w:r>
      <w:proofErr w:type="spellStart"/>
      <w:r w:rsidRPr="00791CF7">
        <w:rPr>
          <w:rFonts w:cs="Times New Roman"/>
          <w:sz w:val="28"/>
          <w:szCs w:val="28"/>
        </w:rPr>
        <w:t>ngữ</w:t>
      </w:r>
      <w:proofErr w:type="spellEnd"/>
      <w:r w:rsidRPr="00791CF7">
        <w:rPr>
          <w:rFonts w:cs="Times New Roman"/>
          <w:sz w:val="28"/>
          <w:szCs w:val="28"/>
        </w:rPr>
        <w:t xml:space="preserve"> </w:t>
      </w:r>
      <w:proofErr w:type="spellStart"/>
      <w:r w:rsidRPr="00791CF7">
        <w:rPr>
          <w:rFonts w:cs="Times New Roman"/>
          <w:sz w:val="28"/>
          <w:szCs w:val="28"/>
        </w:rPr>
        <w:t>xây</w:t>
      </w:r>
      <w:proofErr w:type="spellEnd"/>
      <w:r w:rsidRPr="00791CF7">
        <w:rPr>
          <w:rFonts w:cs="Times New Roman"/>
          <w:sz w:val="28"/>
          <w:szCs w:val="28"/>
        </w:rPr>
        <w:t xml:space="preserve"> </w:t>
      </w:r>
      <w:proofErr w:type="spellStart"/>
      <w:r w:rsidRPr="00791CF7">
        <w:rPr>
          <w:rFonts w:cs="Times New Roman"/>
          <w:sz w:val="28"/>
          <w:szCs w:val="28"/>
        </w:rPr>
        <w:t>dựng</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công</w:t>
      </w:r>
      <w:proofErr w:type="spellEnd"/>
      <w:r w:rsidRPr="00791CF7">
        <w:rPr>
          <w:rFonts w:cs="Times New Roman"/>
          <w:sz w:val="28"/>
          <w:szCs w:val="28"/>
        </w:rPr>
        <w:t xml:space="preserve"> </w:t>
      </w:r>
      <w:proofErr w:type="spellStart"/>
      <w:r w:rsidRPr="00791CF7">
        <w:rPr>
          <w:rFonts w:cs="Times New Roman"/>
          <w:sz w:val="28"/>
          <w:szCs w:val="28"/>
        </w:rPr>
        <w:t>nghệ</w:t>
      </w:r>
      <w:proofErr w:type="spellEnd"/>
      <w:r w:rsidRPr="00791CF7">
        <w:rPr>
          <w:rFonts w:cs="Times New Roman"/>
          <w:sz w:val="28"/>
          <w:szCs w:val="28"/>
        </w:rPr>
        <w:t xml:space="preserve"> </w:t>
      </w:r>
      <w:proofErr w:type="spellStart"/>
      <w:r w:rsidRPr="00791CF7">
        <w:rPr>
          <w:rFonts w:cs="Times New Roman"/>
          <w:sz w:val="28"/>
          <w:szCs w:val="28"/>
        </w:rPr>
        <w:t>xử</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phía</w:t>
      </w:r>
      <w:proofErr w:type="spellEnd"/>
      <w:r w:rsidRPr="00791CF7">
        <w:rPr>
          <w:rFonts w:cs="Times New Roman"/>
          <w:sz w:val="28"/>
          <w:szCs w:val="28"/>
        </w:rPr>
        <w:t xml:space="preserve"> </w:t>
      </w:r>
      <w:proofErr w:type="spellStart"/>
      <w:r w:rsidRPr="00791CF7">
        <w:rPr>
          <w:rFonts w:cs="Times New Roman"/>
          <w:sz w:val="28"/>
          <w:szCs w:val="28"/>
        </w:rPr>
        <w:t>máy</w:t>
      </w:r>
      <w:proofErr w:type="spellEnd"/>
      <w:r w:rsidRPr="00791CF7">
        <w:rPr>
          <w:rFonts w:cs="Times New Roman"/>
          <w:sz w:val="28"/>
          <w:szCs w:val="28"/>
        </w:rPr>
        <w:t xml:space="preserve"> </w:t>
      </w:r>
      <w:proofErr w:type="spellStart"/>
      <w:r w:rsidRPr="00791CF7">
        <w:rPr>
          <w:rFonts w:cs="Times New Roman"/>
          <w:sz w:val="28"/>
          <w:szCs w:val="28"/>
        </w:rPr>
        <w:t>chủ</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Công </w:t>
      </w:r>
      <w:proofErr w:type="spellStart"/>
      <w:r w:rsidRPr="00791CF7">
        <w:rPr>
          <w:rFonts w:cs="Times New Roman"/>
          <w:sz w:val="28"/>
          <w:szCs w:val="28"/>
        </w:rPr>
        <w:t>nghệ</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nêu</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cáo</w:t>
      </w:r>
      <w:proofErr w:type="spellEnd"/>
      <w:r w:rsidRPr="00791CF7">
        <w:rPr>
          <w:rFonts w:cs="Times New Roman"/>
          <w:sz w:val="28"/>
          <w:szCs w:val="28"/>
        </w:rPr>
        <w:t xml:space="preserve"> </w:t>
      </w:r>
      <w:proofErr w:type="spellStart"/>
      <w:r w:rsidRPr="00791CF7">
        <w:rPr>
          <w:rFonts w:cs="Times New Roman"/>
          <w:sz w:val="28"/>
          <w:szCs w:val="28"/>
        </w:rPr>
        <w:t>chính</w:t>
      </w:r>
      <w:proofErr w:type="spellEnd"/>
      <w:r w:rsidRPr="00791CF7">
        <w:rPr>
          <w:rFonts w:cs="Times New Roman"/>
          <w:sz w:val="28"/>
          <w:szCs w:val="28"/>
        </w:rPr>
        <w:t xml:space="preserve"> </w:t>
      </w:r>
      <w:proofErr w:type="spellStart"/>
      <w:r w:rsidRPr="00791CF7">
        <w:rPr>
          <w:rFonts w:cs="Times New Roman"/>
          <w:sz w:val="28"/>
          <w:szCs w:val="28"/>
        </w:rPr>
        <w:t>thức</w:t>
      </w:r>
      <w:proofErr w:type="spellEnd"/>
      <w:r w:rsidRPr="00791CF7">
        <w:rPr>
          <w:rFonts w:cs="Times New Roman"/>
          <w:sz w:val="28"/>
          <w:szCs w:val="28"/>
        </w:rPr>
        <w:t xml:space="preserve"> </w:t>
      </w:r>
      <w:proofErr w:type="spellStart"/>
      <w:r w:rsidRPr="00791CF7">
        <w:rPr>
          <w:rFonts w:cs="Times New Roman"/>
          <w:sz w:val="28"/>
          <w:szCs w:val="28"/>
        </w:rPr>
        <w:t>phải</w:t>
      </w:r>
      <w:proofErr w:type="spellEnd"/>
      <w:r w:rsidRPr="00791CF7">
        <w:rPr>
          <w:rFonts w:cs="Times New Roman"/>
          <w:sz w:val="28"/>
          <w:szCs w:val="28"/>
        </w:rPr>
        <w:t xml:space="preserve"> </w:t>
      </w:r>
      <w:proofErr w:type="spellStart"/>
      <w:r w:rsidRPr="00791CF7">
        <w:rPr>
          <w:rFonts w:cs="Times New Roman"/>
          <w:sz w:val="28"/>
          <w:szCs w:val="28"/>
        </w:rPr>
        <w:t>trùng</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công</w:t>
      </w:r>
      <w:proofErr w:type="spellEnd"/>
      <w:r w:rsidRPr="00791CF7">
        <w:rPr>
          <w:rFonts w:cs="Times New Roman"/>
          <w:sz w:val="28"/>
          <w:szCs w:val="28"/>
        </w:rPr>
        <w:t xml:space="preserve"> </w:t>
      </w:r>
      <w:proofErr w:type="spellStart"/>
      <w:r w:rsidRPr="00791CF7">
        <w:rPr>
          <w:rFonts w:cs="Times New Roman"/>
          <w:sz w:val="28"/>
          <w:szCs w:val="28"/>
        </w:rPr>
        <w:t>nghệ</w:t>
      </w:r>
      <w:proofErr w:type="spellEnd"/>
      <w:r w:rsidRPr="00791CF7">
        <w:rPr>
          <w:rFonts w:cs="Times New Roman"/>
          <w:sz w:val="28"/>
          <w:szCs w:val="28"/>
        </w:rPr>
        <w:t xml:space="preserve"> </w:t>
      </w:r>
      <w:proofErr w:type="spellStart"/>
      <w:r w:rsidRPr="00791CF7">
        <w:rPr>
          <w:rFonts w:cs="Times New Roman"/>
          <w:sz w:val="28"/>
          <w:szCs w:val="28"/>
        </w:rPr>
        <w:t>mà</w:t>
      </w:r>
      <w:proofErr w:type="spellEnd"/>
      <w:r w:rsidRPr="00791CF7">
        <w:rPr>
          <w:rFonts w:cs="Times New Roman"/>
          <w:sz w:val="28"/>
          <w:szCs w:val="28"/>
        </w:rPr>
        <w:t xml:space="preserve"> </w:t>
      </w:r>
      <w:proofErr w:type="spellStart"/>
      <w:r w:rsidRPr="00791CF7">
        <w:rPr>
          <w:rFonts w:cs="Times New Roman"/>
          <w:sz w:val="28"/>
          <w:szCs w:val="28"/>
        </w:rPr>
        <w:t>dự</w:t>
      </w:r>
      <w:proofErr w:type="spellEnd"/>
      <w:r w:rsidRPr="00791CF7">
        <w:rPr>
          <w:rFonts w:cs="Times New Roman"/>
          <w:sz w:val="28"/>
          <w:szCs w:val="28"/>
        </w:rPr>
        <w:t xml:space="preserve"> </w:t>
      </w:r>
      <w:proofErr w:type="spellStart"/>
      <w:r w:rsidRPr="00791CF7">
        <w:rPr>
          <w:rFonts w:cs="Times New Roman"/>
          <w:sz w:val="28"/>
          <w:szCs w:val="28"/>
        </w:rPr>
        <w:t>án</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sự</w:t>
      </w:r>
      <w:proofErr w:type="spellEnd"/>
      <w:r w:rsidRPr="00791CF7">
        <w:rPr>
          <w:rFonts w:cs="Times New Roman"/>
          <w:sz w:val="28"/>
          <w:szCs w:val="28"/>
        </w:rPr>
        <w:t xml:space="preserve"> </w:t>
      </w:r>
      <w:proofErr w:type="spellStart"/>
      <w:r w:rsidRPr="00791CF7">
        <w:rPr>
          <w:rFonts w:cs="Times New Roman"/>
          <w:sz w:val="28"/>
          <w:szCs w:val="28"/>
        </w:rPr>
        <w:t>sử</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Trường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chưa</w:t>
      </w:r>
      <w:proofErr w:type="spellEnd"/>
      <w:r w:rsidRPr="00791CF7">
        <w:rPr>
          <w:rFonts w:cs="Times New Roman"/>
          <w:sz w:val="28"/>
          <w:szCs w:val="28"/>
        </w:rPr>
        <w:t xml:space="preserve"> </w:t>
      </w:r>
      <w:proofErr w:type="spellStart"/>
      <w:r w:rsidRPr="00791CF7">
        <w:rPr>
          <w:rFonts w:cs="Times New Roman"/>
          <w:sz w:val="28"/>
          <w:szCs w:val="28"/>
        </w:rPr>
        <w:t>chốt</w:t>
      </w:r>
      <w:proofErr w:type="spellEnd"/>
      <w:r w:rsidRPr="00791CF7">
        <w:rPr>
          <w:rFonts w:cs="Times New Roman"/>
          <w:sz w:val="28"/>
          <w:szCs w:val="28"/>
        </w:rPr>
        <w:t xml:space="preserve"> </w:t>
      </w:r>
      <w:proofErr w:type="spellStart"/>
      <w:r w:rsidRPr="00791CF7">
        <w:rPr>
          <w:rFonts w:cs="Times New Roman"/>
          <w:sz w:val="28"/>
          <w:szCs w:val="28"/>
        </w:rPr>
        <w:t>công</w:t>
      </w:r>
      <w:proofErr w:type="spellEnd"/>
      <w:r w:rsidRPr="00791CF7">
        <w:rPr>
          <w:rFonts w:cs="Times New Roman"/>
          <w:sz w:val="28"/>
          <w:szCs w:val="28"/>
        </w:rPr>
        <w:t xml:space="preserve"> </w:t>
      </w:r>
      <w:proofErr w:type="spellStart"/>
      <w:r w:rsidRPr="00791CF7">
        <w:rPr>
          <w:rFonts w:cs="Times New Roman"/>
          <w:sz w:val="28"/>
          <w:szCs w:val="28"/>
        </w:rPr>
        <w:t>nghệ</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tham</w:t>
      </w:r>
      <w:proofErr w:type="spellEnd"/>
      <w:r w:rsidRPr="00791CF7">
        <w:rPr>
          <w:rFonts w:cs="Times New Roman"/>
          <w:sz w:val="28"/>
          <w:szCs w:val="28"/>
        </w:rPr>
        <w:t xml:space="preserve"> </w:t>
      </w:r>
      <w:proofErr w:type="spellStart"/>
      <w:r w:rsidRPr="00791CF7">
        <w:rPr>
          <w:rFonts w:cs="Times New Roman"/>
          <w:sz w:val="28"/>
          <w:szCs w:val="28"/>
        </w:rPr>
        <w:t>khảo</w:t>
      </w:r>
      <w:proofErr w:type="spellEnd"/>
      <w:r w:rsidRPr="00791CF7">
        <w:rPr>
          <w:rFonts w:cs="Times New Roman"/>
          <w:sz w:val="28"/>
          <w:szCs w:val="28"/>
        </w:rPr>
        <w:t xml:space="preserve"> </w:t>
      </w:r>
      <w:proofErr w:type="spellStart"/>
      <w:r w:rsidRPr="00791CF7">
        <w:rPr>
          <w:rFonts w:cs="Times New Roman"/>
          <w:sz w:val="28"/>
          <w:szCs w:val="28"/>
        </w:rPr>
        <w:t>phương</w:t>
      </w:r>
      <w:proofErr w:type="spellEnd"/>
      <w:r w:rsidRPr="00791CF7">
        <w:rPr>
          <w:rFonts w:cs="Times New Roman"/>
          <w:sz w:val="28"/>
          <w:szCs w:val="28"/>
        </w:rPr>
        <w:t xml:space="preserve"> </w:t>
      </w:r>
      <w:proofErr w:type="spellStart"/>
      <w:r w:rsidRPr="00791CF7">
        <w:rPr>
          <w:rFonts w:cs="Times New Roman"/>
          <w:sz w:val="28"/>
          <w:szCs w:val="28"/>
        </w:rPr>
        <w:t>án</w:t>
      </w:r>
      <w:proofErr w:type="spellEnd"/>
      <w:r w:rsidRPr="00791CF7">
        <w:rPr>
          <w:rFonts w:cs="Times New Roman"/>
          <w:sz w:val="28"/>
          <w:szCs w:val="28"/>
        </w:rPr>
        <w:t xml:space="preserve"> HTML, CSS, JavaScript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PHP </w:t>
      </w:r>
      <w:proofErr w:type="spellStart"/>
      <w:r w:rsidRPr="00791CF7">
        <w:rPr>
          <w:rFonts w:cs="Times New Roman"/>
          <w:sz w:val="28"/>
          <w:szCs w:val="28"/>
        </w:rPr>
        <w:t>và</w:t>
      </w:r>
      <w:proofErr w:type="spellEnd"/>
      <w:r w:rsidRPr="00791CF7">
        <w:rPr>
          <w:rFonts w:cs="Times New Roman"/>
          <w:sz w:val="28"/>
          <w:szCs w:val="28"/>
        </w:rPr>
        <w:t xml:space="preserve"> MySQL;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mã</w:t>
      </w:r>
      <w:proofErr w:type="spellEnd"/>
      <w:r w:rsidRPr="00791CF7">
        <w:rPr>
          <w:rFonts w:cs="Times New Roman"/>
          <w:sz w:val="28"/>
          <w:szCs w:val="28"/>
        </w:rPr>
        <w:t xml:space="preserve"> </w:t>
      </w:r>
      <w:proofErr w:type="spellStart"/>
      <w:r w:rsidRPr="00791CF7">
        <w:rPr>
          <w:rFonts w:cs="Times New Roman"/>
          <w:sz w:val="28"/>
          <w:szCs w:val="28"/>
        </w:rPr>
        <w:t>nguồn</w:t>
      </w:r>
      <w:proofErr w:type="spellEnd"/>
      <w:r w:rsidRPr="00791CF7">
        <w:rPr>
          <w:rFonts w:cs="Times New Roman"/>
          <w:sz w:val="28"/>
          <w:szCs w:val="28"/>
        </w:rPr>
        <w:t xml:space="preserve"> </w:t>
      </w:r>
      <w:proofErr w:type="spellStart"/>
      <w:r w:rsidRPr="00791CF7">
        <w:rPr>
          <w:rFonts w:cs="Times New Roman"/>
          <w:sz w:val="28"/>
          <w:szCs w:val="28"/>
        </w:rPr>
        <w:t>đang</w:t>
      </w:r>
      <w:proofErr w:type="spellEnd"/>
      <w:r w:rsidRPr="00791CF7">
        <w:rPr>
          <w:rFonts w:cs="Times New Roman"/>
          <w:sz w:val="28"/>
          <w:szCs w:val="28"/>
        </w:rPr>
        <w:t xml:space="preserve"> </w:t>
      </w:r>
      <w:proofErr w:type="spellStart"/>
      <w:r w:rsidRPr="00791CF7">
        <w:rPr>
          <w:rFonts w:cs="Times New Roman"/>
          <w:sz w:val="28"/>
          <w:szCs w:val="28"/>
        </w:rPr>
        <w:t>sử</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framework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ngôn</w:t>
      </w:r>
      <w:proofErr w:type="spellEnd"/>
      <w:r w:rsidRPr="00791CF7">
        <w:rPr>
          <w:rFonts w:cs="Times New Roman"/>
          <w:sz w:val="28"/>
          <w:szCs w:val="28"/>
        </w:rPr>
        <w:t xml:space="preserve"> </w:t>
      </w:r>
      <w:proofErr w:type="spellStart"/>
      <w:r w:rsidRPr="00791CF7">
        <w:rPr>
          <w:rFonts w:cs="Times New Roman"/>
          <w:sz w:val="28"/>
          <w:szCs w:val="28"/>
        </w:rPr>
        <w:t>ngữ</w:t>
      </w:r>
      <w:proofErr w:type="spellEnd"/>
      <w:r w:rsidRPr="00791CF7">
        <w:rPr>
          <w:rFonts w:cs="Times New Roman"/>
          <w:sz w:val="28"/>
          <w:szCs w:val="28"/>
        </w:rPr>
        <w:t xml:space="preserve"> </w:t>
      </w:r>
      <w:proofErr w:type="spellStart"/>
      <w:r w:rsidRPr="00791CF7">
        <w:rPr>
          <w:rFonts w:cs="Times New Roman"/>
          <w:sz w:val="28"/>
          <w:szCs w:val="28"/>
        </w:rPr>
        <w:t>khác</w:t>
      </w:r>
      <w:proofErr w:type="spellEnd"/>
      <w:r w:rsidRPr="00791CF7">
        <w:rPr>
          <w:rFonts w:cs="Times New Roman"/>
          <w:sz w:val="28"/>
          <w:szCs w:val="28"/>
        </w:rPr>
        <w:t xml:space="preserve"> </w:t>
      </w:r>
      <w:proofErr w:type="spellStart"/>
      <w:r w:rsidRPr="00791CF7">
        <w:rPr>
          <w:rFonts w:cs="Times New Roman"/>
          <w:sz w:val="28"/>
          <w:szCs w:val="28"/>
        </w:rPr>
        <w:t>thì</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thay</w:t>
      </w:r>
      <w:proofErr w:type="spellEnd"/>
      <w:r w:rsidRPr="00791CF7">
        <w:rPr>
          <w:rFonts w:cs="Times New Roman"/>
          <w:sz w:val="28"/>
          <w:szCs w:val="28"/>
        </w:rPr>
        <w:t xml:space="preserve"> </w:t>
      </w:r>
      <w:proofErr w:type="spellStart"/>
      <w:r w:rsidRPr="00791CF7">
        <w:rPr>
          <w:rFonts w:cs="Times New Roman"/>
          <w:sz w:val="28"/>
          <w:szCs w:val="28"/>
        </w:rPr>
        <w:t>nội</w:t>
      </w:r>
      <w:proofErr w:type="spellEnd"/>
      <w:r w:rsidRPr="00791CF7">
        <w:rPr>
          <w:rFonts w:cs="Times New Roman"/>
          <w:sz w:val="28"/>
          <w:szCs w:val="28"/>
        </w:rPr>
        <w:t xml:space="preserve"> dung </w:t>
      </w:r>
      <w:proofErr w:type="spellStart"/>
      <w:r w:rsidRPr="00791CF7">
        <w:rPr>
          <w:rFonts w:cs="Times New Roman"/>
          <w:sz w:val="28"/>
          <w:szCs w:val="28"/>
        </w:rPr>
        <w:t>cho</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w:t>
      </w:r>
    </w:p>
    <w:p w14:paraId="43BA80CB" w14:textId="4573D3F8" w:rsidR="00791CF7" w:rsidRPr="00791CF7" w:rsidRDefault="00791CF7" w:rsidP="00791CF7">
      <w:pPr>
        <w:rPr>
          <w:rFonts w:cs="Times New Roman"/>
          <w:sz w:val="28"/>
          <w:szCs w:val="28"/>
          <w:lang w:val="vi-VN"/>
        </w:rPr>
      </w:pPr>
      <w:r w:rsidRPr="00791CF7">
        <w:rPr>
          <w:rFonts w:cs="Times New Roman"/>
          <w:sz w:val="28"/>
          <w:szCs w:val="28"/>
          <w:lang w:val="vi-VN"/>
        </w:rPr>
        <w:drawing>
          <wp:inline distT="0" distB="0" distL="0" distR="0" wp14:anchorId="0797A05F" wp14:editId="22074070">
            <wp:extent cx="6355080" cy="2268187"/>
            <wp:effectExtent l="0" t="0" r="7620" b="0"/>
            <wp:docPr id="16214656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65633" name=""/>
                    <pic:cNvPicPr/>
                  </pic:nvPicPr>
                  <pic:blipFill>
                    <a:blip r:embed="rId23"/>
                    <a:stretch>
                      <a:fillRect/>
                    </a:stretch>
                  </pic:blipFill>
                  <pic:spPr>
                    <a:xfrm>
                      <a:off x="0" y="0"/>
                      <a:ext cx="6365082" cy="2271757"/>
                    </a:xfrm>
                    <a:prstGeom prst="rect">
                      <a:avLst/>
                    </a:prstGeom>
                  </pic:spPr>
                </pic:pic>
              </a:graphicData>
            </a:graphic>
          </wp:inline>
        </w:drawing>
      </w:r>
    </w:p>
    <w:p w14:paraId="2913B28F" w14:textId="77777777" w:rsidR="00791CF7" w:rsidRDefault="00791CF7" w:rsidP="00791CF7">
      <w:pPr>
        <w:rPr>
          <w:rFonts w:cs="Times New Roman"/>
          <w:b/>
          <w:bCs/>
          <w:sz w:val="28"/>
          <w:szCs w:val="28"/>
          <w:lang w:val="vi-VN"/>
        </w:rPr>
      </w:pPr>
    </w:p>
    <w:p w14:paraId="0565BF56" w14:textId="73675E87" w:rsidR="00791CF7" w:rsidRPr="00791CF7" w:rsidRDefault="00791CF7" w:rsidP="00791CF7">
      <w:pPr>
        <w:rPr>
          <w:rFonts w:cs="Times New Roman"/>
          <w:i/>
          <w:sz w:val="28"/>
          <w:szCs w:val="28"/>
        </w:rPr>
      </w:pPr>
      <w:r>
        <w:rPr>
          <w:rFonts w:cs="Times New Roman"/>
          <w:i/>
          <w:sz w:val="28"/>
          <w:szCs w:val="28"/>
          <w:lang w:val="vi-VN"/>
        </w:rPr>
        <w:t xml:space="preserve">         </w:t>
      </w:r>
      <w:proofErr w:type="spellStart"/>
      <w:r w:rsidRPr="00791CF7">
        <w:rPr>
          <w:rFonts w:cs="Times New Roman"/>
          <w:i/>
          <w:sz w:val="28"/>
          <w:szCs w:val="28"/>
        </w:rPr>
        <w:t>Hình</w:t>
      </w:r>
      <w:proofErr w:type="spellEnd"/>
      <w:r w:rsidRPr="00791CF7">
        <w:rPr>
          <w:rFonts w:cs="Times New Roman"/>
          <w:i/>
          <w:sz w:val="28"/>
          <w:szCs w:val="28"/>
        </w:rPr>
        <w:t xml:space="preserve"> 3.</w:t>
      </w:r>
      <w:r>
        <w:rPr>
          <w:rFonts w:cs="Times New Roman"/>
          <w:i/>
          <w:sz w:val="28"/>
          <w:szCs w:val="28"/>
        </w:rPr>
        <w:t>1</w:t>
      </w:r>
      <w:r w:rsidRPr="00791CF7">
        <w:rPr>
          <w:rFonts w:cs="Times New Roman"/>
          <w:i/>
          <w:sz w:val="28"/>
          <w:szCs w:val="28"/>
        </w:rPr>
        <w:t xml:space="preserve">Môi </w:t>
      </w:r>
      <w:proofErr w:type="spellStart"/>
      <w:r w:rsidRPr="00791CF7">
        <w:rPr>
          <w:rFonts w:cs="Times New Roman"/>
          <w:i/>
          <w:sz w:val="28"/>
          <w:szCs w:val="28"/>
        </w:rPr>
        <w:t>trường</w:t>
      </w:r>
      <w:proofErr w:type="spellEnd"/>
      <w:r w:rsidRPr="00791CF7">
        <w:rPr>
          <w:rFonts w:cs="Times New Roman"/>
          <w:i/>
          <w:sz w:val="28"/>
          <w:szCs w:val="28"/>
        </w:rPr>
        <w:t xml:space="preserve"> </w:t>
      </w:r>
      <w:proofErr w:type="spellStart"/>
      <w:r w:rsidRPr="00791CF7">
        <w:rPr>
          <w:rFonts w:cs="Times New Roman"/>
          <w:i/>
          <w:sz w:val="28"/>
          <w:szCs w:val="28"/>
        </w:rPr>
        <w:t>phát</w:t>
      </w:r>
      <w:proofErr w:type="spellEnd"/>
      <w:r w:rsidRPr="00791CF7">
        <w:rPr>
          <w:rFonts w:cs="Times New Roman"/>
          <w:i/>
          <w:sz w:val="28"/>
          <w:szCs w:val="28"/>
        </w:rPr>
        <w:t xml:space="preserve"> </w:t>
      </w:r>
      <w:proofErr w:type="spellStart"/>
      <w:r w:rsidRPr="00791CF7">
        <w:rPr>
          <w:rFonts w:cs="Times New Roman"/>
          <w:i/>
          <w:sz w:val="28"/>
          <w:szCs w:val="28"/>
        </w:rPr>
        <w:t>triển</w:t>
      </w:r>
      <w:proofErr w:type="spellEnd"/>
      <w:r w:rsidRPr="00791CF7">
        <w:rPr>
          <w:rFonts w:cs="Times New Roman"/>
          <w:i/>
          <w:sz w:val="28"/>
          <w:szCs w:val="28"/>
        </w:rPr>
        <w:t xml:space="preserve"> website </w:t>
      </w:r>
      <w:proofErr w:type="spellStart"/>
      <w:r w:rsidRPr="00791CF7">
        <w:rPr>
          <w:rFonts w:cs="Times New Roman"/>
          <w:i/>
          <w:sz w:val="28"/>
          <w:szCs w:val="28"/>
        </w:rPr>
        <w:t>quản</w:t>
      </w:r>
      <w:proofErr w:type="spellEnd"/>
      <w:r w:rsidRPr="00791CF7">
        <w:rPr>
          <w:rFonts w:cs="Times New Roman"/>
          <w:i/>
          <w:sz w:val="28"/>
          <w:szCs w:val="28"/>
        </w:rPr>
        <w:t xml:space="preserve"> </w:t>
      </w:r>
      <w:proofErr w:type="spellStart"/>
      <w:r w:rsidRPr="00791CF7">
        <w:rPr>
          <w:rFonts w:cs="Times New Roman"/>
          <w:i/>
          <w:sz w:val="28"/>
          <w:szCs w:val="28"/>
        </w:rPr>
        <w:t>lý</w:t>
      </w:r>
      <w:proofErr w:type="spellEnd"/>
      <w:r w:rsidRPr="00791CF7">
        <w:rPr>
          <w:rFonts w:cs="Times New Roman"/>
          <w:i/>
          <w:sz w:val="28"/>
          <w:szCs w:val="28"/>
        </w:rPr>
        <w:t xml:space="preserve"> </w:t>
      </w:r>
      <w:proofErr w:type="spellStart"/>
      <w:r w:rsidRPr="00791CF7">
        <w:rPr>
          <w:rFonts w:cs="Times New Roman"/>
          <w:i/>
          <w:sz w:val="28"/>
          <w:szCs w:val="28"/>
        </w:rPr>
        <w:t>cho</w:t>
      </w:r>
      <w:proofErr w:type="spellEnd"/>
      <w:r w:rsidRPr="00791CF7">
        <w:rPr>
          <w:rFonts w:cs="Times New Roman"/>
          <w:i/>
          <w:sz w:val="28"/>
          <w:szCs w:val="28"/>
        </w:rPr>
        <w:t xml:space="preserve"> </w:t>
      </w:r>
      <w:proofErr w:type="spellStart"/>
      <w:r w:rsidRPr="00791CF7">
        <w:rPr>
          <w:rFonts w:cs="Times New Roman"/>
          <w:i/>
          <w:sz w:val="28"/>
          <w:szCs w:val="28"/>
        </w:rPr>
        <w:t>thuê</w:t>
      </w:r>
      <w:proofErr w:type="spellEnd"/>
      <w:r w:rsidRPr="00791CF7">
        <w:rPr>
          <w:rFonts w:cs="Times New Roman"/>
          <w:i/>
          <w:sz w:val="28"/>
          <w:szCs w:val="28"/>
        </w:rPr>
        <w:t xml:space="preserve"> </w:t>
      </w:r>
      <w:proofErr w:type="spellStart"/>
      <w:r w:rsidRPr="00791CF7">
        <w:rPr>
          <w:rFonts w:cs="Times New Roman"/>
          <w:i/>
          <w:sz w:val="28"/>
          <w:szCs w:val="28"/>
        </w:rPr>
        <w:t>phòng</w:t>
      </w:r>
      <w:proofErr w:type="spellEnd"/>
      <w:r w:rsidRPr="00791CF7">
        <w:rPr>
          <w:rFonts w:cs="Times New Roman"/>
          <w:i/>
          <w:sz w:val="28"/>
          <w:szCs w:val="28"/>
        </w:rPr>
        <w:t xml:space="preserve"> </w:t>
      </w:r>
      <w:proofErr w:type="spellStart"/>
      <w:r w:rsidRPr="00791CF7">
        <w:rPr>
          <w:rFonts w:cs="Times New Roman"/>
          <w:i/>
          <w:sz w:val="28"/>
          <w:szCs w:val="28"/>
        </w:rPr>
        <w:t>trọ</w:t>
      </w:r>
      <w:proofErr w:type="spellEnd"/>
      <w:r w:rsidRPr="00791CF7">
        <w:rPr>
          <w:rFonts w:cs="Times New Roman"/>
          <w:i/>
          <w:sz w:val="28"/>
          <w:szCs w:val="28"/>
        </w:rPr>
        <w:t>.</w:t>
      </w:r>
    </w:p>
    <w:p w14:paraId="229CEB80" w14:textId="77777777" w:rsidR="00791CF7" w:rsidRDefault="00791CF7" w:rsidP="00791CF7">
      <w:pPr>
        <w:rPr>
          <w:rFonts w:cs="Times New Roman"/>
          <w:b/>
          <w:bCs/>
          <w:sz w:val="28"/>
          <w:szCs w:val="28"/>
          <w:lang w:val="vi-VN"/>
        </w:rPr>
      </w:pPr>
    </w:p>
    <w:p w14:paraId="3C91754B" w14:textId="73B5DAEF" w:rsidR="00791CF7" w:rsidRPr="00791CF7" w:rsidRDefault="00791CF7" w:rsidP="00791CF7">
      <w:pPr>
        <w:rPr>
          <w:rFonts w:cs="Times New Roman"/>
          <w:sz w:val="28"/>
          <w:szCs w:val="28"/>
        </w:rPr>
      </w:pPr>
      <w:r w:rsidRPr="00791CF7">
        <w:rPr>
          <w:rFonts w:cs="Times New Roman"/>
          <w:b/>
          <w:bCs/>
          <w:sz w:val="28"/>
          <w:szCs w:val="28"/>
        </w:rPr>
        <w:t xml:space="preserve">Các </w:t>
      </w:r>
      <w:proofErr w:type="spellStart"/>
      <w:r w:rsidRPr="00791CF7">
        <w:rPr>
          <w:rFonts w:cs="Times New Roman"/>
          <w:b/>
          <w:bCs/>
          <w:sz w:val="28"/>
          <w:szCs w:val="28"/>
        </w:rPr>
        <w:t>công</w:t>
      </w:r>
      <w:proofErr w:type="spellEnd"/>
      <w:r w:rsidRPr="00791CF7">
        <w:rPr>
          <w:rFonts w:cs="Times New Roman"/>
          <w:b/>
          <w:bCs/>
          <w:sz w:val="28"/>
          <w:szCs w:val="28"/>
        </w:rPr>
        <w:t xml:space="preserve"> </w:t>
      </w:r>
      <w:proofErr w:type="spellStart"/>
      <w:r w:rsidRPr="00791CF7">
        <w:rPr>
          <w:rFonts w:cs="Times New Roman"/>
          <w:b/>
          <w:bCs/>
          <w:sz w:val="28"/>
          <w:szCs w:val="28"/>
        </w:rPr>
        <w:t>nghệ</w:t>
      </w:r>
      <w:proofErr w:type="spellEnd"/>
      <w:r w:rsidRPr="00791CF7">
        <w:rPr>
          <w:rFonts w:cs="Times New Roman"/>
          <w:b/>
          <w:bCs/>
          <w:sz w:val="28"/>
          <w:szCs w:val="28"/>
        </w:rPr>
        <w:t xml:space="preserve"> </w:t>
      </w:r>
      <w:proofErr w:type="spellStart"/>
      <w:r w:rsidRPr="00791CF7">
        <w:rPr>
          <w:rFonts w:cs="Times New Roman"/>
          <w:b/>
          <w:bCs/>
          <w:sz w:val="28"/>
          <w:szCs w:val="28"/>
        </w:rPr>
        <w:t>và</w:t>
      </w:r>
      <w:proofErr w:type="spellEnd"/>
      <w:r w:rsidRPr="00791CF7">
        <w:rPr>
          <w:rFonts w:cs="Times New Roman"/>
          <w:b/>
          <w:bCs/>
          <w:sz w:val="28"/>
          <w:szCs w:val="28"/>
        </w:rPr>
        <w:t xml:space="preserve"> </w:t>
      </w:r>
      <w:proofErr w:type="spellStart"/>
      <w:r w:rsidRPr="00791CF7">
        <w:rPr>
          <w:rFonts w:cs="Times New Roman"/>
          <w:b/>
          <w:bCs/>
          <w:sz w:val="28"/>
          <w:szCs w:val="28"/>
        </w:rPr>
        <w:t>công</w:t>
      </w:r>
      <w:proofErr w:type="spellEnd"/>
      <w:r w:rsidRPr="00791CF7">
        <w:rPr>
          <w:rFonts w:cs="Times New Roman"/>
          <w:b/>
          <w:bCs/>
          <w:sz w:val="28"/>
          <w:szCs w:val="28"/>
        </w:rPr>
        <w:t xml:space="preserve"> </w:t>
      </w:r>
      <w:proofErr w:type="spellStart"/>
      <w:r w:rsidRPr="00791CF7">
        <w:rPr>
          <w:rFonts w:cs="Times New Roman"/>
          <w:b/>
          <w:bCs/>
          <w:sz w:val="28"/>
          <w:szCs w:val="28"/>
        </w:rPr>
        <w:t>cụ</w:t>
      </w:r>
      <w:proofErr w:type="spellEnd"/>
      <w:r w:rsidRPr="00791CF7">
        <w:rPr>
          <w:rFonts w:cs="Times New Roman"/>
          <w:b/>
          <w:bCs/>
          <w:sz w:val="28"/>
          <w:szCs w:val="28"/>
        </w:rPr>
        <w:t xml:space="preserve"> </w:t>
      </w:r>
      <w:proofErr w:type="spellStart"/>
      <w:r w:rsidRPr="00791CF7">
        <w:rPr>
          <w:rFonts w:cs="Times New Roman"/>
          <w:b/>
          <w:bCs/>
          <w:sz w:val="28"/>
          <w:szCs w:val="28"/>
        </w:rPr>
        <w:t>có</w:t>
      </w:r>
      <w:proofErr w:type="spellEnd"/>
      <w:r w:rsidRPr="00791CF7">
        <w:rPr>
          <w:rFonts w:cs="Times New Roman"/>
          <w:b/>
          <w:bCs/>
          <w:sz w:val="28"/>
          <w:szCs w:val="28"/>
        </w:rPr>
        <w:t xml:space="preserve"> </w:t>
      </w:r>
      <w:proofErr w:type="spellStart"/>
      <w:r w:rsidRPr="00791CF7">
        <w:rPr>
          <w:rFonts w:cs="Times New Roman"/>
          <w:b/>
          <w:bCs/>
          <w:sz w:val="28"/>
          <w:szCs w:val="28"/>
        </w:rPr>
        <w:t>thể</w:t>
      </w:r>
      <w:proofErr w:type="spellEnd"/>
      <w:r w:rsidRPr="00791CF7">
        <w:rPr>
          <w:rFonts w:cs="Times New Roman"/>
          <w:b/>
          <w:bCs/>
          <w:sz w:val="28"/>
          <w:szCs w:val="28"/>
        </w:rPr>
        <w:t xml:space="preserve"> </w:t>
      </w:r>
      <w:proofErr w:type="spellStart"/>
      <w:r w:rsidRPr="00791CF7">
        <w:rPr>
          <w:rFonts w:cs="Times New Roman"/>
          <w:b/>
          <w:bCs/>
          <w:sz w:val="28"/>
          <w:szCs w:val="28"/>
        </w:rPr>
        <w:t>sử</w:t>
      </w:r>
      <w:proofErr w:type="spellEnd"/>
      <w:r w:rsidRPr="00791CF7">
        <w:rPr>
          <w:rFonts w:cs="Times New Roman"/>
          <w:b/>
          <w:bCs/>
          <w:sz w:val="28"/>
          <w:szCs w:val="28"/>
        </w:rPr>
        <w:t xml:space="preserve"> </w:t>
      </w:r>
      <w:proofErr w:type="spellStart"/>
      <w:r w:rsidRPr="00791CF7">
        <w:rPr>
          <w:rFonts w:cs="Times New Roman"/>
          <w:b/>
          <w:bCs/>
          <w:sz w:val="28"/>
          <w:szCs w:val="28"/>
        </w:rPr>
        <w:t>dụng</w:t>
      </w:r>
      <w:proofErr w:type="spellEnd"/>
    </w:p>
    <w:p w14:paraId="334D9EE8" w14:textId="77777777" w:rsidR="00791CF7" w:rsidRPr="00791CF7" w:rsidRDefault="00791CF7" w:rsidP="00791CF7">
      <w:pPr>
        <w:rPr>
          <w:rFonts w:cs="Times New Roman"/>
          <w:sz w:val="28"/>
          <w:szCs w:val="28"/>
        </w:rPr>
      </w:pPr>
      <w:r w:rsidRPr="00791CF7">
        <w:rPr>
          <w:rFonts w:cs="Times New Roman"/>
          <w:sz w:val="28"/>
          <w:szCs w:val="28"/>
        </w:rPr>
        <w:t xml:space="preserve">HTML: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xây</w:t>
      </w:r>
      <w:proofErr w:type="spellEnd"/>
      <w:r w:rsidRPr="00791CF7">
        <w:rPr>
          <w:rFonts w:cs="Times New Roman"/>
          <w:sz w:val="28"/>
          <w:szCs w:val="28"/>
        </w:rPr>
        <w:t xml:space="preserve"> </w:t>
      </w:r>
      <w:proofErr w:type="spellStart"/>
      <w:r w:rsidRPr="00791CF7">
        <w:rPr>
          <w:rFonts w:cs="Times New Roman"/>
          <w:sz w:val="28"/>
          <w:szCs w:val="28"/>
        </w:rPr>
        <w:t>dựng</w:t>
      </w:r>
      <w:proofErr w:type="spellEnd"/>
      <w:r w:rsidRPr="00791CF7">
        <w:rPr>
          <w:rFonts w:cs="Times New Roman"/>
          <w:sz w:val="28"/>
          <w:szCs w:val="28"/>
        </w:rPr>
        <w:t xml:space="preserve"> </w:t>
      </w:r>
      <w:proofErr w:type="spellStart"/>
      <w:r w:rsidRPr="00791CF7">
        <w:rPr>
          <w:rFonts w:cs="Times New Roman"/>
          <w:sz w:val="28"/>
          <w:szCs w:val="28"/>
        </w:rPr>
        <w:t>cấu</w:t>
      </w:r>
      <w:proofErr w:type="spellEnd"/>
      <w:r w:rsidRPr="00791CF7">
        <w:rPr>
          <w:rFonts w:cs="Times New Roman"/>
          <w:sz w:val="28"/>
          <w:szCs w:val="28"/>
        </w:rPr>
        <w:t xml:space="preserve"> </w:t>
      </w:r>
      <w:proofErr w:type="spellStart"/>
      <w:r w:rsidRPr="00791CF7">
        <w:rPr>
          <w:rFonts w:cs="Times New Roman"/>
          <w:sz w:val="28"/>
          <w:szCs w:val="28"/>
        </w:rPr>
        <w:t>trúc</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web, bao </w:t>
      </w:r>
      <w:proofErr w:type="spellStart"/>
      <w:r w:rsidRPr="00791CF7">
        <w:rPr>
          <w:rFonts w:cs="Times New Roman"/>
          <w:sz w:val="28"/>
          <w:szCs w:val="28"/>
        </w:rPr>
        <w:t>gồm</w:t>
      </w:r>
      <w:proofErr w:type="spellEnd"/>
      <w:r w:rsidRPr="00791CF7">
        <w:rPr>
          <w:rFonts w:cs="Times New Roman"/>
          <w:sz w:val="28"/>
          <w:szCs w:val="28"/>
        </w:rPr>
        <w:t xml:space="preserve"> </w:t>
      </w:r>
      <w:proofErr w:type="spellStart"/>
      <w:r w:rsidRPr="00791CF7">
        <w:rPr>
          <w:rFonts w:cs="Times New Roman"/>
          <w:sz w:val="28"/>
          <w:szCs w:val="28"/>
        </w:rPr>
        <w:t>khu</w:t>
      </w:r>
      <w:proofErr w:type="spellEnd"/>
      <w:r w:rsidRPr="00791CF7">
        <w:rPr>
          <w:rFonts w:cs="Times New Roman"/>
          <w:sz w:val="28"/>
          <w:szCs w:val="28"/>
        </w:rPr>
        <w:t xml:space="preserve"> </w:t>
      </w:r>
      <w:proofErr w:type="spellStart"/>
      <w:r w:rsidRPr="00791CF7">
        <w:rPr>
          <w:rFonts w:cs="Times New Roman"/>
          <w:sz w:val="28"/>
          <w:szCs w:val="28"/>
        </w:rPr>
        <w:t>vực</w:t>
      </w:r>
      <w:proofErr w:type="spellEnd"/>
      <w:r w:rsidRPr="00791CF7">
        <w:rPr>
          <w:rFonts w:cs="Times New Roman"/>
          <w:sz w:val="28"/>
          <w:szCs w:val="28"/>
        </w:rPr>
        <w:t xml:space="preserve"> </w:t>
      </w:r>
      <w:proofErr w:type="spellStart"/>
      <w:r w:rsidRPr="00791CF7">
        <w:rPr>
          <w:rFonts w:cs="Times New Roman"/>
          <w:sz w:val="28"/>
          <w:szCs w:val="28"/>
        </w:rPr>
        <w:t>tiêu</w:t>
      </w:r>
      <w:proofErr w:type="spellEnd"/>
      <w:r w:rsidRPr="00791CF7">
        <w:rPr>
          <w:rFonts w:cs="Times New Roman"/>
          <w:sz w:val="28"/>
          <w:szCs w:val="28"/>
        </w:rPr>
        <w:t xml:space="preserve"> </w:t>
      </w:r>
      <w:proofErr w:type="spellStart"/>
      <w:r w:rsidRPr="00791CF7">
        <w:rPr>
          <w:rFonts w:cs="Times New Roman"/>
          <w:sz w:val="28"/>
          <w:szCs w:val="28"/>
        </w:rPr>
        <w:t>đề</w:t>
      </w:r>
      <w:proofErr w:type="spellEnd"/>
      <w:r w:rsidRPr="00791CF7">
        <w:rPr>
          <w:rFonts w:cs="Times New Roman"/>
          <w:sz w:val="28"/>
          <w:szCs w:val="28"/>
        </w:rPr>
        <w:t xml:space="preserve">, </w:t>
      </w:r>
      <w:proofErr w:type="spellStart"/>
      <w:r w:rsidRPr="00791CF7">
        <w:rPr>
          <w:rFonts w:cs="Times New Roman"/>
          <w:sz w:val="28"/>
          <w:szCs w:val="28"/>
        </w:rPr>
        <w:t>thanh</w:t>
      </w:r>
      <w:proofErr w:type="spellEnd"/>
      <w:r w:rsidRPr="00791CF7">
        <w:rPr>
          <w:rFonts w:cs="Times New Roman"/>
          <w:sz w:val="28"/>
          <w:szCs w:val="28"/>
        </w:rPr>
        <w:t xml:space="preserve"> </w:t>
      </w:r>
      <w:proofErr w:type="spellStart"/>
      <w:r w:rsidRPr="00791CF7">
        <w:rPr>
          <w:rFonts w:cs="Times New Roman"/>
          <w:sz w:val="28"/>
          <w:szCs w:val="28"/>
        </w:rPr>
        <w:t>điều</w:t>
      </w:r>
      <w:proofErr w:type="spellEnd"/>
      <w:r w:rsidRPr="00791CF7">
        <w:rPr>
          <w:rFonts w:cs="Times New Roman"/>
          <w:sz w:val="28"/>
          <w:szCs w:val="28"/>
        </w:rPr>
        <w:t xml:space="preserve"> </w:t>
      </w:r>
      <w:proofErr w:type="spellStart"/>
      <w:r w:rsidRPr="00791CF7">
        <w:rPr>
          <w:rFonts w:cs="Times New Roman"/>
          <w:sz w:val="28"/>
          <w:szCs w:val="28"/>
        </w:rPr>
        <w:t>hướng</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biểu</w:t>
      </w:r>
      <w:proofErr w:type="spellEnd"/>
      <w:r w:rsidRPr="00791CF7">
        <w:rPr>
          <w:rFonts w:cs="Times New Roman"/>
          <w:sz w:val="28"/>
          <w:szCs w:val="28"/>
        </w:rPr>
        <w:t xml:space="preserve"> </w:t>
      </w:r>
      <w:proofErr w:type="spellStart"/>
      <w:r w:rsidRPr="00791CF7">
        <w:rPr>
          <w:rFonts w:cs="Times New Roman"/>
          <w:sz w:val="28"/>
          <w:szCs w:val="28"/>
        </w:rPr>
        <w:t>mẫu</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chi </w:t>
      </w:r>
      <w:proofErr w:type="spellStart"/>
      <w:r w:rsidRPr="00791CF7">
        <w:rPr>
          <w:rFonts w:cs="Times New Roman"/>
          <w:sz w:val="28"/>
          <w:szCs w:val="28"/>
        </w:rPr>
        <w:t>tiết</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khu</w:t>
      </w:r>
      <w:proofErr w:type="spellEnd"/>
      <w:r w:rsidRPr="00791CF7">
        <w:rPr>
          <w:rFonts w:cs="Times New Roman"/>
          <w:sz w:val="28"/>
          <w:szCs w:val="28"/>
        </w:rPr>
        <w:t xml:space="preserve"> </w:t>
      </w:r>
      <w:proofErr w:type="spellStart"/>
      <w:r w:rsidRPr="00791CF7">
        <w:rPr>
          <w:rFonts w:cs="Times New Roman"/>
          <w:sz w:val="28"/>
          <w:szCs w:val="28"/>
        </w:rPr>
        <w:t>vực</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t>
      </w: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tổ</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HTML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giúp</w:t>
      </w:r>
      <w:proofErr w:type="spellEnd"/>
      <w:r w:rsidRPr="00791CF7">
        <w:rPr>
          <w:rFonts w:cs="Times New Roman"/>
          <w:sz w:val="28"/>
          <w:szCs w:val="28"/>
        </w:rPr>
        <w:t xml:space="preserve"> </w:t>
      </w:r>
      <w:proofErr w:type="spellStart"/>
      <w:r w:rsidRPr="00791CF7">
        <w:rPr>
          <w:rFonts w:cs="Times New Roman"/>
          <w:sz w:val="28"/>
          <w:szCs w:val="28"/>
        </w:rPr>
        <w:t>nội</w:t>
      </w:r>
      <w:proofErr w:type="spellEnd"/>
      <w:r w:rsidRPr="00791CF7">
        <w:rPr>
          <w:rFonts w:cs="Times New Roman"/>
          <w:sz w:val="28"/>
          <w:szCs w:val="28"/>
        </w:rPr>
        <w:t xml:space="preserve"> dung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cấu</w:t>
      </w:r>
      <w:proofErr w:type="spellEnd"/>
      <w:r w:rsidRPr="00791CF7">
        <w:rPr>
          <w:rFonts w:cs="Times New Roman"/>
          <w:sz w:val="28"/>
          <w:szCs w:val="28"/>
        </w:rPr>
        <w:t xml:space="preserve"> </w:t>
      </w:r>
      <w:proofErr w:type="spellStart"/>
      <w:r w:rsidRPr="00791CF7">
        <w:rPr>
          <w:rFonts w:cs="Times New Roman"/>
          <w:sz w:val="28"/>
          <w:szCs w:val="28"/>
        </w:rPr>
        <w:t>trúc</w:t>
      </w:r>
      <w:proofErr w:type="spellEnd"/>
      <w:r w:rsidRPr="00791CF7">
        <w:rPr>
          <w:rFonts w:cs="Times New Roman"/>
          <w:sz w:val="28"/>
          <w:szCs w:val="28"/>
        </w:rPr>
        <w:t xml:space="preserve"> </w:t>
      </w:r>
      <w:proofErr w:type="spellStart"/>
      <w:r w:rsidRPr="00791CF7">
        <w:rPr>
          <w:rFonts w:cs="Times New Roman"/>
          <w:sz w:val="28"/>
          <w:szCs w:val="28"/>
        </w:rPr>
        <w:t>rõ</w:t>
      </w:r>
      <w:proofErr w:type="spellEnd"/>
      <w:r w:rsidRPr="00791CF7">
        <w:rPr>
          <w:rFonts w:cs="Times New Roman"/>
          <w:sz w:val="28"/>
          <w:szCs w:val="28"/>
        </w:rPr>
        <w:t xml:space="preserve"> </w:t>
      </w:r>
      <w:proofErr w:type="spellStart"/>
      <w:r w:rsidRPr="00791CF7">
        <w:rPr>
          <w:rFonts w:cs="Times New Roman"/>
          <w:sz w:val="28"/>
          <w:szCs w:val="28"/>
        </w:rPr>
        <w:t>ràng</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thuận</w:t>
      </w:r>
      <w:proofErr w:type="spellEnd"/>
      <w:r w:rsidRPr="00791CF7">
        <w:rPr>
          <w:rFonts w:cs="Times New Roman"/>
          <w:sz w:val="28"/>
          <w:szCs w:val="28"/>
        </w:rPr>
        <w:t xml:space="preserve"> </w:t>
      </w:r>
      <w:proofErr w:type="spellStart"/>
      <w:r w:rsidRPr="00791CF7">
        <w:rPr>
          <w:rFonts w:cs="Times New Roman"/>
          <w:sz w:val="28"/>
          <w:szCs w:val="28"/>
        </w:rPr>
        <w:t>lợi</w:t>
      </w:r>
      <w:proofErr w:type="spellEnd"/>
      <w:r w:rsidRPr="00791CF7">
        <w:rPr>
          <w:rFonts w:cs="Times New Roman"/>
          <w:sz w:val="28"/>
          <w:szCs w:val="28"/>
        </w:rPr>
        <w:t xml:space="preserve"> </w:t>
      </w:r>
      <w:proofErr w:type="spellStart"/>
      <w:r w:rsidRPr="00791CF7">
        <w:rPr>
          <w:rFonts w:cs="Times New Roman"/>
          <w:sz w:val="28"/>
          <w:szCs w:val="28"/>
        </w:rPr>
        <w:t>cho</w:t>
      </w:r>
      <w:proofErr w:type="spellEnd"/>
      <w:r w:rsidRPr="00791CF7">
        <w:rPr>
          <w:rFonts w:cs="Times New Roman"/>
          <w:sz w:val="28"/>
          <w:szCs w:val="28"/>
        </w:rPr>
        <w:t xml:space="preserve"> </w:t>
      </w: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dạng</w:t>
      </w:r>
      <w:proofErr w:type="spellEnd"/>
      <w:r w:rsidRPr="00791CF7">
        <w:rPr>
          <w:rFonts w:cs="Times New Roman"/>
          <w:sz w:val="28"/>
          <w:szCs w:val="28"/>
        </w:rPr>
        <w:t>.</w:t>
      </w:r>
    </w:p>
    <w:p w14:paraId="43D5E9E5" w14:textId="77777777" w:rsidR="00791CF7" w:rsidRPr="00791CF7" w:rsidRDefault="00791CF7" w:rsidP="00791CF7">
      <w:pPr>
        <w:rPr>
          <w:rFonts w:cs="Times New Roman"/>
          <w:sz w:val="28"/>
          <w:szCs w:val="28"/>
        </w:rPr>
      </w:pPr>
      <w:r w:rsidRPr="00791CF7">
        <w:rPr>
          <w:rFonts w:cs="Times New Roman"/>
          <w:sz w:val="28"/>
          <w:szCs w:val="28"/>
        </w:rPr>
        <w:t xml:space="preserve">CSS: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dạng</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quy</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màu</w:t>
      </w:r>
      <w:proofErr w:type="spellEnd"/>
      <w:r w:rsidRPr="00791CF7">
        <w:rPr>
          <w:rFonts w:cs="Times New Roman"/>
          <w:sz w:val="28"/>
          <w:szCs w:val="28"/>
        </w:rPr>
        <w:t xml:space="preserve"> </w:t>
      </w:r>
      <w:proofErr w:type="spellStart"/>
      <w:r w:rsidRPr="00791CF7">
        <w:rPr>
          <w:rFonts w:cs="Times New Roman"/>
          <w:sz w:val="28"/>
          <w:szCs w:val="28"/>
        </w:rPr>
        <w:t>sắc</w:t>
      </w:r>
      <w:proofErr w:type="spellEnd"/>
      <w:r w:rsidRPr="00791CF7">
        <w:rPr>
          <w:rFonts w:cs="Times New Roman"/>
          <w:sz w:val="28"/>
          <w:szCs w:val="28"/>
        </w:rPr>
        <w:t xml:space="preserve">, </w:t>
      </w:r>
      <w:proofErr w:type="spellStart"/>
      <w:r w:rsidRPr="00791CF7">
        <w:rPr>
          <w:rFonts w:cs="Times New Roman"/>
          <w:sz w:val="28"/>
          <w:szCs w:val="28"/>
        </w:rPr>
        <w:t>kiểu</w:t>
      </w:r>
      <w:proofErr w:type="spellEnd"/>
      <w:r w:rsidRPr="00791CF7">
        <w:rPr>
          <w:rFonts w:cs="Times New Roman"/>
          <w:sz w:val="28"/>
          <w:szCs w:val="28"/>
        </w:rPr>
        <w:t xml:space="preserve"> </w:t>
      </w:r>
      <w:proofErr w:type="spellStart"/>
      <w:r w:rsidRPr="00791CF7">
        <w:rPr>
          <w:rFonts w:cs="Times New Roman"/>
          <w:sz w:val="28"/>
          <w:szCs w:val="28"/>
        </w:rPr>
        <w:t>chữ</w:t>
      </w:r>
      <w:proofErr w:type="spellEnd"/>
      <w:r w:rsidRPr="00791CF7">
        <w:rPr>
          <w:rFonts w:cs="Times New Roman"/>
          <w:sz w:val="28"/>
          <w:szCs w:val="28"/>
        </w:rPr>
        <w:t xml:space="preserve">, </w:t>
      </w:r>
      <w:proofErr w:type="spellStart"/>
      <w:r w:rsidRPr="00791CF7">
        <w:rPr>
          <w:rFonts w:cs="Times New Roman"/>
          <w:sz w:val="28"/>
          <w:szCs w:val="28"/>
        </w:rPr>
        <w:t>khoảng</w:t>
      </w:r>
      <w:proofErr w:type="spellEnd"/>
      <w:r w:rsidRPr="00791CF7">
        <w:rPr>
          <w:rFonts w:cs="Times New Roman"/>
          <w:sz w:val="28"/>
          <w:szCs w:val="28"/>
        </w:rPr>
        <w:t xml:space="preserve"> </w:t>
      </w:r>
      <w:proofErr w:type="spellStart"/>
      <w:r w:rsidRPr="00791CF7">
        <w:rPr>
          <w:rFonts w:cs="Times New Roman"/>
          <w:sz w:val="28"/>
          <w:szCs w:val="28"/>
        </w:rPr>
        <w:t>cách</w:t>
      </w:r>
      <w:proofErr w:type="spellEnd"/>
      <w:r w:rsidRPr="00791CF7">
        <w:rPr>
          <w:rFonts w:cs="Times New Roman"/>
          <w:sz w:val="28"/>
          <w:szCs w:val="28"/>
        </w:rPr>
        <w:t xml:space="preserve">, </w:t>
      </w:r>
      <w:proofErr w:type="spellStart"/>
      <w:r w:rsidRPr="00791CF7">
        <w:rPr>
          <w:rFonts w:cs="Times New Roman"/>
          <w:sz w:val="28"/>
          <w:szCs w:val="28"/>
        </w:rPr>
        <w:t>kích</w:t>
      </w:r>
      <w:proofErr w:type="spellEnd"/>
      <w:r w:rsidRPr="00791CF7">
        <w:rPr>
          <w:rFonts w:cs="Times New Roman"/>
          <w:sz w:val="28"/>
          <w:szCs w:val="28"/>
        </w:rPr>
        <w:t xml:space="preserve"> </w:t>
      </w:r>
      <w:proofErr w:type="spellStart"/>
      <w:r w:rsidRPr="00791CF7">
        <w:rPr>
          <w:rFonts w:cs="Times New Roman"/>
          <w:sz w:val="28"/>
          <w:szCs w:val="28"/>
        </w:rPr>
        <w:t>thước</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bố</w:t>
      </w:r>
      <w:proofErr w:type="spellEnd"/>
      <w:r w:rsidRPr="00791CF7">
        <w:rPr>
          <w:rFonts w:cs="Times New Roman"/>
          <w:sz w:val="28"/>
          <w:szCs w:val="28"/>
        </w:rPr>
        <w:t xml:space="preserve"> </w:t>
      </w:r>
      <w:proofErr w:type="spellStart"/>
      <w:r w:rsidRPr="00791CF7">
        <w:rPr>
          <w:rFonts w:cs="Times New Roman"/>
          <w:sz w:val="28"/>
          <w:szCs w:val="28"/>
        </w:rPr>
        <w:t>cục</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thẻ</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cách</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kích</w:t>
      </w:r>
      <w:proofErr w:type="spellEnd"/>
      <w:r w:rsidRPr="00791CF7">
        <w:rPr>
          <w:rFonts w:cs="Times New Roman"/>
          <w:sz w:val="28"/>
          <w:szCs w:val="28"/>
        </w:rPr>
        <w:t xml:space="preserve"> </w:t>
      </w:r>
      <w:proofErr w:type="spellStart"/>
      <w:r w:rsidRPr="00791CF7">
        <w:rPr>
          <w:rFonts w:cs="Times New Roman"/>
          <w:sz w:val="28"/>
          <w:szCs w:val="28"/>
        </w:rPr>
        <w:t>thước</w:t>
      </w:r>
      <w:proofErr w:type="spellEnd"/>
      <w:r w:rsidRPr="00791CF7">
        <w:rPr>
          <w:rFonts w:cs="Times New Roman"/>
          <w:sz w:val="28"/>
          <w:szCs w:val="28"/>
        </w:rPr>
        <w:t xml:space="preserve"> </w:t>
      </w:r>
      <w:proofErr w:type="spellStart"/>
      <w:r w:rsidRPr="00791CF7">
        <w:rPr>
          <w:rFonts w:cs="Times New Roman"/>
          <w:sz w:val="28"/>
          <w:szCs w:val="28"/>
        </w:rPr>
        <w:t>màn</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khác</w:t>
      </w:r>
      <w:proofErr w:type="spellEnd"/>
      <w:r w:rsidRPr="00791CF7">
        <w:rPr>
          <w:rFonts w:cs="Times New Roman"/>
          <w:sz w:val="28"/>
          <w:szCs w:val="28"/>
        </w:rPr>
        <w:t xml:space="preserve"> </w:t>
      </w:r>
      <w:proofErr w:type="spellStart"/>
      <w:r w:rsidRPr="00791CF7">
        <w:rPr>
          <w:rFonts w:cs="Times New Roman"/>
          <w:sz w:val="28"/>
          <w:szCs w:val="28"/>
        </w:rPr>
        <w:t>nhau</w:t>
      </w:r>
      <w:proofErr w:type="spellEnd"/>
      <w:r w:rsidRPr="00791CF7">
        <w:rPr>
          <w:rFonts w:cs="Times New Roman"/>
          <w:sz w:val="28"/>
          <w:szCs w:val="28"/>
        </w:rPr>
        <w:t xml:space="preserve">. Giao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nhất</w:t>
      </w:r>
      <w:proofErr w:type="spellEnd"/>
      <w:r w:rsidRPr="00791CF7">
        <w:rPr>
          <w:rFonts w:cs="Times New Roman"/>
          <w:sz w:val="28"/>
          <w:szCs w:val="28"/>
        </w:rPr>
        <w:t xml:space="preserve"> </w:t>
      </w:r>
      <w:proofErr w:type="spellStart"/>
      <w:r w:rsidRPr="00791CF7">
        <w:rPr>
          <w:rFonts w:cs="Times New Roman"/>
          <w:sz w:val="28"/>
          <w:szCs w:val="28"/>
        </w:rPr>
        <w:t>quán</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dễ</w:t>
      </w:r>
      <w:proofErr w:type="spellEnd"/>
      <w:r w:rsidRPr="00791CF7">
        <w:rPr>
          <w:rFonts w:cs="Times New Roman"/>
          <w:sz w:val="28"/>
          <w:szCs w:val="28"/>
        </w:rPr>
        <w:t xml:space="preserve"> </w:t>
      </w:r>
      <w:proofErr w:type="spellStart"/>
      <w:r w:rsidRPr="00791CF7">
        <w:rPr>
          <w:rFonts w:cs="Times New Roman"/>
          <w:sz w:val="28"/>
          <w:szCs w:val="28"/>
        </w:rPr>
        <w:t>nhận</w:t>
      </w:r>
      <w:proofErr w:type="spellEnd"/>
      <w:r w:rsidRPr="00791CF7">
        <w:rPr>
          <w:rFonts w:cs="Times New Roman"/>
          <w:sz w:val="28"/>
          <w:szCs w:val="28"/>
        </w:rPr>
        <w:t xml:space="preserve"> </w:t>
      </w:r>
      <w:proofErr w:type="spellStart"/>
      <w:r w:rsidRPr="00791CF7">
        <w:rPr>
          <w:rFonts w:cs="Times New Roman"/>
          <w:sz w:val="28"/>
          <w:szCs w:val="28"/>
        </w:rPr>
        <w:t>biết</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khu</w:t>
      </w:r>
      <w:proofErr w:type="spellEnd"/>
      <w:r w:rsidRPr="00791CF7">
        <w:rPr>
          <w:rFonts w:cs="Times New Roman"/>
          <w:sz w:val="28"/>
          <w:szCs w:val="28"/>
        </w:rPr>
        <w:t xml:space="preserve"> </w:t>
      </w:r>
      <w:proofErr w:type="spellStart"/>
      <w:r w:rsidRPr="00791CF7">
        <w:rPr>
          <w:rFonts w:cs="Times New Roman"/>
          <w:sz w:val="28"/>
          <w:szCs w:val="28"/>
        </w:rPr>
        <w:t>vực</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w:t>
      </w:r>
    </w:p>
    <w:p w14:paraId="007AD834" w14:textId="77777777" w:rsidR="00791CF7" w:rsidRPr="00791CF7" w:rsidRDefault="00791CF7" w:rsidP="00791CF7">
      <w:pPr>
        <w:rPr>
          <w:rFonts w:cs="Times New Roman"/>
          <w:sz w:val="28"/>
          <w:szCs w:val="28"/>
        </w:rPr>
      </w:pPr>
      <w:r w:rsidRPr="00791CF7">
        <w:rPr>
          <w:rFonts w:cs="Times New Roman"/>
          <w:sz w:val="28"/>
          <w:szCs w:val="28"/>
        </w:rPr>
        <w:t xml:space="preserve">JavaScript: </w:t>
      </w:r>
      <w:proofErr w:type="spellStart"/>
      <w:r w:rsidRPr="00791CF7">
        <w:rPr>
          <w:rFonts w:cs="Times New Roman"/>
          <w:sz w:val="28"/>
          <w:szCs w:val="28"/>
        </w:rPr>
        <w:t>Hỗ</w:t>
      </w:r>
      <w:proofErr w:type="spellEnd"/>
      <w:r w:rsidRPr="00791CF7">
        <w:rPr>
          <w:rFonts w:cs="Times New Roman"/>
          <w:sz w:val="28"/>
          <w:szCs w:val="28"/>
        </w:rPr>
        <w:t xml:space="preserve"> </w:t>
      </w:r>
      <w:proofErr w:type="spellStart"/>
      <w:r w:rsidRPr="00791CF7">
        <w:rPr>
          <w:rFonts w:cs="Times New Roman"/>
          <w:sz w:val="28"/>
          <w:szCs w:val="28"/>
        </w:rPr>
        <w:t>trợ</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tương</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duyệt</w:t>
      </w:r>
      <w:proofErr w:type="spellEnd"/>
      <w:r w:rsidRPr="00791CF7">
        <w:rPr>
          <w:rFonts w:cs="Times New Roman"/>
          <w:sz w:val="28"/>
          <w:szCs w:val="28"/>
        </w:rPr>
        <w:t xml:space="preserve"> </w:t>
      </w:r>
      <w:proofErr w:type="spellStart"/>
      <w:r w:rsidRPr="00791CF7">
        <w:rPr>
          <w:rFonts w:cs="Times New Roman"/>
          <w:sz w:val="28"/>
          <w:szCs w:val="28"/>
        </w:rPr>
        <w:t>như</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biểu</w:t>
      </w:r>
      <w:proofErr w:type="spellEnd"/>
      <w:r w:rsidRPr="00791CF7">
        <w:rPr>
          <w:rFonts w:cs="Times New Roman"/>
          <w:sz w:val="28"/>
          <w:szCs w:val="28"/>
        </w:rPr>
        <w:t xml:space="preserve"> </w:t>
      </w:r>
      <w:proofErr w:type="spellStart"/>
      <w:r w:rsidRPr="00791CF7">
        <w:rPr>
          <w:rFonts w:cs="Times New Roman"/>
          <w:sz w:val="28"/>
          <w:szCs w:val="28"/>
        </w:rPr>
        <w:t>mẫu</w:t>
      </w:r>
      <w:proofErr w:type="spellEnd"/>
      <w:r w:rsidRPr="00791CF7">
        <w:rPr>
          <w:rFonts w:cs="Times New Roman"/>
          <w:sz w:val="28"/>
          <w:szCs w:val="28"/>
        </w:rPr>
        <w:t xml:space="preserve"> ở </w:t>
      </w:r>
      <w:proofErr w:type="spellStart"/>
      <w:r w:rsidRPr="00791CF7">
        <w:rPr>
          <w:rFonts w:cs="Times New Roman"/>
          <w:sz w:val="28"/>
          <w:szCs w:val="28"/>
        </w:rPr>
        <w:t>mức</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mở</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đóng</w:t>
      </w:r>
      <w:proofErr w:type="spellEnd"/>
      <w:r w:rsidRPr="00791CF7">
        <w:rPr>
          <w:rFonts w:cs="Times New Roman"/>
          <w:sz w:val="28"/>
          <w:szCs w:val="28"/>
        </w:rPr>
        <w:t xml:space="preserve"> </w:t>
      </w:r>
      <w:proofErr w:type="spellStart"/>
      <w:r w:rsidRPr="00791CF7">
        <w:rPr>
          <w:rFonts w:cs="Times New Roman"/>
          <w:sz w:val="28"/>
          <w:szCs w:val="28"/>
        </w:rPr>
        <w:t>thành</w:t>
      </w:r>
      <w:proofErr w:type="spellEnd"/>
      <w:r w:rsidRPr="00791CF7">
        <w:rPr>
          <w:rFonts w:cs="Times New Roman"/>
          <w:sz w:val="28"/>
          <w:szCs w:val="28"/>
        </w:rPr>
        <w:t xml:space="preserve"> </w:t>
      </w: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điều</w:t>
      </w:r>
      <w:proofErr w:type="spellEnd"/>
      <w:r w:rsidRPr="00791CF7">
        <w:rPr>
          <w:rFonts w:cs="Times New Roman"/>
          <w:sz w:val="28"/>
          <w:szCs w:val="28"/>
        </w:rPr>
        <w:t xml:space="preserve"> </w:t>
      </w:r>
      <w:proofErr w:type="spellStart"/>
      <w:r w:rsidRPr="00791CF7">
        <w:rPr>
          <w:rFonts w:cs="Times New Roman"/>
          <w:sz w:val="28"/>
          <w:szCs w:val="28"/>
        </w:rPr>
        <w:t>khiển</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một</w:t>
      </w:r>
      <w:proofErr w:type="spellEnd"/>
      <w:r w:rsidRPr="00791CF7">
        <w:rPr>
          <w:rFonts w:cs="Times New Roman"/>
          <w:sz w:val="28"/>
          <w:szCs w:val="28"/>
        </w:rPr>
        <w:t xml:space="preserve"> </w:t>
      </w:r>
      <w:proofErr w:type="spellStart"/>
      <w:r w:rsidRPr="00791CF7">
        <w:rPr>
          <w:rFonts w:cs="Times New Roman"/>
          <w:sz w:val="28"/>
          <w:szCs w:val="28"/>
        </w:rPr>
        <w:t>số</w:t>
      </w:r>
      <w:proofErr w:type="spellEnd"/>
      <w:r w:rsidRPr="00791CF7">
        <w:rPr>
          <w:rFonts w:cs="Times New Roman"/>
          <w:sz w:val="28"/>
          <w:szCs w:val="28"/>
        </w:rPr>
        <w:t xml:space="preserve"> </w:t>
      </w:r>
      <w:proofErr w:type="spellStart"/>
      <w:r w:rsidRPr="00791CF7">
        <w:rPr>
          <w:rFonts w:cs="Times New Roman"/>
          <w:sz w:val="28"/>
          <w:szCs w:val="28"/>
        </w:rPr>
        <w:t>nội</w:t>
      </w:r>
      <w:proofErr w:type="spellEnd"/>
      <w:r w:rsidRPr="00791CF7">
        <w:rPr>
          <w:rFonts w:cs="Times New Roman"/>
          <w:sz w:val="28"/>
          <w:szCs w:val="28"/>
        </w:rPr>
        <w:t xml:space="preserve"> dung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cải</w:t>
      </w:r>
      <w:proofErr w:type="spellEnd"/>
      <w:r w:rsidRPr="00791CF7">
        <w:rPr>
          <w:rFonts w:cs="Times New Roman"/>
          <w:sz w:val="28"/>
          <w:szCs w:val="28"/>
        </w:rPr>
        <w:t xml:space="preserve"> </w:t>
      </w:r>
      <w:proofErr w:type="spellStart"/>
      <w:r w:rsidRPr="00791CF7">
        <w:rPr>
          <w:rFonts w:cs="Times New Roman"/>
          <w:sz w:val="28"/>
          <w:szCs w:val="28"/>
        </w:rPr>
        <w:t>thiện</w:t>
      </w:r>
      <w:proofErr w:type="spellEnd"/>
      <w:r w:rsidRPr="00791CF7">
        <w:rPr>
          <w:rFonts w:cs="Times New Roman"/>
          <w:sz w:val="28"/>
          <w:szCs w:val="28"/>
        </w:rPr>
        <w:t xml:space="preserve"> </w:t>
      </w:r>
      <w:proofErr w:type="spellStart"/>
      <w:r w:rsidRPr="00791CF7">
        <w:rPr>
          <w:rFonts w:cs="Times New Roman"/>
          <w:sz w:val="28"/>
          <w:szCs w:val="28"/>
        </w:rPr>
        <w:t>trải</w:t>
      </w:r>
      <w:proofErr w:type="spellEnd"/>
      <w:r w:rsidRPr="00791CF7">
        <w:rPr>
          <w:rFonts w:cs="Times New Roman"/>
          <w:sz w:val="28"/>
          <w:szCs w:val="28"/>
        </w:rPr>
        <w:t xml:space="preserve"> </w:t>
      </w:r>
      <w:proofErr w:type="spellStart"/>
      <w:r w:rsidRPr="00791CF7">
        <w:rPr>
          <w:rFonts w:cs="Times New Roman"/>
          <w:sz w:val="28"/>
          <w:szCs w:val="28"/>
        </w:rPr>
        <w:t>nghiệm</w:t>
      </w:r>
      <w:proofErr w:type="spellEnd"/>
      <w:r w:rsidRPr="00791CF7">
        <w:rPr>
          <w:rFonts w:cs="Times New Roman"/>
          <w:sz w:val="28"/>
          <w:szCs w:val="28"/>
        </w:rPr>
        <w:t xml:space="preserve"> </w:t>
      </w:r>
      <w:proofErr w:type="spellStart"/>
      <w:r w:rsidRPr="00791CF7">
        <w:rPr>
          <w:rFonts w:cs="Times New Roman"/>
          <w:sz w:val="28"/>
          <w:szCs w:val="28"/>
        </w:rPr>
        <w:t>sử</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Những</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quan</w:t>
      </w:r>
      <w:proofErr w:type="spellEnd"/>
      <w:r w:rsidRPr="00791CF7">
        <w:rPr>
          <w:rFonts w:cs="Times New Roman"/>
          <w:sz w:val="28"/>
          <w:szCs w:val="28"/>
        </w:rPr>
        <w:t xml:space="preserve"> </w:t>
      </w:r>
      <w:proofErr w:type="spellStart"/>
      <w:r w:rsidRPr="00791CF7">
        <w:rPr>
          <w:rFonts w:cs="Times New Roman"/>
          <w:sz w:val="28"/>
          <w:szCs w:val="28"/>
        </w:rPr>
        <w:t>trọng</w:t>
      </w:r>
      <w:proofErr w:type="spellEnd"/>
      <w:r w:rsidRPr="00791CF7">
        <w:rPr>
          <w:rFonts w:cs="Times New Roman"/>
          <w:sz w:val="28"/>
          <w:szCs w:val="28"/>
        </w:rPr>
        <w:t xml:space="preserve"> </w:t>
      </w:r>
      <w:proofErr w:type="spellStart"/>
      <w:r w:rsidRPr="00791CF7">
        <w:rPr>
          <w:rFonts w:cs="Times New Roman"/>
          <w:sz w:val="28"/>
          <w:szCs w:val="28"/>
        </w:rPr>
        <w:t>vẫn</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lại</w:t>
      </w:r>
      <w:proofErr w:type="spellEnd"/>
      <w:r w:rsidRPr="00791CF7">
        <w:rPr>
          <w:rFonts w:cs="Times New Roman"/>
          <w:sz w:val="28"/>
          <w:szCs w:val="28"/>
        </w:rPr>
        <w:t xml:space="preserve"> ở </w:t>
      </w:r>
      <w:proofErr w:type="spellStart"/>
      <w:r w:rsidRPr="00791CF7">
        <w:rPr>
          <w:rFonts w:cs="Times New Roman"/>
          <w:sz w:val="28"/>
          <w:szCs w:val="28"/>
        </w:rPr>
        <w:t>phía</w:t>
      </w:r>
      <w:proofErr w:type="spellEnd"/>
      <w:r w:rsidRPr="00791CF7">
        <w:rPr>
          <w:rFonts w:cs="Times New Roman"/>
          <w:sz w:val="28"/>
          <w:szCs w:val="28"/>
        </w:rPr>
        <w:t xml:space="preserve"> </w:t>
      </w:r>
      <w:proofErr w:type="spellStart"/>
      <w:r w:rsidRPr="00791CF7">
        <w:rPr>
          <w:rFonts w:cs="Times New Roman"/>
          <w:sz w:val="28"/>
          <w:szCs w:val="28"/>
        </w:rPr>
        <w:t>máy</w:t>
      </w:r>
      <w:proofErr w:type="spellEnd"/>
      <w:r w:rsidRPr="00791CF7">
        <w:rPr>
          <w:rFonts w:cs="Times New Roman"/>
          <w:sz w:val="28"/>
          <w:szCs w:val="28"/>
        </w:rPr>
        <w:t xml:space="preserve"> </w:t>
      </w:r>
      <w:proofErr w:type="spellStart"/>
      <w:r w:rsidRPr="00791CF7">
        <w:rPr>
          <w:rFonts w:cs="Times New Roman"/>
          <w:sz w:val="28"/>
          <w:szCs w:val="28"/>
        </w:rPr>
        <w:t>chủ</w:t>
      </w:r>
      <w:proofErr w:type="spellEnd"/>
      <w:r w:rsidRPr="00791CF7">
        <w:rPr>
          <w:rFonts w:cs="Times New Roman"/>
          <w:sz w:val="28"/>
          <w:szCs w:val="28"/>
        </w:rPr>
        <w:t>.</w:t>
      </w:r>
    </w:p>
    <w:p w14:paraId="03C4E67C" w14:textId="77777777" w:rsidR="00791CF7" w:rsidRPr="00791CF7" w:rsidRDefault="00791CF7" w:rsidP="00791CF7">
      <w:pPr>
        <w:rPr>
          <w:rFonts w:cs="Times New Roman"/>
          <w:sz w:val="28"/>
          <w:szCs w:val="28"/>
        </w:rPr>
      </w:pPr>
      <w:r w:rsidRPr="00791CF7">
        <w:rPr>
          <w:rFonts w:cs="Times New Roman"/>
          <w:sz w:val="28"/>
          <w:szCs w:val="28"/>
        </w:rPr>
        <w:t xml:space="preserve">Công </w:t>
      </w:r>
      <w:proofErr w:type="spellStart"/>
      <w:r w:rsidRPr="00791CF7">
        <w:rPr>
          <w:rFonts w:cs="Times New Roman"/>
          <w:sz w:val="28"/>
          <w:szCs w:val="28"/>
        </w:rPr>
        <w:t>nghệ</w:t>
      </w:r>
      <w:proofErr w:type="spellEnd"/>
      <w:r w:rsidRPr="00791CF7">
        <w:rPr>
          <w:rFonts w:cs="Times New Roman"/>
          <w:sz w:val="28"/>
          <w:szCs w:val="28"/>
        </w:rPr>
        <w:t xml:space="preserve"> </w:t>
      </w:r>
      <w:proofErr w:type="spellStart"/>
      <w:r w:rsidRPr="00791CF7">
        <w:rPr>
          <w:rFonts w:cs="Times New Roman"/>
          <w:sz w:val="28"/>
          <w:szCs w:val="28"/>
        </w:rPr>
        <w:t>phía</w:t>
      </w:r>
      <w:proofErr w:type="spellEnd"/>
      <w:r w:rsidRPr="00791CF7">
        <w:rPr>
          <w:rFonts w:cs="Times New Roman"/>
          <w:sz w:val="28"/>
          <w:szCs w:val="28"/>
        </w:rPr>
        <w:t xml:space="preserve"> </w:t>
      </w:r>
      <w:proofErr w:type="spellStart"/>
      <w:r w:rsidRPr="00791CF7">
        <w:rPr>
          <w:rFonts w:cs="Times New Roman"/>
          <w:sz w:val="28"/>
          <w:szCs w:val="28"/>
        </w:rPr>
        <w:t>máy</w:t>
      </w:r>
      <w:proofErr w:type="spellEnd"/>
      <w:r w:rsidRPr="00791CF7">
        <w:rPr>
          <w:rFonts w:cs="Times New Roman"/>
          <w:sz w:val="28"/>
          <w:szCs w:val="28"/>
        </w:rPr>
        <w:t xml:space="preserve"> </w:t>
      </w:r>
      <w:proofErr w:type="spellStart"/>
      <w:r w:rsidRPr="00791CF7">
        <w:rPr>
          <w:rFonts w:cs="Times New Roman"/>
          <w:sz w:val="28"/>
          <w:szCs w:val="28"/>
        </w:rPr>
        <w:t>chủ</w:t>
      </w:r>
      <w:proofErr w:type="spellEnd"/>
      <w:r w:rsidRPr="00791CF7">
        <w:rPr>
          <w:rFonts w:cs="Times New Roman"/>
          <w:sz w:val="28"/>
          <w:szCs w:val="28"/>
        </w:rPr>
        <w:t xml:space="preserve">: </w:t>
      </w:r>
      <w:proofErr w:type="spellStart"/>
      <w:r w:rsidRPr="00791CF7">
        <w:rPr>
          <w:rFonts w:cs="Times New Roman"/>
          <w:sz w:val="28"/>
          <w:szCs w:val="28"/>
        </w:rPr>
        <w:t>Tiếp</w:t>
      </w:r>
      <w:proofErr w:type="spellEnd"/>
      <w:r w:rsidRPr="00791CF7">
        <w:rPr>
          <w:rFonts w:cs="Times New Roman"/>
          <w:sz w:val="28"/>
          <w:szCs w:val="28"/>
        </w:rPr>
        <w:t xml:space="preserve"> </w:t>
      </w:r>
      <w:proofErr w:type="spellStart"/>
      <w:r w:rsidRPr="00791CF7">
        <w:rPr>
          <w:rFonts w:cs="Times New Roman"/>
          <w:sz w:val="28"/>
          <w:szCs w:val="28"/>
        </w:rPr>
        <w:t>nhận</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duyệt</w:t>
      </w:r>
      <w:proofErr w:type="spellEnd"/>
      <w:r w:rsidRPr="00791CF7">
        <w:rPr>
          <w:rFonts w:cs="Times New Roman"/>
          <w:sz w:val="28"/>
          <w:szCs w:val="28"/>
        </w:rPr>
        <w:t xml:space="preserve">, </w:t>
      </w:r>
      <w:proofErr w:type="spellStart"/>
      <w:r w:rsidRPr="00791CF7">
        <w:rPr>
          <w:rFonts w:cs="Times New Roman"/>
          <w:sz w:val="28"/>
          <w:szCs w:val="28"/>
        </w:rPr>
        <w:t>xử</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nghiệp</w:t>
      </w:r>
      <w:proofErr w:type="spellEnd"/>
      <w:r w:rsidRPr="00791CF7">
        <w:rPr>
          <w:rFonts w:cs="Times New Roman"/>
          <w:sz w:val="28"/>
          <w:szCs w:val="28"/>
        </w:rPr>
        <w:t xml:space="preserve"> </w:t>
      </w:r>
      <w:proofErr w:type="spellStart"/>
      <w:r w:rsidRPr="00791CF7">
        <w:rPr>
          <w:rFonts w:cs="Times New Roman"/>
          <w:sz w:val="28"/>
          <w:szCs w:val="28"/>
        </w:rPr>
        <w:t>vụ</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tài</w:t>
      </w:r>
      <w:proofErr w:type="spellEnd"/>
      <w:r w:rsidRPr="00791CF7">
        <w:rPr>
          <w:rFonts w:cs="Times New Roman"/>
          <w:sz w:val="28"/>
          <w:szCs w:val="28"/>
        </w:rPr>
        <w:t xml:space="preserve"> </w:t>
      </w:r>
      <w:proofErr w:type="spellStart"/>
      <w:r w:rsidRPr="00791CF7">
        <w:rPr>
          <w:rFonts w:cs="Times New Roman"/>
          <w:sz w:val="28"/>
          <w:szCs w:val="28"/>
        </w:rPr>
        <w:t>khoản</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quyền</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vấn</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trả</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cho</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Công </w:t>
      </w:r>
      <w:proofErr w:type="spellStart"/>
      <w:r w:rsidRPr="00791CF7">
        <w:rPr>
          <w:rFonts w:cs="Times New Roman"/>
          <w:sz w:val="28"/>
          <w:szCs w:val="28"/>
        </w:rPr>
        <w:t>nghệ</w:t>
      </w:r>
      <w:proofErr w:type="spellEnd"/>
      <w:r w:rsidRPr="00791CF7">
        <w:rPr>
          <w:rFonts w:cs="Times New Roman"/>
          <w:sz w:val="28"/>
          <w:szCs w:val="28"/>
        </w:rPr>
        <w:t xml:space="preserve"> </w:t>
      </w:r>
      <w:proofErr w:type="spellStart"/>
      <w:r w:rsidRPr="00791CF7">
        <w:rPr>
          <w:rFonts w:cs="Times New Roman"/>
          <w:sz w:val="28"/>
          <w:szCs w:val="28"/>
        </w:rPr>
        <w:t>cụ</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căn</w:t>
      </w:r>
      <w:proofErr w:type="spellEnd"/>
      <w:r w:rsidRPr="00791CF7">
        <w:rPr>
          <w:rFonts w:cs="Times New Roman"/>
          <w:sz w:val="28"/>
          <w:szCs w:val="28"/>
        </w:rPr>
        <w:t xml:space="preserve"> </w:t>
      </w:r>
      <w:proofErr w:type="spellStart"/>
      <w:r w:rsidRPr="00791CF7">
        <w:rPr>
          <w:rFonts w:cs="Times New Roman"/>
          <w:sz w:val="28"/>
          <w:szCs w:val="28"/>
        </w:rPr>
        <w:t>cứ</w:t>
      </w:r>
      <w:proofErr w:type="spellEnd"/>
      <w:r w:rsidRPr="00791CF7">
        <w:rPr>
          <w:rFonts w:cs="Times New Roman"/>
          <w:sz w:val="28"/>
          <w:szCs w:val="28"/>
        </w:rPr>
        <w:t xml:space="preserve"> </w:t>
      </w:r>
      <w:proofErr w:type="spellStart"/>
      <w:r w:rsidRPr="00791CF7">
        <w:rPr>
          <w:rFonts w:cs="Times New Roman"/>
          <w:sz w:val="28"/>
          <w:szCs w:val="28"/>
        </w:rPr>
        <w:t>vào</w:t>
      </w:r>
      <w:proofErr w:type="spellEnd"/>
      <w:r w:rsidRPr="00791CF7">
        <w:rPr>
          <w:rFonts w:cs="Times New Roman"/>
          <w:sz w:val="28"/>
          <w:szCs w:val="28"/>
        </w:rPr>
        <w:t xml:space="preserve"> </w:t>
      </w:r>
      <w:proofErr w:type="spellStart"/>
      <w:r w:rsidRPr="00791CF7">
        <w:rPr>
          <w:rFonts w:cs="Times New Roman"/>
          <w:sz w:val="28"/>
          <w:szCs w:val="28"/>
        </w:rPr>
        <w:t>mã</w:t>
      </w:r>
      <w:proofErr w:type="spellEnd"/>
      <w:r w:rsidRPr="00791CF7">
        <w:rPr>
          <w:rFonts w:cs="Times New Roman"/>
          <w:sz w:val="28"/>
          <w:szCs w:val="28"/>
        </w:rPr>
        <w:t xml:space="preserve"> </w:t>
      </w:r>
      <w:proofErr w:type="spellStart"/>
      <w:r w:rsidRPr="00791CF7">
        <w:rPr>
          <w:rFonts w:cs="Times New Roman"/>
          <w:sz w:val="28"/>
          <w:szCs w:val="28"/>
        </w:rPr>
        <w:t>nguồn</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r w:rsidRPr="00791CF7">
        <w:rPr>
          <w:rFonts w:cs="Times New Roman"/>
          <w:sz w:val="28"/>
          <w:szCs w:val="28"/>
        </w:rPr>
        <w:t>.</w:t>
      </w:r>
    </w:p>
    <w:p w14:paraId="33CAE13D" w14:textId="77777777" w:rsidR="00791CF7" w:rsidRPr="00791CF7" w:rsidRDefault="00791CF7" w:rsidP="00791CF7">
      <w:pPr>
        <w:rPr>
          <w:rFonts w:cs="Times New Roman"/>
          <w:sz w:val="28"/>
          <w:szCs w:val="28"/>
        </w:rPr>
      </w:pPr>
      <w:r w:rsidRPr="00791CF7">
        <w:rPr>
          <w:rFonts w:cs="Times New Roman"/>
          <w:sz w:val="28"/>
          <w:szCs w:val="28"/>
        </w:rPr>
        <w:t xml:space="preserve">MySQL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tương</w:t>
      </w:r>
      <w:proofErr w:type="spellEnd"/>
      <w:r w:rsidRPr="00791CF7">
        <w:rPr>
          <w:rFonts w:cs="Times New Roman"/>
          <w:sz w:val="28"/>
          <w:szCs w:val="28"/>
        </w:rPr>
        <w:t xml:space="preserve"> </w:t>
      </w:r>
      <w:proofErr w:type="spellStart"/>
      <w:r w:rsidRPr="00791CF7">
        <w:rPr>
          <w:rFonts w:cs="Times New Roman"/>
          <w:sz w:val="28"/>
          <w:szCs w:val="28"/>
        </w:rPr>
        <w:t>đương</w:t>
      </w:r>
      <w:proofErr w:type="spellEnd"/>
      <w:r w:rsidRPr="00791CF7">
        <w:rPr>
          <w:rFonts w:cs="Times New Roman"/>
          <w:sz w:val="28"/>
          <w:szCs w:val="28"/>
        </w:rPr>
        <w:t xml:space="preserve">: Lưu </w:t>
      </w:r>
      <w:proofErr w:type="spellStart"/>
      <w:r w:rsidRPr="00791CF7">
        <w:rPr>
          <w:rFonts w:cs="Times New Roman"/>
          <w:sz w:val="28"/>
          <w:szCs w:val="28"/>
        </w:rPr>
        <w:t>trữ</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cấu</w:t>
      </w:r>
      <w:proofErr w:type="spellEnd"/>
      <w:r w:rsidRPr="00791CF7">
        <w:rPr>
          <w:rFonts w:cs="Times New Roman"/>
          <w:sz w:val="28"/>
          <w:szCs w:val="28"/>
        </w:rPr>
        <w:t xml:space="preserve"> </w:t>
      </w:r>
      <w:proofErr w:type="spellStart"/>
      <w:r w:rsidRPr="00791CF7">
        <w:rPr>
          <w:rFonts w:cs="Times New Roman"/>
          <w:sz w:val="28"/>
          <w:szCs w:val="28"/>
        </w:rPr>
        <w:t>trúc</w:t>
      </w:r>
      <w:proofErr w:type="spellEnd"/>
      <w:r w:rsidRPr="00791CF7">
        <w:rPr>
          <w:rFonts w:cs="Times New Roman"/>
          <w:sz w:val="28"/>
          <w:szCs w:val="28"/>
        </w:rPr>
        <w:t xml:space="preserve"> </w:t>
      </w:r>
      <w:proofErr w:type="spellStart"/>
      <w:r w:rsidRPr="00791CF7">
        <w:rPr>
          <w:rFonts w:cs="Times New Roman"/>
          <w:sz w:val="28"/>
          <w:szCs w:val="28"/>
        </w:rPr>
        <w:t>như</w:t>
      </w:r>
      <w:proofErr w:type="spellEnd"/>
      <w:r w:rsidRPr="00791CF7">
        <w:rPr>
          <w:rFonts w:cs="Times New Roman"/>
          <w:sz w:val="28"/>
          <w:szCs w:val="28"/>
        </w:rPr>
        <w:t xml:space="preserve"> </w:t>
      </w:r>
      <w:proofErr w:type="spellStart"/>
      <w:r w:rsidRPr="00791CF7">
        <w:rPr>
          <w:rFonts w:cs="Times New Roman"/>
          <w:sz w:val="28"/>
          <w:szCs w:val="28"/>
        </w:rPr>
        <w:t>tài</w:t>
      </w:r>
      <w:proofErr w:type="spellEnd"/>
      <w:r w:rsidRPr="00791CF7">
        <w:rPr>
          <w:rFonts w:cs="Times New Roman"/>
          <w:sz w:val="28"/>
          <w:szCs w:val="28"/>
        </w:rPr>
        <w:t xml:space="preserve"> </w:t>
      </w:r>
      <w:proofErr w:type="spellStart"/>
      <w:r w:rsidRPr="00791CF7">
        <w:rPr>
          <w:rFonts w:cs="Times New Roman"/>
          <w:sz w:val="28"/>
          <w:szCs w:val="28"/>
        </w:rPr>
        <w:t>khoản</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trọ</w:t>
      </w:r>
      <w:proofErr w:type="spellEnd"/>
      <w:r w:rsidRPr="00791CF7">
        <w:rPr>
          <w:rFonts w:cs="Times New Roman"/>
          <w:sz w:val="28"/>
          <w:szCs w:val="28"/>
        </w:rPr>
        <w:t xml:space="preserve">, </w:t>
      </w:r>
      <w:proofErr w:type="spellStart"/>
      <w:r w:rsidRPr="00791CF7">
        <w:rPr>
          <w:rFonts w:cs="Times New Roman"/>
          <w:sz w:val="28"/>
          <w:szCs w:val="28"/>
        </w:rPr>
        <w:t>địa</w:t>
      </w:r>
      <w:proofErr w:type="spellEnd"/>
      <w:r w:rsidRPr="00791CF7">
        <w:rPr>
          <w:rFonts w:cs="Times New Roman"/>
          <w:sz w:val="28"/>
          <w:szCs w:val="28"/>
        </w:rPr>
        <w:t xml:space="preserve"> </w:t>
      </w: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tích</w:t>
      </w:r>
      <w:proofErr w:type="spellEnd"/>
      <w:r w:rsidRPr="00791CF7">
        <w:rPr>
          <w:rFonts w:cs="Times New Roman"/>
          <w:sz w:val="28"/>
          <w:szCs w:val="28"/>
        </w:rPr>
        <w:t xml:space="preserve">, </w:t>
      </w:r>
      <w:proofErr w:type="spellStart"/>
      <w:r w:rsidRPr="00791CF7">
        <w:rPr>
          <w:rFonts w:cs="Times New Roman"/>
          <w:sz w:val="28"/>
          <w:szCs w:val="28"/>
        </w:rPr>
        <w:t>tiện</w:t>
      </w:r>
      <w:proofErr w:type="spellEnd"/>
      <w:r w:rsidRPr="00791CF7">
        <w:rPr>
          <w:rFonts w:cs="Times New Roman"/>
          <w:sz w:val="28"/>
          <w:szCs w:val="28"/>
        </w:rPr>
        <w:t xml:space="preserve"> </w:t>
      </w:r>
      <w:proofErr w:type="spellStart"/>
      <w:r w:rsidRPr="00791CF7">
        <w:rPr>
          <w:rFonts w:cs="Times New Roman"/>
          <w:sz w:val="28"/>
          <w:szCs w:val="28"/>
        </w:rPr>
        <w:t>ích</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thái</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kế</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giúp</w:t>
      </w:r>
      <w:proofErr w:type="spellEnd"/>
      <w:r w:rsidRPr="00791CF7">
        <w:rPr>
          <w:rFonts w:cs="Times New Roman"/>
          <w:sz w:val="28"/>
          <w:szCs w:val="28"/>
        </w:rPr>
        <w:t xml:space="preserve"> </w:t>
      </w:r>
      <w:proofErr w:type="spellStart"/>
      <w:r w:rsidRPr="00791CF7">
        <w:rPr>
          <w:rFonts w:cs="Times New Roman"/>
          <w:sz w:val="28"/>
          <w:szCs w:val="28"/>
        </w:rPr>
        <w:t>hạn</w:t>
      </w:r>
      <w:proofErr w:type="spellEnd"/>
      <w:r w:rsidRPr="00791CF7">
        <w:rPr>
          <w:rFonts w:cs="Times New Roman"/>
          <w:sz w:val="28"/>
          <w:szCs w:val="28"/>
        </w:rPr>
        <w:t xml:space="preserve"> </w:t>
      </w:r>
      <w:proofErr w:type="spellStart"/>
      <w:r w:rsidRPr="00791CF7">
        <w:rPr>
          <w:rFonts w:cs="Times New Roman"/>
          <w:sz w:val="28"/>
          <w:szCs w:val="28"/>
        </w:rPr>
        <w:t>chế</w:t>
      </w:r>
      <w:proofErr w:type="spellEnd"/>
      <w:r w:rsidRPr="00791CF7">
        <w:rPr>
          <w:rFonts w:cs="Times New Roman"/>
          <w:sz w:val="28"/>
          <w:szCs w:val="28"/>
        </w:rPr>
        <w:t xml:space="preserve"> </w:t>
      </w:r>
      <w:proofErr w:type="spellStart"/>
      <w:r w:rsidRPr="00791CF7">
        <w:rPr>
          <w:rFonts w:cs="Times New Roman"/>
          <w:sz w:val="28"/>
          <w:szCs w:val="28"/>
        </w:rPr>
        <w:t>trùng</w:t>
      </w:r>
      <w:proofErr w:type="spellEnd"/>
      <w:r w:rsidRPr="00791CF7">
        <w:rPr>
          <w:rFonts w:cs="Times New Roman"/>
          <w:sz w:val="28"/>
          <w:szCs w:val="28"/>
        </w:rPr>
        <w:t xml:space="preserve"> </w:t>
      </w:r>
      <w:proofErr w:type="spellStart"/>
      <w:r w:rsidRPr="00791CF7">
        <w:rPr>
          <w:rFonts w:cs="Times New Roman"/>
          <w:sz w:val="28"/>
          <w:szCs w:val="28"/>
        </w:rPr>
        <w:t>lặp</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thuận</w:t>
      </w:r>
      <w:proofErr w:type="spellEnd"/>
      <w:r w:rsidRPr="00791CF7">
        <w:rPr>
          <w:rFonts w:cs="Times New Roman"/>
          <w:sz w:val="28"/>
          <w:szCs w:val="28"/>
        </w:rPr>
        <w:t xml:space="preserve"> </w:t>
      </w:r>
      <w:proofErr w:type="spellStart"/>
      <w:r w:rsidRPr="00791CF7">
        <w:rPr>
          <w:rFonts w:cs="Times New Roman"/>
          <w:sz w:val="28"/>
          <w:szCs w:val="28"/>
        </w:rPr>
        <w:t>tiện</w:t>
      </w:r>
      <w:proofErr w:type="spellEnd"/>
      <w:r w:rsidRPr="00791CF7">
        <w:rPr>
          <w:rFonts w:cs="Times New Roman"/>
          <w:sz w:val="28"/>
          <w:szCs w:val="28"/>
        </w:rPr>
        <w:t xml:space="preserve"> </w:t>
      </w:r>
      <w:proofErr w:type="spellStart"/>
      <w:r w:rsidRPr="00791CF7">
        <w:rPr>
          <w:rFonts w:cs="Times New Roman"/>
          <w:sz w:val="28"/>
          <w:szCs w:val="28"/>
        </w:rPr>
        <w:t>cho</w:t>
      </w:r>
      <w:proofErr w:type="spellEnd"/>
      <w:r w:rsidRPr="00791CF7">
        <w:rPr>
          <w:rFonts w:cs="Times New Roman"/>
          <w:sz w:val="28"/>
          <w:szCs w:val="28"/>
        </w:rPr>
        <w:t xml:space="preserve"> </w:t>
      </w: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w:t>
      </w:r>
    </w:p>
    <w:p w14:paraId="092FBD5C" w14:textId="77777777" w:rsidR="00791CF7" w:rsidRPr="00791CF7" w:rsidRDefault="00791CF7" w:rsidP="00791CF7">
      <w:pPr>
        <w:rPr>
          <w:rFonts w:cs="Times New Roman"/>
          <w:sz w:val="28"/>
          <w:szCs w:val="28"/>
        </w:rPr>
      </w:pPr>
      <w:r w:rsidRPr="00791CF7">
        <w:rPr>
          <w:rFonts w:cs="Times New Roman"/>
          <w:sz w:val="28"/>
          <w:szCs w:val="28"/>
        </w:rPr>
        <w:t xml:space="preserve">Visual Studio Code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công</w:t>
      </w:r>
      <w:proofErr w:type="spellEnd"/>
      <w:r w:rsidRPr="00791CF7">
        <w:rPr>
          <w:rFonts w:cs="Times New Roman"/>
          <w:sz w:val="28"/>
          <w:szCs w:val="28"/>
        </w:rPr>
        <w:t xml:space="preserve"> </w:t>
      </w:r>
      <w:proofErr w:type="spellStart"/>
      <w:r w:rsidRPr="00791CF7">
        <w:rPr>
          <w:rFonts w:cs="Times New Roman"/>
          <w:sz w:val="28"/>
          <w:szCs w:val="28"/>
        </w:rPr>
        <w:t>cụ</w:t>
      </w:r>
      <w:proofErr w:type="spellEnd"/>
      <w:r w:rsidRPr="00791CF7">
        <w:rPr>
          <w:rFonts w:cs="Times New Roman"/>
          <w:sz w:val="28"/>
          <w:szCs w:val="28"/>
        </w:rPr>
        <w:t xml:space="preserve"> </w:t>
      </w:r>
      <w:proofErr w:type="spellStart"/>
      <w:r w:rsidRPr="00791CF7">
        <w:rPr>
          <w:rFonts w:cs="Times New Roman"/>
          <w:sz w:val="28"/>
          <w:szCs w:val="28"/>
        </w:rPr>
        <w:t>tương</w:t>
      </w:r>
      <w:proofErr w:type="spellEnd"/>
      <w:r w:rsidRPr="00791CF7">
        <w:rPr>
          <w:rFonts w:cs="Times New Roman"/>
          <w:sz w:val="28"/>
          <w:szCs w:val="28"/>
        </w:rPr>
        <w:t xml:space="preserve"> </w:t>
      </w:r>
      <w:proofErr w:type="spellStart"/>
      <w:r w:rsidRPr="00791CF7">
        <w:rPr>
          <w:rFonts w:cs="Times New Roman"/>
          <w:sz w:val="28"/>
          <w:szCs w:val="28"/>
        </w:rPr>
        <w:t>đương</w:t>
      </w:r>
      <w:proofErr w:type="spellEnd"/>
      <w:r w:rsidRPr="00791CF7">
        <w:rPr>
          <w:rFonts w:cs="Times New Roman"/>
          <w:sz w:val="28"/>
          <w:szCs w:val="28"/>
        </w:rPr>
        <w:t xml:space="preserve">: </w:t>
      </w:r>
      <w:proofErr w:type="spellStart"/>
      <w:r w:rsidRPr="00791CF7">
        <w:rPr>
          <w:rFonts w:cs="Times New Roman"/>
          <w:sz w:val="28"/>
          <w:szCs w:val="28"/>
        </w:rPr>
        <w:t>Hỗ</w:t>
      </w:r>
      <w:proofErr w:type="spellEnd"/>
      <w:r w:rsidRPr="00791CF7">
        <w:rPr>
          <w:rFonts w:cs="Times New Roman"/>
          <w:sz w:val="28"/>
          <w:szCs w:val="28"/>
        </w:rPr>
        <w:t xml:space="preserve"> </w:t>
      </w:r>
      <w:proofErr w:type="spellStart"/>
      <w:r w:rsidRPr="00791CF7">
        <w:rPr>
          <w:rFonts w:cs="Times New Roman"/>
          <w:sz w:val="28"/>
          <w:szCs w:val="28"/>
        </w:rPr>
        <w:t>trợ</w:t>
      </w:r>
      <w:proofErr w:type="spellEnd"/>
      <w:r w:rsidRPr="00791CF7">
        <w:rPr>
          <w:rFonts w:cs="Times New Roman"/>
          <w:sz w:val="28"/>
          <w:szCs w:val="28"/>
        </w:rPr>
        <w:t xml:space="preserve"> </w:t>
      </w:r>
      <w:proofErr w:type="spellStart"/>
      <w:r w:rsidRPr="00791CF7">
        <w:rPr>
          <w:rFonts w:cs="Times New Roman"/>
          <w:sz w:val="28"/>
          <w:szCs w:val="28"/>
        </w:rPr>
        <w:t>soạn</w:t>
      </w:r>
      <w:proofErr w:type="spellEnd"/>
      <w:r w:rsidRPr="00791CF7">
        <w:rPr>
          <w:rFonts w:cs="Times New Roman"/>
          <w:sz w:val="28"/>
          <w:szCs w:val="28"/>
        </w:rPr>
        <w:t xml:space="preserve"> </w:t>
      </w:r>
      <w:proofErr w:type="spellStart"/>
      <w:r w:rsidRPr="00791CF7">
        <w:rPr>
          <w:rFonts w:cs="Times New Roman"/>
          <w:sz w:val="28"/>
          <w:szCs w:val="28"/>
        </w:rPr>
        <w:t>thảo</w:t>
      </w:r>
      <w:proofErr w:type="spellEnd"/>
      <w:r w:rsidRPr="00791CF7">
        <w:rPr>
          <w:rFonts w:cs="Times New Roman"/>
          <w:sz w:val="28"/>
          <w:szCs w:val="28"/>
        </w:rPr>
        <w:t xml:space="preserve">, </w:t>
      </w:r>
      <w:proofErr w:type="spellStart"/>
      <w:r w:rsidRPr="00791CF7">
        <w:rPr>
          <w:rFonts w:cs="Times New Roman"/>
          <w:sz w:val="28"/>
          <w:szCs w:val="28"/>
        </w:rPr>
        <w:t>chỉnh</w:t>
      </w:r>
      <w:proofErr w:type="spellEnd"/>
      <w:r w:rsidRPr="00791CF7">
        <w:rPr>
          <w:rFonts w:cs="Times New Roman"/>
          <w:sz w:val="28"/>
          <w:szCs w:val="28"/>
        </w:rPr>
        <w:t xml:space="preserve"> </w:t>
      </w:r>
      <w:proofErr w:type="spellStart"/>
      <w:r w:rsidRPr="00791CF7">
        <w:rPr>
          <w:rFonts w:cs="Times New Roman"/>
          <w:sz w:val="28"/>
          <w:szCs w:val="28"/>
        </w:rPr>
        <w:t>sửa</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tệp</w:t>
      </w:r>
      <w:proofErr w:type="spellEnd"/>
      <w:r w:rsidRPr="00791CF7">
        <w:rPr>
          <w:rFonts w:cs="Times New Roman"/>
          <w:sz w:val="28"/>
          <w:szCs w:val="28"/>
        </w:rPr>
        <w:t xml:space="preserve"> </w:t>
      </w:r>
      <w:proofErr w:type="spellStart"/>
      <w:r w:rsidRPr="00791CF7">
        <w:rPr>
          <w:rFonts w:cs="Times New Roman"/>
          <w:sz w:val="28"/>
          <w:szCs w:val="28"/>
        </w:rPr>
        <w:t>mã</w:t>
      </w:r>
      <w:proofErr w:type="spellEnd"/>
      <w:r w:rsidRPr="00791CF7">
        <w:rPr>
          <w:rFonts w:cs="Times New Roman"/>
          <w:sz w:val="28"/>
          <w:szCs w:val="28"/>
        </w:rPr>
        <w:t xml:space="preserve"> </w:t>
      </w:r>
      <w:proofErr w:type="spellStart"/>
      <w:r w:rsidRPr="00791CF7">
        <w:rPr>
          <w:rFonts w:cs="Times New Roman"/>
          <w:sz w:val="28"/>
          <w:szCs w:val="28"/>
        </w:rPr>
        <w:t>nguồn</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quá</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phát</w:t>
      </w:r>
      <w:proofErr w:type="spellEnd"/>
      <w:r w:rsidRPr="00791CF7">
        <w:rPr>
          <w:rFonts w:cs="Times New Roman"/>
          <w:sz w:val="28"/>
          <w:szCs w:val="28"/>
        </w:rPr>
        <w:t xml:space="preserve"> </w:t>
      </w:r>
      <w:proofErr w:type="spellStart"/>
      <w:r w:rsidRPr="00791CF7">
        <w:rPr>
          <w:rFonts w:cs="Times New Roman"/>
          <w:sz w:val="28"/>
          <w:szCs w:val="28"/>
        </w:rPr>
        <w:t>triển</w:t>
      </w:r>
      <w:proofErr w:type="spellEnd"/>
      <w:r w:rsidRPr="00791CF7">
        <w:rPr>
          <w:rFonts w:cs="Times New Roman"/>
          <w:sz w:val="28"/>
          <w:szCs w:val="28"/>
        </w:rPr>
        <w:t>.</w:t>
      </w:r>
    </w:p>
    <w:p w14:paraId="07801E99" w14:textId="77777777" w:rsidR="00791CF7" w:rsidRPr="00791CF7" w:rsidRDefault="00791CF7" w:rsidP="00791CF7">
      <w:pPr>
        <w:rPr>
          <w:rFonts w:cs="Times New Roman"/>
          <w:sz w:val="28"/>
          <w:szCs w:val="28"/>
        </w:rPr>
      </w:pP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duyệt</w:t>
      </w:r>
      <w:proofErr w:type="spellEnd"/>
      <w:r w:rsidRPr="00791CF7">
        <w:rPr>
          <w:rFonts w:cs="Times New Roman"/>
          <w:sz w:val="28"/>
          <w:szCs w:val="28"/>
        </w:rPr>
        <w:t xml:space="preserve"> web: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bố</w:t>
      </w:r>
      <w:proofErr w:type="spellEnd"/>
      <w:r w:rsidRPr="00791CF7">
        <w:rPr>
          <w:rFonts w:cs="Times New Roman"/>
          <w:sz w:val="28"/>
          <w:szCs w:val="28"/>
        </w:rPr>
        <w:t xml:space="preserve"> </w:t>
      </w:r>
      <w:proofErr w:type="spellStart"/>
      <w:r w:rsidRPr="00791CF7">
        <w:rPr>
          <w:rFonts w:cs="Times New Roman"/>
          <w:sz w:val="28"/>
          <w:szCs w:val="28"/>
        </w:rPr>
        <w:t>cục</w:t>
      </w:r>
      <w:proofErr w:type="spellEnd"/>
      <w:r w:rsidRPr="00791CF7">
        <w:rPr>
          <w:rFonts w:cs="Times New Roman"/>
          <w:sz w:val="28"/>
          <w:szCs w:val="28"/>
        </w:rPr>
        <w:t xml:space="preserve">, </w:t>
      </w:r>
      <w:proofErr w:type="spellStart"/>
      <w:r w:rsidRPr="00791CF7">
        <w:rPr>
          <w:rFonts w:cs="Times New Roman"/>
          <w:sz w:val="28"/>
          <w:szCs w:val="28"/>
        </w:rPr>
        <w:t>đường</w:t>
      </w:r>
      <w:proofErr w:type="spellEnd"/>
      <w:r w:rsidRPr="00791CF7">
        <w:rPr>
          <w:rFonts w:cs="Times New Roman"/>
          <w:sz w:val="28"/>
          <w:szCs w:val="28"/>
        </w:rPr>
        <w:t xml:space="preserve"> </w:t>
      </w:r>
      <w:proofErr w:type="spellStart"/>
      <w:r w:rsidRPr="00791CF7">
        <w:rPr>
          <w:rFonts w:cs="Times New Roman"/>
          <w:sz w:val="28"/>
          <w:szCs w:val="28"/>
        </w:rPr>
        <w:t>dẫn</w:t>
      </w:r>
      <w:proofErr w:type="spellEnd"/>
      <w:r w:rsidRPr="00791CF7">
        <w:rPr>
          <w:rFonts w:cs="Times New Roman"/>
          <w:sz w:val="28"/>
          <w:szCs w:val="28"/>
        </w:rPr>
        <w:t xml:space="preserve">, </w:t>
      </w:r>
      <w:proofErr w:type="spellStart"/>
      <w:r w:rsidRPr="00791CF7">
        <w:rPr>
          <w:rFonts w:cs="Times New Roman"/>
          <w:sz w:val="28"/>
          <w:szCs w:val="28"/>
        </w:rPr>
        <w:t>biểu</w:t>
      </w:r>
      <w:proofErr w:type="spellEnd"/>
      <w:r w:rsidRPr="00791CF7">
        <w:rPr>
          <w:rFonts w:cs="Times New Roman"/>
          <w:sz w:val="28"/>
          <w:szCs w:val="28"/>
        </w:rPr>
        <w:t xml:space="preserve"> </w:t>
      </w:r>
      <w:proofErr w:type="spellStart"/>
      <w:r w:rsidRPr="00791CF7">
        <w:rPr>
          <w:rFonts w:cs="Times New Roman"/>
          <w:sz w:val="28"/>
          <w:szCs w:val="28"/>
        </w:rPr>
        <w:t>mẫu</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chạy</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duyệt</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kích</w:t>
      </w:r>
      <w:proofErr w:type="spellEnd"/>
      <w:r w:rsidRPr="00791CF7">
        <w:rPr>
          <w:rFonts w:cs="Times New Roman"/>
          <w:sz w:val="28"/>
          <w:szCs w:val="28"/>
        </w:rPr>
        <w:t xml:space="preserve"> </w:t>
      </w:r>
      <w:proofErr w:type="spellStart"/>
      <w:r w:rsidRPr="00791CF7">
        <w:rPr>
          <w:rFonts w:cs="Times New Roman"/>
          <w:sz w:val="28"/>
          <w:szCs w:val="28"/>
        </w:rPr>
        <w:t>thước</w:t>
      </w:r>
      <w:proofErr w:type="spellEnd"/>
      <w:r w:rsidRPr="00791CF7">
        <w:rPr>
          <w:rFonts w:cs="Times New Roman"/>
          <w:sz w:val="28"/>
          <w:szCs w:val="28"/>
        </w:rPr>
        <w:t xml:space="preserve"> </w:t>
      </w:r>
      <w:proofErr w:type="spellStart"/>
      <w:r w:rsidRPr="00791CF7">
        <w:rPr>
          <w:rFonts w:cs="Times New Roman"/>
          <w:sz w:val="28"/>
          <w:szCs w:val="28"/>
        </w:rPr>
        <w:t>màn</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thuộc</w:t>
      </w:r>
      <w:proofErr w:type="spellEnd"/>
      <w:r w:rsidRPr="00791CF7">
        <w:rPr>
          <w:rFonts w:cs="Times New Roman"/>
          <w:sz w:val="28"/>
          <w:szCs w:val="28"/>
        </w:rPr>
        <w:t xml:space="preserve"> </w:t>
      </w:r>
      <w:proofErr w:type="spellStart"/>
      <w:r w:rsidRPr="00791CF7">
        <w:rPr>
          <w:rFonts w:cs="Times New Roman"/>
          <w:sz w:val="28"/>
          <w:szCs w:val="28"/>
        </w:rPr>
        <w:t>phạm</w:t>
      </w:r>
      <w:proofErr w:type="spellEnd"/>
      <w:r w:rsidRPr="00791CF7">
        <w:rPr>
          <w:rFonts w:cs="Times New Roman"/>
          <w:sz w:val="28"/>
          <w:szCs w:val="28"/>
        </w:rPr>
        <w:t xml:space="preserve"> vi </w:t>
      </w:r>
      <w:proofErr w:type="spellStart"/>
      <w:r w:rsidRPr="00791CF7">
        <w:rPr>
          <w:rFonts w:cs="Times New Roman"/>
          <w:sz w:val="28"/>
          <w:szCs w:val="28"/>
        </w:rPr>
        <w:t>hỗ</w:t>
      </w:r>
      <w:proofErr w:type="spellEnd"/>
      <w:r w:rsidRPr="00791CF7">
        <w:rPr>
          <w:rFonts w:cs="Times New Roman"/>
          <w:sz w:val="28"/>
          <w:szCs w:val="28"/>
        </w:rPr>
        <w:t xml:space="preserve"> </w:t>
      </w:r>
      <w:proofErr w:type="spellStart"/>
      <w:r w:rsidRPr="00791CF7">
        <w:rPr>
          <w:rFonts w:cs="Times New Roman"/>
          <w:sz w:val="28"/>
          <w:szCs w:val="28"/>
        </w:rPr>
        <w:t>trợ</w:t>
      </w:r>
      <w:proofErr w:type="spellEnd"/>
      <w:r w:rsidRPr="00791CF7">
        <w:rPr>
          <w:rFonts w:cs="Times New Roman"/>
          <w:sz w:val="28"/>
          <w:szCs w:val="28"/>
        </w:rPr>
        <w:t>.</w:t>
      </w:r>
    </w:p>
    <w:p w14:paraId="592276D6" w14:textId="77777777" w:rsidR="00791CF7" w:rsidRPr="00791CF7" w:rsidRDefault="00791CF7" w:rsidP="00791CF7">
      <w:pPr>
        <w:rPr>
          <w:rFonts w:cs="Times New Roman"/>
          <w:sz w:val="28"/>
          <w:szCs w:val="28"/>
        </w:rPr>
      </w:pPr>
      <w:r w:rsidRPr="00791CF7">
        <w:rPr>
          <w:rFonts w:cs="Times New Roman"/>
          <w:sz w:val="28"/>
          <w:szCs w:val="28"/>
        </w:rPr>
        <w:t xml:space="preserve">Git </w:t>
      </w:r>
      <w:proofErr w:type="spellStart"/>
      <w:r w:rsidRPr="00791CF7">
        <w:rPr>
          <w:rFonts w:cs="Times New Roman"/>
          <w:sz w:val="28"/>
          <w:szCs w:val="28"/>
        </w:rPr>
        <w:t>và</w:t>
      </w:r>
      <w:proofErr w:type="spellEnd"/>
      <w:r w:rsidRPr="00791CF7">
        <w:rPr>
          <w:rFonts w:cs="Times New Roman"/>
          <w:sz w:val="28"/>
          <w:szCs w:val="28"/>
        </w:rPr>
        <w:t xml:space="preserve"> GitHub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dự</w:t>
      </w:r>
      <w:proofErr w:type="spellEnd"/>
      <w:r w:rsidRPr="00791CF7">
        <w:rPr>
          <w:rFonts w:cs="Times New Roman"/>
          <w:sz w:val="28"/>
          <w:szCs w:val="28"/>
        </w:rPr>
        <w:t xml:space="preserve"> </w:t>
      </w:r>
      <w:proofErr w:type="spellStart"/>
      <w:r w:rsidRPr="00791CF7">
        <w:rPr>
          <w:rFonts w:cs="Times New Roman"/>
          <w:sz w:val="28"/>
          <w:szCs w:val="28"/>
        </w:rPr>
        <w:t>án</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sử</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Hỗ</w:t>
      </w:r>
      <w:proofErr w:type="spellEnd"/>
      <w:r w:rsidRPr="00791CF7">
        <w:rPr>
          <w:rFonts w:cs="Times New Roman"/>
          <w:sz w:val="28"/>
          <w:szCs w:val="28"/>
        </w:rPr>
        <w:t xml:space="preserve"> </w:t>
      </w:r>
      <w:proofErr w:type="spellStart"/>
      <w:r w:rsidRPr="00791CF7">
        <w:rPr>
          <w:rFonts w:cs="Times New Roman"/>
          <w:sz w:val="28"/>
          <w:szCs w:val="28"/>
        </w:rPr>
        <w:t>trợ</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phiên</w:t>
      </w:r>
      <w:proofErr w:type="spellEnd"/>
      <w:r w:rsidRPr="00791CF7">
        <w:rPr>
          <w:rFonts w:cs="Times New Roman"/>
          <w:sz w:val="28"/>
          <w:szCs w:val="28"/>
        </w:rPr>
        <w:t xml:space="preserve"> </w:t>
      </w:r>
      <w:proofErr w:type="spellStart"/>
      <w:r w:rsidRPr="00791CF7">
        <w:rPr>
          <w:rFonts w:cs="Times New Roman"/>
          <w:sz w:val="28"/>
          <w:szCs w:val="28"/>
        </w:rPr>
        <w:t>bản</w:t>
      </w:r>
      <w:proofErr w:type="spellEnd"/>
      <w:r w:rsidRPr="00791CF7">
        <w:rPr>
          <w:rFonts w:cs="Times New Roman"/>
          <w:sz w:val="28"/>
          <w:szCs w:val="28"/>
        </w:rPr>
        <w:t xml:space="preserve"> </w:t>
      </w:r>
      <w:proofErr w:type="spellStart"/>
      <w:r w:rsidRPr="00791CF7">
        <w:rPr>
          <w:rFonts w:cs="Times New Roman"/>
          <w:sz w:val="28"/>
          <w:szCs w:val="28"/>
        </w:rPr>
        <w:t>mã</w:t>
      </w:r>
      <w:proofErr w:type="spellEnd"/>
      <w:r w:rsidRPr="00791CF7">
        <w:rPr>
          <w:rFonts w:cs="Times New Roman"/>
          <w:sz w:val="28"/>
          <w:szCs w:val="28"/>
        </w:rPr>
        <w:t xml:space="preserve"> </w:t>
      </w:r>
      <w:proofErr w:type="spellStart"/>
      <w:r w:rsidRPr="00791CF7">
        <w:rPr>
          <w:rFonts w:cs="Times New Roman"/>
          <w:sz w:val="28"/>
          <w:szCs w:val="28"/>
        </w:rPr>
        <w:t>nguồn</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dõi</w:t>
      </w:r>
      <w:proofErr w:type="spellEnd"/>
      <w:r w:rsidRPr="00791CF7">
        <w:rPr>
          <w:rFonts w:cs="Times New Roman"/>
          <w:sz w:val="28"/>
          <w:szCs w:val="28"/>
        </w:rPr>
        <w:t xml:space="preserve"> </w:t>
      </w:r>
      <w:proofErr w:type="spellStart"/>
      <w:r w:rsidRPr="00791CF7">
        <w:rPr>
          <w:rFonts w:cs="Times New Roman"/>
          <w:sz w:val="28"/>
          <w:szCs w:val="28"/>
        </w:rPr>
        <w:t>thay</w:t>
      </w:r>
      <w:proofErr w:type="spellEnd"/>
      <w:r w:rsidRPr="00791CF7">
        <w:rPr>
          <w:rFonts w:cs="Times New Roman"/>
          <w:sz w:val="28"/>
          <w:szCs w:val="28"/>
        </w:rPr>
        <w:t xml:space="preserve"> </w:t>
      </w:r>
      <w:proofErr w:type="spellStart"/>
      <w:r w:rsidRPr="00791CF7">
        <w:rPr>
          <w:rFonts w:cs="Times New Roman"/>
          <w:sz w:val="28"/>
          <w:szCs w:val="28"/>
        </w:rPr>
        <w:t>đổi</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khôi</w:t>
      </w:r>
      <w:proofErr w:type="spellEnd"/>
      <w:r w:rsidRPr="00791CF7">
        <w:rPr>
          <w:rFonts w:cs="Times New Roman"/>
          <w:sz w:val="28"/>
          <w:szCs w:val="28"/>
        </w:rPr>
        <w:t xml:space="preserve"> </w:t>
      </w:r>
      <w:proofErr w:type="spellStart"/>
      <w:r w:rsidRPr="00791CF7">
        <w:rPr>
          <w:rFonts w:cs="Times New Roman"/>
          <w:sz w:val="28"/>
          <w:szCs w:val="28"/>
        </w:rPr>
        <w:t>phục</w:t>
      </w:r>
      <w:proofErr w:type="spellEnd"/>
      <w:r w:rsidRPr="00791CF7">
        <w:rPr>
          <w:rFonts w:cs="Times New Roman"/>
          <w:sz w:val="28"/>
          <w:szCs w:val="28"/>
        </w:rPr>
        <w:t xml:space="preserve"> </w:t>
      </w:r>
      <w:proofErr w:type="spellStart"/>
      <w:r w:rsidRPr="00791CF7">
        <w:rPr>
          <w:rFonts w:cs="Times New Roman"/>
          <w:sz w:val="28"/>
          <w:szCs w:val="28"/>
        </w:rPr>
        <w:t>phiên</w:t>
      </w:r>
      <w:proofErr w:type="spellEnd"/>
      <w:r w:rsidRPr="00791CF7">
        <w:rPr>
          <w:rFonts w:cs="Times New Roman"/>
          <w:sz w:val="28"/>
          <w:szCs w:val="28"/>
        </w:rPr>
        <w:t xml:space="preserve"> </w:t>
      </w:r>
      <w:proofErr w:type="spellStart"/>
      <w:r w:rsidRPr="00791CF7">
        <w:rPr>
          <w:rFonts w:cs="Times New Roman"/>
          <w:sz w:val="28"/>
          <w:szCs w:val="28"/>
        </w:rPr>
        <w:t>bản</w:t>
      </w:r>
      <w:proofErr w:type="spellEnd"/>
      <w:r w:rsidRPr="00791CF7">
        <w:rPr>
          <w:rFonts w:cs="Times New Roman"/>
          <w:sz w:val="28"/>
          <w:szCs w:val="28"/>
        </w:rPr>
        <w:t xml:space="preserve"> </w:t>
      </w:r>
      <w:proofErr w:type="spellStart"/>
      <w:r w:rsidRPr="00791CF7">
        <w:rPr>
          <w:rFonts w:cs="Times New Roman"/>
          <w:sz w:val="28"/>
          <w:szCs w:val="28"/>
        </w:rPr>
        <w:t>trước</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đưa</w:t>
      </w:r>
      <w:proofErr w:type="spellEnd"/>
      <w:r w:rsidRPr="00791CF7">
        <w:rPr>
          <w:rFonts w:cs="Times New Roman"/>
          <w:sz w:val="28"/>
          <w:szCs w:val="28"/>
        </w:rPr>
        <w:t xml:space="preserve"> </w:t>
      </w:r>
      <w:proofErr w:type="spellStart"/>
      <w:r w:rsidRPr="00791CF7">
        <w:rPr>
          <w:rFonts w:cs="Times New Roman"/>
          <w:sz w:val="28"/>
          <w:szCs w:val="28"/>
        </w:rPr>
        <w:t>mật</w:t>
      </w:r>
      <w:proofErr w:type="spellEnd"/>
      <w:r w:rsidRPr="00791CF7">
        <w:rPr>
          <w:rFonts w:cs="Times New Roman"/>
          <w:sz w:val="28"/>
          <w:szCs w:val="28"/>
        </w:rPr>
        <w:t xml:space="preserve"> </w:t>
      </w:r>
      <w:proofErr w:type="spellStart"/>
      <w:r w:rsidRPr="00791CF7">
        <w:rPr>
          <w:rFonts w:cs="Times New Roman"/>
          <w:sz w:val="28"/>
          <w:szCs w:val="28"/>
        </w:rPr>
        <w:t>khẩu</w:t>
      </w:r>
      <w:proofErr w:type="spellEnd"/>
      <w:r w:rsidRPr="00791CF7">
        <w:rPr>
          <w:rFonts w:cs="Times New Roman"/>
          <w:sz w:val="28"/>
          <w:szCs w:val="28"/>
        </w:rPr>
        <w:t xml:space="preserve">, </w:t>
      </w:r>
      <w:proofErr w:type="spellStart"/>
      <w:r w:rsidRPr="00791CF7">
        <w:rPr>
          <w:rFonts w:cs="Times New Roman"/>
          <w:sz w:val="28"/>
          <w:szCs w:val="28"/>
        </w:rPr>
        <w:t>khóa</w:t>
      </w:r>
      <w:proofErr w:type="spellEnd"/>
      <w:r w:rsidRPr="00791CF7">
        <w:rPr>
          <w:rFonts w:cs="Times New Roman"/>
          <w:sz w:val="28"/>
          <w:szCs w:val="28"/>
        </w:rPr>
        <w:t xml:space="preserve"> </w:t>
      </w:r>
      <w:proofErr w:type="spellStart"/>
      <w:r w:rsidRPr="00791CF7">
        <w:rPr>
          <w:rFonts w:cs="Times New Roman"/>
          <w:sz w:val="28"/>
          <w:szCs w:val="28"/>
        </w:rPr>
        <w:t>bí</w:t>
      </w:r>
      <w:proofErr w:type="spellEnd"/>
      <w:r w:rsidRPr="00791CF7">
        <w:rPr>
          <w:rFonts w:cs="Times New Roman"/>
          <w:sz w:val="28"/>
          <w:szCs w:val="28"/>
        </w:rPr>
        <w:t xml:space="preserve"> </w:t>
      </w:r>
      <w:proofErr w:type="spellStart"/>
      <w:r w:rsidRPr="00791CF7">
        <w:rPr>
          <w:rFonts w:cs="Times New Roman"/>
          <w:sz w:val="28"/>
          <w:szCs w:val="28"/>
        </w:rPr>
        <w:t>mật</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nối</w:t>
      </w:r>
      <w:proofErr w:type="spellEnd"/>
      <w:r w:rsidRPr="00791CF7">
        <w:rPr>
          <w:rFonts w:cs="Times New Roman"/>
          <w:sz w:val="28"/>
          <w:szCs w:val="28"/>
        </w:rPr>
        <w:t xml:space="preserve"> </w:t>
      </w:r>
      <w:proofErr w:type="spellStart"/>
      <w:r w:rsidRPr="00791CF7">
        <w:rPr>
          <w:rFonts w:cs="Times New Roman"/>
          <w:sz w:val="28"/>
          <w:szCs w:val="28"/>
        </w:rPr>
        <w:t>nhạy</w:t>
      </w:r>
      <w:proofErr w:type="spellEnd"/>
      <w:r w:rsidRPr="00791CF7">
        <w:rPr>
          <w:rFonts w:cs="Times New Roman"/>
          <w:sz w:val="28"/>
          <w:szCs w:val="28"/>
        </w:rPr>
        <w:t xml:space="preserve"> </w:t>
      </w:r>
      <w:proofErr w:type="spellStart"/>
      <w:r w:rsidRPr="00791CF7">
        <w:rPr>
          <w:rFonts w:cs="Times New Roman"/>
          <w:sz w:val="28"/>
          <w:szCs w:val="28"/>
        </w:rPr>
        <w:t>cảm</w:t>
      </w:r>
      <w:proofErr w:type="spellEnd"/>
      <w:r w:rsidRPr="00791CF7">
        <w:rPr>
          <w:rFonts w:cs="Times New Roman"/>
          <w:sz w:val="28"/>
          <w:szCs w:val="28"/>
        </w:rPr>
        <w:t xml:space="preserve"> </w:t>
      </w:r>
      <w:proofErr w:type="spellStart"/>
      <w:r w:rsidRPr="00791CF7">
        <w:rPr>
          <w:rFonts w:cs="Times New Roman"/>
          <w:sz w:val="28"/>
          <w:szCs w:val="28"/>
        </w:rPr>
        <w:t>lên</w:t>
      </w:r>
      <w:proofErr w:type="spellEnd"/>
      <w:r w:rsidRPr="00791CF7">
        <w:rPr>
          <w:rFonts w:cs="Times New Roman"/>
          <w:sz w:val="28"/>
          <w:szCs w:val="28"/>
        </w:rPr>
        <w:t xml:space="preserve"> </w:t>
      </w:r>
      <w:proofErr w:type="spellStart"/>
      <w:r w:rsidRPr="00791CF7">
        <w:rPr>
          <w:rFonts w:cs="Times New Roman"/>
          <w:sz w:val="28"/>
          <w:szCs w:val="28"/>
        </w:rPr>
        <w:t>kho</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 xml:space="preserve"> </w:t>
      </w:r>
      <w:proofErr w:type="spellStart"/>
      <w:r w:rsidRPr="00791CF7">
        <w:rPr>
          <w:rFonts w:cs="Times New Roman"/>
          <w:sz w:val="28"/>
          <w:szCs w:val="28"/>
        </w:rPr>
        <w:t>trữ</w:t>
      </w:r>
      <w:proofErr w:type="spellEnd"/>
      <w:r w:rsidRPr="00791CF7">
        <w:rPr>
          <w:rFonts w:cs="Times New Roman"/>
          <w:sz w:val="28"/>
          <w:szCs w:val="28"/>
        </w:rPr>
        <w:t xml:space="preserve"> </w:t>
      </w:r>
      <w:proofErr w:type="spellStart"/>
      <w:r w:rsidRPr="00791CF7">
        <w:rPr>
          <w:rFonts w:cs="Times New Roman"/>
          <w:sz w:val="28"/>
          <w:szCs w:val="28"/>
        </w:rPr>
        <w:t>công</w:t>
      </w:r>
      <w:proofErr w:type="spellEnd"/>
      <w:r w:rsidRPr="00791CF7">
        <w:rPr>
          <w:rFonts w:cs="Times New Roman"/>
          <w:sz w:val="28"/>
          <w:szCs w:val="28"/>
        </w:rPr>
        <w:t xml:space="preserve"> </w:t>
      </w:r>
      <w:proofErr w:type="spellStart"/>
      <w:r w:rsidRPr="00791CF7">
        <w:rPr>
          <w:rFonts w:cs="Times New Roman"/>
          <w:sz w:val="28"/>
          <w:szCs w:val="28"/>
        </w:rPr>
        <w:t>khai</w:t>
      </w:r>
      <w:proofErr w:type="spellEnd"/>
      <w:r w:rsidRPr="00791CF7">
        <w:rPr>
          <w:rFonts w:cs="Times New Roman"/>
          <w:sz w:val="28"/>
          <w:szCs w:val="28"/>
        </w:rPr>
        <w:t>.</w:t>
      </w:r>
    </w:p>
    <w:p w14:paraId="1A35C81F" w14:textId="77777777" w:rsidR="00791CF7" w:rsidRPr="00791CF7" w:rsidRDefault="00791CF7" w:rsidP="00791CF7">
      <w:pPr>
        <w:rPr>
          <w:rFonts w:cs="Times New Roman"/>
          <w:sz w:val="28"/>
          <w:szCs w:val="28"/>
        </w:rPr>
      </w:pPr>
      <w:r w:rsidRPr="00791CF7">
        <w:rPr>
          <w:rFonts w:cs="Times New Roman"/>
          <w:sz w:val="28"/>
          <w:szCs w:val="28"/>
        </w:rPr>
        <w:t xml:space="preserve">Quy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chuẩn</w:t>
      </w:r>
      <w:proofErr w:type="spellEnd"/>
      <w:r w:rsidRPr="00791CF7">
        <w:rPr>
          <w:rFonts w:cs="Times New Roman"/>
          <w:sz w:val="28"/>
          <w:szCs w:val="28"/>
        </w:rPr>
        <w:t xml:space="preserve"> </w:t>
      </w:r>
      <w:proofErr w:type="spellStart"/>
      <w:r w:rsidRPr="00791CF7">
        <w:rPr>
          <w:rFonts w:cs="Times New Roman"/>
          <w:sz w:val="28"/>
          <w:szCs w:val="28"/>
        </w:rPr>
        <w:t>bị</w:t>
      </w:r>
      <w:proofErr w:type="spellEnd"/>
      <w:r w:rsidRPr="00791CF7">
        <w:rPr>
          <w:rFonts w:cs="Times New Roman"/>
          <w:sz w:val="28"/>
          <w:szCs w:val="28"/>
        </w:rPr>
        <w:t xml:space="preserve"> </w:t>
      </w:r>
      <w:proofErr w:type="spellStart"/>
      <w:r w:rsidRPr="00791CF7">
        <w:rPr>
          <w:rFonts w:cs="Times New Roman"/>
          <w:sz w:val="28"/>
          <w:szCs w:val="28"/>
        </w:rPr>
        <w:t>môi</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bắt</w:t>
      </w:r>
      <w:proofErr w:type="spellEnd"/>
      <w:r w:rsidRPr="00791CF7">
        <w:rPr>
          <w:rFonts w:cs="Times New Roman"/>
          <w:sz w:val="28"/>
          <w:szCs w:val="28"/>
        </w:rPr>
        <w:t xml:space="preserve"> </w:t>
      </w:r>
      <w:proofErr w:type="spellStart"/>
      <w:r w:rsidRPr="00791CF7">
        <w:rPr>
          <w:rFonts w:cs="Times New Roman"/>
          <w:sz w:val="28"/>
          <w:szCs w:val="28"/>
        </w:rPr>
        <w:t>đầu</w:t>
      </w:r>
      <w:proofErr w:type="spellEnd"/>
      <w:r w:rsidRPr="00791CF7">
        <w:rPr>
          <w:rFonts w:cs="Times New Roman"/>
          <w:sz w:val="28"/>
          <w:szCs w:val="28"/>
        </w:rPr>
        <w:t xml:space="preserve">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cài</w:t>
      </w:r>
      <w:proofErr w:type="spellEnd"/>
      <w:r w:rsidRPr="00791CF7">
        <w:rPr>
          <w:rFonts w:cs="Times New Roman"/>
          <w:sz w:val="28"/>
          <w:szCs w:val="28"/>
        </w:rPr>
        <w:t xml:space="preserve"> </w:t>
      </w:r>
      <w:proofErr w:type="spellStart"/>
      <w:r w:rsidRPr="00791CF7">
        <w:rPr>
          <w:rFonts w:cs="Times New Roman"/>
          <w:sz w:val="28"/>
          <w:szCs w:val="28"/>
        </w:rPr>
        <w:t>đặt</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công</w:t>
      </w:r>
      <w:proofErr w:type="spellEnd"/>
      <w:r w:rsidRPr="00791CF7">
        <w:rPr>
          <w:rFonts w:cs="Times New Roman"/>
          <w:sz w:val="28"/>
          <w:szCs w:val="28"/>
        </w:rPr>
        <w:t xml:space="preserve"> </w:t>
      </w:r>
      <w:proofErr w:type="spellStart"/>
      <w:r w:rsidRPr="00791CF7">
        <w:rPr>
          <w:rFonts w:cs="Times New Roman"/>
          <w:sz w:val="28"/>
          <w:szCs w:val="28"/>
        </w:rPr>
        <w:t>cụ</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tạo</w:t>
      </w:r>
      <w:proofErr w:type="spellEnd"/>
      <w:r w:rsidRPr="00791CF7">
        <w:rPr>
          <w:rFonts w:cs="Times New Roman"/>
          <w:sz w:val="28"/>
          <w:szCs w:val="28"/>
        </w:rPr>
        <w:t xml:space="preserve"> </w:t>
      </w:r>
      <w:proofErr w:type="spellStart"/>
      <w:r w:rsidRPr="00791CF7">
        <w:rPr>
          <w:rFonts w:cs="Times New Roman"/>
          <w:sz w:val="28"/>
          <w:szCs w:val="28"/>
        </w:rPr>
        <w:t>cấu</w:t>
      </w:r>
      <w:proofErr w:type="spellEnd"/>
      <w:r w:rsidRPr="00791CF7">
        <w:rPr>
          <w:rFonts w:cs="Times New Roman"/>
          <w:sz w:val="28"/>
          <w:szCs w:val="28"/>
        </w:rPr>
        <w:t xml:space="preserve"> </w:t>
      </w:r>
      <w:proofErr w:type="spellStart"/>
      <w:r w:rsidRPr="00791CF7">
        <w:rPr>
          <w:rFonts w:cs="Times New Roman"/>
          <w:sz w:val="28"/>
          <w:szCs w:val="28"/>
        </w:rPr>
        <w:t>trúc</w:t>
      </w:r>
      <w:proofErr w:type="spellEnd"/>
      <w:r w:rsidRPr="00791CF7">
        <w:rPr>
          <w:rFonts w:cs="Times New Roman"/>
          <w:sz w:val="28"/>
          <w:szCs w:val="28"/>
        </w:rPr>
        <w:t xml:space="preserve"> </w:t>
      </w:r>
      <w:proofErr w:type="spellStart"/>
      <w:r w:rsidRPr="00791CF7">
        <w:rPr>
          <w:rFonts w:cs="Times New Roman"/>
          <w:sz w:val="28"/>
          <w:szCs w:val="28"/>
        </w:rPr>
        <w:t>dự</w:t>
      </w:r>
      <w:proofErr w:type="spellEnd"/>
      <w:r w:rsidRPr="00791CF7">
        <w:rPr>
          <w:rFonts w:cs="Times New Roman"/>
          <w:sz w:val="28"/>
          <w:szCs w:val="28"/>
        </w:rPr>
        <w:t xml:space="preserve"> </w:t>
      </w:r>
      <w:proofErr w:type="spellStart"/>
      <w:r w:rsidRPr="00791CF7">
        <w:rPr>
          <w:rFonts w:cs="Times New Roman"/>
          <w:sz w:val="28"/>
          <w:szCs w:val="28"/>
        </w:rPr>
        <w:t>án</w:t>
      </w:r>
      <w:proofErr w:type="spellEnd"/>
      <w:r w:rsidRPr="00791CF7">
        <w:rPr>
          <w:rFonts w:cs="Times New Roman"/>
          <w:sz w:val="28"/>
          <w:szCs w:val="28"/>
        </w:rPr>
        <w:t xml:space="preserve">, </w:t>
      </w:r>
      <w:proofErr w:type="spellStart"/>
      <w:r w:rsidRPr="00791CF7">
        <w:rPr>
          <w:rFonts w:cs="Times New Roman"/>
          <w:sz w:val="28"/>
          <w:szCs w:val="28"/>
        </w:rPr>
        <w:t>cấu</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nối</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lập</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w:t>
      </w:r>
      <w:proofErr w:type="spellStart"/>
      <w:r w:rsidRPr="00791CF7">
        <w:rPr>
          <w:rFonts w:cs="Times New Roman"/>
          <w:sz w:val="28"/>
          <w:szCs w:val="28"/>
        </w:rPr>
        <w:t>số</w:t>
      </w:r>
      <w:proofErr w:type="spellEnd"/>
      <w:r w:rsidRPr="00791CF7">
        <w:rPr>
          <w:rFonts w:cs="Times New Roman"/>
          <w:sz w:val="28"/>
          <w:szCs w:val="28"/>
        </w:rPr>
        <w:t xml:space="preserve"> </w:t>
      </w:r>
      <w:proofErr w:type="spellStart"/>
      <w:r w:rsidRPr="00791CF7">
        <w:rPr>
          <w:rFonts w:cs="Times New Roman"/>
          <w:sz w:val="28"/>
          <w:szCs w:val="28"/>
        </w:rPr>
        <w:t>chạy</w:t>
      </w:r>
      <w:proofErr w:type="spellEnd"/>
      <w:r w:rsidRPr="00791CF7">
        <w:rPr>
          <w:rFonts w:cs="Times New Roman"/>
          <w:sz w:val="28"/>
          <w:szCs w:val="28"/>
        </w:rPr>
        <w:t xml:space="preserve"> </w:t>
      </w:r>
      <w:proofErr w:type="spellStart"/>
      <w:r w:rsidRPr="00791CF7">
        <w:rPr>
          <w:rFonts w:cs="Times New Roman"/>
          <w:sz w:val="28"/>
          <w:szCs w:val="28"/>
        </w:rPr>
        <w:t>ứng</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Sau </w:t>
      </w:r>
      <w:proofErr w:type="spellStart"/>
      <w:r w:rsidRPr="00791CF7">
        <w:rPr>
          <w:rFonts w:cs="Times New Roman"/>
          <w:sz w:val="28"/>
          <w:szCs w:val="28"/>
        </w:rPr>
        <w:t>đó</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phát</w:t>
      </w:r>
      <w:proofErr w:type="spellEnd"/>
      <w:r w:rsidRPr="00791CF7">
        <w:rPr>
          <w:rFonts w:cs="Times New Roman"/>
          <w:sz w:val="28"/>
          <w:szCs w:val="28"/>
        </w:rPr>
        <w:t xml:space="preserve"> </w:t>
      </w:r>
      <w:proofErr w:type="spellStart"/>
      <w:r w:rsidRPr="00791CF7">
        <w:rPr>
          <w:rFonts w:cs="Times New Roman"/>
          <w:sz w:val="28"/>
          <w:szCs w:val="28"/>
        </w:rPr>
        <w:t>triển</w:t>
      </w:r>
      <w:proofErr w:type="spellEnd"/>
      <w:r w:rsidRPr="00791CF7">
        <w:rPr>
          <w:rFonts w:cs="Times New Roman"/>
          <w:sz w:val="28"/>
          <w:szCs w:val="28"/>
        </w:rPr>
        <w:t xml:space="preserve"> </w:t>
      </w:r>
      <w:proofErr w:type="spellStart"/>
      <w:r w:rsidRPr="00791CF7">
        <w:rPr>
          <w:rFonts w:cs="Times New Roman"/>
          <w:sz w:val="28"/>
          <w:szCs w:val="28"/>
        </w:rPr>
        <w:t>khởi</w:t>
      </w:r>
      <w:proofErr w:type="spellEnd"/>
      <w:r w:rsidRPr="00791CF7">
        <w:rPr>
          <w:rFonts w:cs="Times New Roman"/>
          <w:sz w:val="28"/>
          <w:szCs w:val="28"/>
        </w:rPr>
        <w:t xml:space="preserve"> </w:t>
      </w:r>
      <w:proofErr w:type="spellStart"/>
      <w:r w:rsidRPr="00791CF7">
        <w:rPr>
          <w:rFonts w:cs="Times New Roman"/>
          <w:sz w:val="28"/>
          <w:szCs w:val="28"/>
        </w:rPr>
        <w:t>chạy</w:t>
      </w:r>
      <w:proofErr w:type="spellEnd"/>
      <w:r w:rsidRPr="00791CF7">
        <w:rPr>
          <w:rFonts w:cs="Times New Roman"/>
          <w:sz w:val="28"/>
          <w:szCs w:val="28"/>
        </w:rPr>
        <w:t xml:space="preserve"> website </w:t>
      </w:r>
      <w:proofErr w:type="spellStart"/>
      <w:r w:rsidRPr="00791CF7">
        <w:rPr>
          <w:rFonts w:cs="Times New Roman"/>
          <w:sz w:val="28"/>
          <w:szCs w:val="28"/>
        </w:rPr>
        <w:t>trên</w:t>
      </w:r>
      <w:proofErr w:type="spellEnd"/>
      <w:r w:rsidRPr="00791CF7">
        <w:rPr>
          <w:rFonts w:cs="Times New Roman"/>
          <w:sz w:val="28"/>
          <w:szCs w:val="28"/>
        </w:rPr>
        <w:t xml:space="preserve"> </w:t>
      </w:r>
      <w:proofErr w:type="spellStart"/>
      <w:r w:rsidRPr="00791CF7">
        <w:rPr>
          <w:rFonts w:cs="Times New Roman"/>
          <w:sz w:val="28"/>
          <w:szCs w:val="28"/>
        </w:rPr>
        <w:t>môi</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nghiệm</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từng</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nhận</w:t>
      </w:r>
      <w:proofErr w:type="spellEnd"/>
      <w:r w:rsidRPr="00791CF7">
        <w:rPr>
          <w:rFonts w:cs="Times New Roman"/>
          <w:sz w:val="28"/>
          <w:szCs w:val="28"/>
        </w:rPr>
        <w:t xml:space="preserve"> </w:t>
      </w:r>
      <w:proofErr w:type="spellStart"/>
      <w:r w:rsidRPr="00791CF7">
        <w:rPr>
          <w:rFonts w:cs="Times New Roman"/>
          <w:sz w:val="28"/>
          <w:szCs w:val="28"/>
        </w:rPr>
        <w:t>rằng</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đọc</w:t>
      </w:r>
      <w:proofErr w:type="spellEnd"/>
      <w:r w:rsidRPr="00791CF7">
        <w:rPr>
          <w:rFonts w:cs="Times New Roman"/>
          <w:sz w:val="28"/>
          <w:szCs w:val="28"/>
        </w:rPr>
        <w:t xml:space="preserve">, </w:t>
      </w: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đúng</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kế</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triển</w:t>
      </w:r>
      <w:proofErr w:type="spellEnd"/>
      <w:r w:rsidRPr="00791CF7">
        <w:rPr>
          <w:rFonts w:cs="Times New Roman"/>
          <w:sz w:val="28"/>
          <w:szCs w:val="28"/>
        </w:rPr>
        <w:t xml:space="preserve"> </w:t>
      </w:r>
      <w:proofErr w:type="spellStart"/>
      <w:r w:rsidRPr="00791CF7">
        <w:rPr>
          <w:rFonts w:cs="Times New Roman"/>
          <w:sz w:val="28"/>
          <w:szCs w:val="28"/>
        </w:rPr>
        <w:t>khai</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t>
      </w:r>
      <w:proofErr w:type="spellStart"/>
      <w:r w:rsidRPr="00791CF7">
        <w:rPr>
          <w:rFonts w:cs="Times New Roman"/>
          <w:sz w:val="28"/>
          <w:szCs w:val="28"/>
        </w:rPr>
        <w:t>máy</w:t>
      </w:r>
      <w:proofErr w:type="spellEnd"/>
      <w:r w:rsidRPr="00791CF7">
        <w:rPr>
          <w:rFonts w:cs="Times New Roman"/>
          <w:sz w:val="28"/>
          <w:szCs w:val="28"/>
        </w:rPr>
        <w:t xml:space="preserve"> </w:t>
      </w:r>
      <w:proofErr w:type="spellStart"/>
      <w:r w:rsidRPr="00791CF7">
        <w:rPr>
          <w:rFonts w:cs="Times New Roman"/>
          <w:sz w:val="28"/>
          <w:szCs w:val="28"/>
        </w:rPr>
        <w:t>chủ</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bổ</w:t>
      </w:r>
      <w:proofErr w:type="spellEnd"/>
      <w:r w:rsidRPr="00791CF7">
        <w:rPr>
          <w:rFonts w:cs="Times New Roman"/>
          <w:sz w:val="28"/>
          <w:szCs w:val="28"/>
        </w:rPr>
        <w:t xml:space="preserve"> sung </w:t>
      </w:r>
      <w:proofErr w:type="spellStart"/>
      <w:r w:rsidRPr="00791CF7">
        <w:rPr>
          <w:rFonts w:cs="Times New Roman"/>
          <w:sz w:val="28"/>
          <w:szCs w:val="28"/>
        </w:rPr>
        <w:t>cấu</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tên</w:t>
      </w:r>
      <w:proofErr w:type="spellEnd"/>
      <w:r w:rsidRPr="00791CF7">
        <w:rPr>
          <w:rFonts w:cs="Times New Roman"/>
          <w:sz w:val="28"/>
          <w:szCs w:val="28"/>
        </w:rPr>
        <w:t xml:space="preserve"> </w:t>
      </w:r>
      <w:proofErr w:type="spellStart"/>
      <w:r w:rsidRPr="00791CF7">
        <w:rPr>
          <w:rFonts w:cs="Times New Roman"/>
          <w:sz w:val="28"/>
          <w:szCs w:val="28"/>
        </w:rPr>
        <w:t>miền</w:t>
      </w:r>
      <w:proofErr w:type="spellEnd"/>
      <w:r w:rsidRPr="00791CF7">
        <w:rPr>
          <w:rFonts w:cs="Times New Roman"/>
          <w:sz w:val="28"/>
          <w:szCs w:val="28"/>
        </w:rPr>
        <w:t xml:space="preserve">, </w:t>
      </w:r>
      <w:proofErr w:type="spellStart"/>
      <w:r w:rsidRPr="00791CF7">
        <w:rPr>
          <w:rFonts w:cs="Times New Roman"/>
          <w:sz w:val="28"/>
          <w:szCs w:val="28"/>
        </w:rPr>
        <w:t>chứng</w:t>
      </w:r>
      <w:proofErr w:type="spellEnd"/>
      <w:r w:rsidRPr="00791CF7">
        <w:rPr>
          <w:rFonts w:cs="Times New Roman"/>
          <w:sz w:val="28"/>
          <w:szCs w:val="28"/>
        </w:rPr>
        <w:t xml:space="preserve"> </w:t>
      </w:r>
      <w:proofErr w:type="spellStart"/>
      <w:r w:rsidRPr="00791CF7">
        <w:rPr>
          <w:rFonts w:cs="Times New Roman"/>
          <w:sz w:val="28"/>
          <w:szCs w:val="28"/>
        </w:rPr>
        <w:t>chỉ</w:t>
      </w:r>
      <w:proofErr w:type="spellEnd"/>
      <w:r w:rsidRPr="00791CF7">
        <w:rPr>
          <w:rFonts w:cs="Times New Roman"/>
          <w:sz w:val="28"/>
          <w:szCs w:val="28"/>
        </w:rPr>
        <w:t xml:space="preserve"> HTTPS, </w:t>
      </w:r>
      <w:proofErr w:type="spellStart"/>
      <w:r w:rsidRPr="00791CF7">
        <w:rPr>
          <w:rFonts w:cs="Times New Roman"/>
          <w:sz w:val="28"/>
          <w:szCs w:val="28"/>
        </w:rPr>
        <w:t>quyền</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tệp</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biện</w:t>
      </w:r>
      <w:proofErr w:type="spellEnd"/>
      <w:r w:rsidRPr="00791CF7">
        <w:rPr>
          <w:rFonts w:cs="Times New Roman"/>
          <w:sz w:val="28"/>
          <w:szCs w:val="28"/>
        </w:rPr>
        <w:t xml:space="preserve"> </w:t>
      </w:r>
      <w:proofErr w:type="spellStart"/>
      <w:r w:rsidRPr="00791CF7">
        <w:rPr>
          <w:rFonts w:cs="Times New Roman"/>
          <w:sz w:val="28"/>
          <w:szCs w:val="28"/>
        </w:rPr>
        <w:t>pháp</w:t>
      </w:r>
      <w:proofErr w:type="spellEnd"/>
      <w:r w:rsidRPr="00791CF7">
        <w:rPr>
          <w:rFonts w:cs="Times New Roman"/>
          <w:sz w:val="28"/>
          <w:szCs w:val="28"/>
        </w:rPr>
        <w:t xml:space="preserve"> </w:t>
      </w:r>
      <w:proofErr w:type="spellStart"/>
      <w:r w:rsidRPr="00791CF7">
        <w:rPr>
          <w:rFonts w:cs="Times New Roman"/>
          <w:sz w:val="28"/>
          <w:szCs w:val="28"/>
        </w:rPr>
        <w:t>bảo</w:t>
      </w:r>
      <w:proofErr w:type="spellEnd"/>
      <w:r w:rsidRPr="00791CF7">
        <w:rPr>
          <w:rFonts w:cs="Times New Roman"/>
          <w:sz w:val="28"/>
          <w:szCs w:val="28"/>
        </w:rPr>
        <w:t xml:space="preserve"> </w:t>
      </w:r>
      <w:proofErr w:type="spellStart"/>
      <w:r w:rsidRPr="00791CF7">
        <w:rPr>
          <w:rFonts w:cs="Times New Roman"/>
          <w:sz w:val="28"/>
          <w:szCs w:val="28"/>
        </w:rPr>
        <w:t>vệ</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w:t>
      </w:r>
    </w:p>
    <w:p w14:paraId="1C4B1D4A" w14:textId="77777777" w:rsidR="00791CF7" w:rsidRPr="00791CF7" w:rsidRDefault="00791CF7" w:rsidP="00791CF7">
      <w:pPr>
        <w:rPr>
          <w:rFonts w:cs="Times New Roman"/>
          <w:sz w:val="28"/>
          <w:szCs w:val="28"/>
        </w:rPr>
      </w:pPr>
      <w:r w:rsidRPr="00791CF7">
        <w:rPr>
          <w:rFonts w:cs="Times New Roman"/>
          <w:sz w:val="28"/>
          <w:szCs w:val="28"/>
        </w:rPr>
        <w:lastRenderedPageBreak/>
        <w:t xml:space="preserve">Trong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cáo</w:t>
      </w:r>
      <w:proofErr w:type="spellEnd"/>
      <w:r w:rsidRPr="00791CF7">
        <w:rPr>
          <w:rFonts w:cs="Times New Roman"/>
          <w:sz w:val="28"/>
          <w:szCs w:val="28"/>
        </w:rPr>
        <w:t xml:space="preserve"> </w:t>
      </w:r>
      <w:proofErr w:type="spellStart"/>
      <w:r w:rsidRPr="00791CF7">
        <w:rPr>
          <w:rFonts w:cs="Times New Roman"/>
          <w:sz w:val="28"/>
          <w:szCs w:val="28"/>
        </w:rPr>
        <w:t>hoàn</w:t>
      </w:r>
      <w:proofErr w:type="spellEnd"/>
      <w:r w:rsidRPr="00791CF7">
        <w:rPr>
          <w:rFonts w:cs="Times New Roman"/>
          <w:sz w:val="28"/>
          <w:szCs w:val="28"/>
        </w:rPr>
        <w:t xml:space="preserve"> </w:t>
      </w:r>
      <w:proofErr w:type="spellStart"/>
      <w:r w:rsidRPr="00791CF7">
        <w:rPr>
          <w:rFonts w:cs="Times New Roman"/>
          <w:sz w:val="28"/>
          <w:szCs w:val="28"/>
        </w:rPr>
        <w:t>chỉnh</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bổ</w:t>
      </w:r>
      <w:proofErr w:type="spellEnd"/>
      <w:r w:rsidRPr="00791CF7">
        <w:rPr>
          <w:rFonts w:cs="Times New Roman"/>
          <w:sz w:val="28"/>
          <w:szCs w:val="28"/>
        </w:rPr>
        <w:t xml:space="preserve"> sung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chụp</w:t>
      </w:r>
      <w:proofErr w:type="spellEnd"/>
      <w:r w:rsidRPr="00791CF7">
        <w:rPr>
          <w:rFonts w:cs="Times New Roman"/>
          <w:sz w:val="28"/>
          <w:szCs w:val="28"/>
        </w:rPr>
        <w:t xml:space="preserve"> </w:t>
      </w:r>
      <w:proofErr w:type="spellStart"/>
      <w:r w:rsidRPr="00791CF7">
        <w:rPr>
          <w:rFonts w:cs="Times New Roman"/>
          <w:sz w:val="28"/>
          <w:szCs w:val="28"/>
        </w:rPr>
        <w:t>môi</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phát</w:t>
      </w:r>
      <w:proofErr w:type="spellEnd"/>
      <w:r w:rsidRPr="00791CF7">
        <w:rPr>
          <w:rFonts w:cs="Times New Roman"/>
          <w:sz w:val="28"/>
          <w:szCs w:val="28"/>
        </w:rPr>
        <w:t xml:space="preserve"> </w:t>
      </w:r>
      <w:proofErr w:type="spellStart"/>
      <w:r w:rsidRPr="00791CF7">
        <w:rPr>
          <w:rFonts w:cs="Times New Roman"/>
          <w:sz w:val="28"/>
          <w:szCs w:val="28"/>
        </w:rPr>
        <w:t>triển</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r w:rsidRPr="00791CF7">
        <w:rPr>
          <w:rFonts w:cs="Times New Roman"/>
          <w:sz w:val="28"/>
          <w:szCs w:val="28"/>
        </w:rPr>
        <w:t xml:space="preserve">, </w:t>
      </w:r>
      <w:proofErr w:type="spellStart"/>
      <w:r w:rsidRPr="00791CF7">
        <w:rPr>
          <w:rFonts w:cs="Times New Roman"/>
          <w:sz w:val="28"/>
          <w:szCs w:val="28"/>
        </w:rPr>
        <w:t>ví</w:t>
      </w:r>
      <w:proofErr w:type="spellEnd"/>
      <w:r w:rsidRPr="00791CF7">
        <w:rPr>
          <w:rFonts w:cs="Times New Roman"/>
          <w:sz w:val="28"/>
          <w:szCs w:val="28"/>
        </w:rPr>
        <w:t xml:space="preserve"> </w:t>
      </w:r>
      <w:proofErr w:type="spellStart"/>
      <w:r w:rsidRPr="00791CF7">
        <w:rPr>
          <w:rFonts w:cs="Times New Roman"/>
          <w:sz w:val="28"/>
          <w:szCs w:val="28"/>
        </w:rPr>
        <w:t>dụ</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mã</w:t>
      </w:r>
      <w:proofErr w:type="spellEnd"/>
      <w:r w:rsidRPr="00791CF7">
        <w:rPr>
          <w:rFonts w:cs="Times New Roman"/>
          <w:sz w:val="28"/>
          <w:szCs w:val="28"/>
        </w:rPr>
        <w:t xml:space="preserve"> </w:t>
      </w:r>
      <w:proofErr w:type="spellStart"/>
      <w:r w:rsidRPr="00791CF7">
        <w:rPr>
          <w:rFonts w:cs="Times New Roman"/>
          <w:sz w:val="28"/>
          <w:szCs w:val="28"/>
        </w:rPr>
        <w:t>nguồn</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công</w:t>
      </w:r>
      <w:proofErr w:type="spellEnd"/>
      <w:r w:rsidRPr="00791CF7">
        <w:rPr>
          <w:rFonts w:cs="Times New Roman"/>
          <w:sz w:val="28"/>
          <w:szCs w:val="28"/>
        </w:rPr>
        <w:t xml:space="preserve"> </w:t>
      </w:r>
      <w:proofErr w:type="spellStart"/>
      <w:r w:rsidRPr="00791CF7">
        <w:rPr>
          <w:rFonts w:cs="Times New Roman"/>
          <w:sz w:val="28"/>
          <w:szCs w:val="28"/>
        </w:rPr>
        <w:t>cụ</w:t>
      </w:r>
      <w:proofErr w:type="spellEnd"/>
      <w:r w:rsidRPr="00791CF7">
        <w:rPr>
          <w:rFonts w:cs="Times New Roman"/>
          <w:sz w:val="28"/>
          <w:szCs w:val="28"/>
        </w:rPr>
        <w:t xml:space="preserve"> </w:t>
      </w:r>
      <w:proofErr w:type="spellStart"/>
      <w:r w:rsidRPr="00791CF7">
        <w:rPr>
          <w:rFonts w:cs="Times New Roman"/>
          <w:sz w:val="28"/>
          <w:szCs w:val="28"/>
        </w:rPr>
        <w:t>lập</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cấu</w:t>
      </w:r>
      <w:proofErr w:type="spellEnd"/>
      <w:r w:rsidRPr="00791CF7">
        <w:rPr>
          <w:rFonts w:cs="Times New Roman"/>
          <w:sz w:val="28"/>
          <w:szCs w:val="28"/>
        </w:rPr>
        <w:t xml:space="preserve"> </w:t>
      </w:r>
      <w:proofErr w:type="spellStart"/>
      <w:r w:rsidRPr="00791CF7">
        <w:rPr>
          <w:rFonts w:cs="Times New Roman"/>
          <w:sz w:val="28"/>
          <w:szCs w:val="28"/>
        </w:rPr>
        <w:t>trúc</w:t>
      </w:r>
      <w:proofErr w:type="spellEnd"/>
      <w:r w:rsidRPr="00791CF7">
        <w:rPr>
          <w:rFonts w:cs="Times New Roman"/>
          <w:sz w:val="28"/>
          <w:szCs w:val="28"/>
        </w:rPr>
        <w:t xml:space="preserve"> </w:t>
      </w:r>
      <w:proofErr w:type="spellStart"/>
      <w:r w:rsidRPr="00791CF7">
        <w:rPr>
          <w:rFonts w:cs="Times New Roman"/>
          <w:sz w:val="28"/>
          <w:szCs w:val="28"/>
        </w:rPr>
        <w:t>thư</w:t>
      </w:r>
      <w:proofErr w:type="spellEnd"/>
      <w:r w:rsidRPr="00791CF7">
        <w:rPr>
          <w:rFonts w:cs="Times New Roman"/>
          <w:sz w:val="28"/>
          <w:szCs w:val="28"/>
        </w:rPr>
        <w:t xml:space="preserve"> </w:t>
      </w:r>
      <w:proofErr w:type="spellStart"/>
      <w:r w:rsidRPr="00791CF7">
        <w:rPr>
          <w:rFonts w:cs="Times New Roman"/>
          <w:sz w:val="28"/>
          <w:szCs w:val="28"/>
        </w:rPr>
        <w:t>mục</w:t>
      </w:r>
      <w:proofErr w:type="spellEnd"/>
      <w:r w:rsidRPr="00791CF7">
        <w:rPr>
          <w:rFonts w:cs="Times New Roman"/>
          <w:sz w:val="28"/>
          <w:szCs w:val="28"/>
        </w:rPr>
        <w:t xml:space="preserve"> </w:t>
      </w:r>
      <w:proofErr w:type="spellStart"/>
      <w:r w:rsidRPr="00791CF7">
        <w:rPr>
          <w:rFonts w:cs="Times New Roman"/>
          <w:sz w:val="28"/>
          <w:szCs w:val="28"/>
        </w:rPr>
        <w:t>dự</w:t>
      </w:r>
      <w:proofErr w:type="spellEnd"/>
      <w:r w:rsidRPr="00791CF7">
        <w:rPr>
          <w:rFonts w:cs="Times New Roman"/>
          <w:sz w:val="28"/>
          <w:szCs w:val="28"/>
        </w:rPr>
        <w:t xml:space="preserve"> </w:t>
      </w:r>
      <w:proofErr w:type="spellStart"/>
      <w:r w:rsidRPr="00791CF7">
        <w:rPr>
          <w:rFonts w:cs="Times New Roman"/>
          <w:sz w:val="28"/>
          <w:szCs w:val="28"/>
        </w:rPr>
        <w:t>án</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màn</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Mỗi</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số</w:t>
      </w:r>
      <w:proofErr w:type="spellEnd"/>
      <w:r w:rsidRPr="00791CF7">
        <w:rPr>
          <w:rFonts w:cs="Times New Roman"/>
          <w:sz w:val="28"/>
          <w:szCs w:val="28"/>
        </w:rPr>
        <w:t xml:space="preserve"> </w:t>
      </w:r>
      <w:proofErr w:type="spellStart"/>
      <w:r w:rsidRPr="00791CF7">
        <w:rPr>
          <w:rFonts w:cs="Times New Roman"/>
          <w:sz w:val="28"/>
          <w:szCs w:val="28"/>
        </w:rPr>
        <w:t>thứ</w:t>
      </w:r>
      <w:proofErr w:type="spellEnd"/>
      <w:r w:rsidRPr="00791CF7">
        <w:rPr>
          <w:rFonts w:cs="Times New Roman"/>
          <w:sz w:val="28"/>
          <w:szCs w:val="28"/>
        </w:rPr>
        <w:t xml:space="preserve"> </w:t>
      </w:r>
      <w:proofErr w:type="spellStart"/>
      <w:r w:rsidRPr="00791CF7">
        <w:rPr>
          <w:rFonts w:cs="Times New Roman"/>
          <w:sz w:val="28"/>
          <w:szCs w:val="28"/>
        </w:rPr>
        <w:t>tự</w:t>
      </w:r>
      <w:proofErr w:type="spellEnd"/>
      <w:r w:rsidRPr="00791CF7">
        <w:rPr>
          <w:rFonts w:cs="Times New Roman"/>
          <w:sz w:val="28"/>
          <w:szCs w:val="28"/>
        </w:rPr>
        <w:t xml:space="preserve">, </w:t>
      </w:r>
      <w:proofErr w:type="spellStart"/>
      <w:r w:rsidRPr="00791CF7">
        <w:rPr>
          <w:rFonts w:cs="Times New Roman"/>
          <w:sz w:val="28"/>
          <w:szCs w:val="28"/>
        </w:rPr>
        <w:t>tên</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mô</w:t>
      </w:r>
      <w:proofErr w:type="spellEnd"/>
      <w:r w:rsidRPr="00791CF7">
        <w:rPr>
          <w:rFonts w:cs="Times New Roman"/>
          <w:sz w:val="28"/>
          <w:szCs w:val="28"/>
        </w:rPr>
        <w:t xml:space="preserve"> </w:t>
      </w:r>
      <w:proofErr w:type="spellStart"/>
      <w:r w:rsidRPr="00791CF7">
        <w:rPr>
          <w:rFonts w:cs="Times New Roman"/>
          <w:sz w:val="28"/>
          <w:szCs w:val="28"/>
        </w:rPr>
        <w:t>tả</w:t>
      </w:r>
      <w:proofErr w:type="spellEnd"/>
      <w:r w:rsidRPr="00791CF7">
        <w:rPr>
          <w:rFonts w:cs="Times New Roman"/>
          <w:sz w:val="28"/>
          <w:szCs w:val="28"/>
        </w:rPr>
        <w:t xml:space="preserve"> </w:t>
      </w:r>
      <w:proofErr w:type="spellStart"/>
      <w:r w:rsidRPr="00791CF7">
        <w:rPr>
          <w:rFonts w:cs="Times New Roman"/>
          <w:sz w:val="28"/>
          <w:szCs w:val="28"/>
        </w:rPr>
        <w:t>ngắn</w:t>
      </w:r>
      <w:proofErr w:type="spellEnd"/>
      <w:r w:rsidRPr="00791CF7">
        <w:rPr>
          <w:rFonts w:cs="Times New Roman"/>
          <w:sz w:val="28"/>
          <w:szCs w:val="28"/>
        </w:rPr>
        <w:t xml:space="preserve"> </w:t>
      </w:r>
      <w:proofErr w:type="spellStart"/>
      <w:r w:rsidRPr="00791CF7">
        <w:rPr>
          <w:rFonts w:cs="Times New Roman"/>
          <w:sz w:val="28"/>
          <w:szCs w:val="28"/>
        </w:rPr>
        <w:t>về</w:t>
      </w:r>
      <w:proofErr w:type="spellEnd"/>
      <w:r w:rsidRPr="00791CF7">
        <w:rPr>
          <w:rFonts w:cs="Times New Roman"/>
          <w:sz w:val="28"/>
          <w:szCs w:val="28"/>
        </w:rPr>
        <w:t xml:space="preserve"> </w:t>
      </w:r>
      <w:proofErr w:type="spellStart"/>
      <w:r w:rsidRPr="00791CF7">
        <w:rPr>
          <w:rFonts w:cs="Times New Roman"/>
          <w:sz w:val="28"/>
          <w:szCs w:val="28"/>
        </w:rPr>
        <w:t>nội</w:t>
      </w:r>
      <w:proofErr w:type="spellEnd"/>
      <w:r w:rsidRPr="00791CF7">
        <w:rPr>
          <w:rFonts w:cs="Times New Roman"/>
          <w:sz w:val="28"/>
          <w:szCs w:val="28"/>
        </w:rPr>
        <w:t xml:space="preserve"> dung </w:t>
      </w:r>
      <w:proofErr w:type="spellStart"/>
      <w:r w:rsidRPr="00791CF7">
        <w:rPr>
          <w:rFonts w:cs="Times New Roman"/>
          <w:sz w:val="28"/>
          <w:szCs w:val="28"/>
        </w:rPr>
        <w:t>minh</w:t>
      </w:r>
      <w:proofErr w:type="spellEnd"/>
      <w:r w:rsidRPr="00791CF7">
        <w:rPr>
          <w:rFonts w:cs="Times New Roman"/>
          <w:sz w:val="28"/>
          <w:szCs w:val="28"/>
        </w:rPr>
        <w:t xml:space="preserve"> </w:t>
      </w:r>
      <w:proofErr w:type="spellStart"/>
      <w:r w:rsidRPr="00791CF7">
        <w:rPr>
          <w:rFonts w:cs="Times New Roman"/>
          <w:sz w:val="28"/>
          <w:szCs w:val="28"/>
        </w:rPr>
        <w:t>họa</w:t>
      </w:r>
      <w:proofErr w:type="spellEnd"/>
      <w:r w:rsidRPr="00791CF7">
        <w:rPr>
          <w:rFonts w:cs="Times New Roman"/>
          <w:sz w:val="28"/>
          <w:szCs w:val="28"/>
        </w:rPr>
        <w:t xml:space="preserve">. </w:t>
      </w: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đưa</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chụp</w:t>
      </w:r>
      <w:proofErr w:type="spellEnd"/>
      <w:r w:rsidRPr="00791CF7">
        <w:rPr>
          <w:rFonts w:cs="Times New Roman"/>
          <w:sz w:val="28"/>
          <w:szCs w:val="28"/>
        </w:rPr>
        <w:t xml:space="preserve">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dự</w:t>
      </w:r>
      <w:proofErr w:type="spellEnd"/>
      <w:r w:rsidRPr="00791CF7">
        <w:rPr>
          <w:rFonts w:cs="Times New Roman"/>
          <w:sz w:val="28"/>
          <w:szCs w:val="28"/>
        </w:rPr>
        <w:t xml:space="preserve"> </w:t>
      </w:r>
      <w:proofErr w:type="spellStart"/>
      <w:r w:rsidRPr="00791CF7">
        <w:rPr>
          <w:rFonts w:cs="Times New Roman"/>
          <w:sz w:val="28"/>
          <w:szCs w:val="28"/>
        </w:rPr>
        <w:t>án</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mình</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minh</w:t>
      </w:r>
      <w:proofErr w:type="spellEnd"/>
      <w:r w:rsidRPr="00791CF7">
        <w:rPr>
          <w:rFonts w:cs="Times New Roman"/>
          <w:sz w:val="28"/>
          <w:szCs w:val="28"/>
        </w:rPr>
        <w:t xml:space="preserve"> </w:t>
      </w:r>
      <w:proofErr w:type="spellStart"/>
      <w:r w:rsidRPr="00791CF7">
        <w:rPr>
          <w:rFonts w:cs="Times New Roman"/>
          <w:sz w:val="28"/>
          <w:szCs w:val="28"/>
        </w:rPr>
        <w:t>họa</w:t>
      </w:r>
      <w:proofErr w:type="spellEnd"/>
      <w:r w:rsidRPr="00791CF7">
        <w:rPr>
          <w:rFonts w:cs="Times New Roman"/>
          <w:sz w:val="28"/>
          <w:szCs w:val="28"/>
        </w:rPr>
        <w:t xml:space="preserve"> </w:t>
      </w:r>
      <w:proofErr w:type="spellStart"/>
      <w:r w:rsidRPr="00791CF7">
        <w:rPr>
          <w:rFonts w:cs="Times New Roman"/>
          <w:sz w:val="28"/>
          <w:szCs w:val="28"/>
        </w:rPr>
        <w:t>chung</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khẳng</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rằng</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triển</w:t>
      </w:r>
      <w:proofErr w:type="spellEnd"/>
      <w:r w:rsidRPr="00791CF7">
        <w:rPr>
          <w:rFonts w:cs="Times New Roman"/>
          <w:sz w:val="28"/>
          <w:szCs w:val="28"/>
        </w:rPr>
        <w:t xml:space="preserve"> </w:t>
      </w:r>
      <w:proofErr w:type="spellStart"/>
      <w:r w:rsidRPr="00791CF7">
        <w:rPr>
          <w:rFonts w:cs="Times New Roman"/>
          <w:sz w:val="28"/>
          <w:szCs w:val="28"/>
        </w:rPr>
        <w:t>khai</w:t>
      </w:r>
      <w:proofErr w:type="spellEnd"/>
      <w:r w:rsidRPr="00791CF7">
        <w:rPr>
          <w:rFonts w:cs="Times New Roman"/>
          <w:sz w:val="28"/>
          <w:szCs w:val="28"/>
        </w:rPr>
        <w:t>.</w:t>
      </w:r>
    </w:p>
    <w:p w14:paraId="08AF5310" w14:textId="77777777" w:rsidR="00791CF7" w:rsidRPr="00E672AC" w:rsidRDefault="00791CF7" w:rsidP="00E672AC">
      <w:pPr>
        <w:pStyle w:val="u3"/>
        <w:rPr>
          <w:color w:val="auto"/>
        </w:rPr>
      </w:pPr>
      <w:bookmarkStart w:id="61" w:name="_Toc243956283"/>
      <w:r w:rsidRPr="00E672AC">
        <w:rPr>
          <w:color w:val="auto"/>
        </w:rPr>
        <w:t xml:space="preserve">3.1.2. </w:t>
      </w:r>
      <w:proofErr w:type="spellStart"/>
      <w:r w:rsidRPr="00E672AC">
        <w:rPr>
          <w:color w:val="auto"/>
        </w:rPr>
        <w:t>Cấu</w:t>
      </w:r>
      <w:proofErr w:type="spellEnd"/>
      <w:r w:rsidRPr="00E672AC">
        <w:rPr>
          <w:color w:val="auto"/>
        </w:rPr>
        <w:t xml:space="preserve"> </w:t>
      </w:r>
      <w:proofErr w:type="spellStart"/>
      <w:r w:rsidRPr="00E672AC">
        <w:rPr>
          <w:color w:val="auto"/>
        </w:rPr>
        <w:t>trúc</w:t>
      </w:r>
      <w:proofErr w:type="spellEnd"/>
      <w:r w:rsidRPr="00E672AC">
        <w:rPr>
          <w:color w:val="auto"/>
        </w:rPr>
        <w:t xml:space="preserve"> </w:t>
      </w:r>
      <w:proofErr w:type="spellStart"/>
      <w:r w:rsidRPr="00E672AC">
        <w:rPr>
          <w:color w:val="auto"/>
        </w:rPr>
        <w:t>hệ</w:t>
      </w:r>
      <w:proofErr w:type="spellEnd"/>
      <w:r w:rsidRPr="00E672AC">
        <w:rPr>
          <w:color w:val="auto"/>
        </w:rPr>
        <w:t xml:space="preserve"> </w:t>
      </w:r>
      <w:proofErr w:type="spellStart"/>
      <w:r w:rsidRPr="00E672AC">
        <w:rPr>
          <w:color w:val="auto"/>
        </w:rPr>
        <w:t>thống</w:t>
      </w:r>
      <w:bookmarkEnd w:id="61"/>
      <w:proofErr w:type="spellEnd"/>
    </w:p>
    <w:p w14:paraId="4912429C" w14:textId="77777777" w:rsidR="00791CF7" w:rsidRPr="00791CF7" w:rsidRDefault="00791CF7" w:rsidP="00791CF7">
      <w:pPr>
        <w:rPr>
          <w:rFonts w:cs="Times New Roman"/>
          <w:sz w:val="28"/>
          <w:szCs w:val="28"/>
        </w:rPr>
      </w:pPr>
      <w:r w:rsidRPr="00791CF7">
        <w:rPr>
          <w:rFonts w:cs="Times New Roman"/>
          <w:sz w:val="28"/>
          <w:szCs w:val="28"/>
        </w:rPr>
        <w:t xml:space="preserve">Website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cho</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trọ</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tổ</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thành</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thành</w:t>
      </w:r>
      <w:proofErr w:type="spellEnd"/>
      <w:r w:rsidRPr="00791CF7">
        <w:rPr>
          <w:rFonts w:cs="Times New Roman"/>
          <w:sz w:val="28"/>
          <w:szCs w:val="28"/>
        </w:rPr>
        <w:t xml:space="preserve"> </w:t>
      </w: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nhiệm</w:t>
      </w:r>
      <w:proofErr w:type="spellEnd"/>
      <w:r w:rsidRPr="00791CF7">
        <w:rPr>
          <w:rFonts w:cs="Times New Roman"/>
          <w:sz w:val="28"/>
          <w:szCs w:val="28"/>
        </w:rPr>
        <w:t xml:space="preserve"> </w:t>
      </w:r>
      <w:proofErr w:type="spellStart"/>
      <w:r w:rsidRPr="00791CF7">
        <w:rPr>
          <w:rFonts w:cs="Times New Roman"/>
          <w:sz w:val="28"/>
          <w:szCs w:val="28"/>
        </w:rPr>
        <w:t>vụ</w:t>
      </w:r>
      <w:proofErr w:type="spellEnd"/>
      <w:r w:rsidRPr="00791CF7">
        <w:rPr>
          <w:rFonts w:cs="Times New Roman"/>
          <w:sz w:val="28"/>
          <w:szCs w:val="28"/>
        </w:rPr>
        <w:t xml:space="preserve"> </w:t>
      </w:r>
      <w:proofErr w:type="spellStart"/>
      <w:r w:rsidRPr="00791CF7">
        <w:rPr>
          <w:rFonts w:cs="Times New Roman"/>
          <w:sz w:val="28"/>
          <w:szCs w:val="28"/>
        </w:rPr>
        <w:t>riêng</w:t>
      </w:r>
      <w:proofErr w:type="spellEnd"/>
      <w:r w:rsidRPr="00791CF7">
        <w:rPr>
          <w:rFonts w:cs="Times New Roman"/>
          <w:sz w:val="28"/>
          <w:szCs w:val="28"/>
        </w:rPr>
        <w:t xml:space="preserve">, </w:t>
      </w:r>
      <w:proofErr w:type="spellStart"/>
      <w:r w:rsidRPr="00791CF7">
        <w:rPr>
          <w:rFonts w:cs="Times New Roman"/>
          <w:sz w:val="28"/>
          <w:szCs w:val="28"/>
        </w:rPr>
        <w:t>gồm</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khu</w:t>
      </w:r>
      <w:proofErr w:type="spellEnd"/>
      <w:r w:rsidRPr="00791CF7">
        <w:rPr>
          <w:rFonts w:cs="Times New Roman"/>
          <w:sz w:val="28"/>
          <w:szCs w:val="28"/>
        </w:rPr>
        <w:t xml:space="preserve"> </w:t>
      </w:r>
      <w:proofErr w:type="spellStart"/>
      <w:r w:rsidRPr="00791CF7">
        <w:rPr>
          <w:rFonts w:cs="Times New Roman"/>
          <w:sz w:val="28"/>
          <w:szCs w:val="28"/>
        </w:rPr>
        <w:t>vực</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t>
      </w: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xử</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nghiệp</w:t>
      </w:r>
      <w:proofErr w:type="spellEnd"/>
      <w:r w:rsidRPr="00791CF7">
        <w:rPr>
          <w:rFonts w:cs="Times New Roman"/>
          <w:sz w:val="28"/>
          <w:szCs w:val="28"/>
        </w:rPr>
        <w:t xml:space="preserve"> </w:t>
      </w:r>
      <w:proofErr w:type="spellStart"/>
      <w:r w:rsidRPr="00791CF7">
        <w:rPr>
          <w:rFonts w:cs="Times New Roman"/>
          <w:sz w:val="28"/>
          <w:szCs w:val="28"/>
        </w:rPr>
        <w:t>vụ</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Cách</w:t>
      </w:r>
      <w:proofErr w:type="spellEnd"/>
      <w:r w:rsidRPr="00791CF7">
        <w:rPr>
          <w:rFonts w:cs="Times New Roman"/>
          <w:sz w:val="28"/>
          <w:szCs w:val="28"/>
        </w:rPr>
        <w:t xml:space="preserve"> </w:t>
      </w:r>
      <w:proofErr w:type="spellStart"/>
      <w:r w:rsidRPr="00791CF7">
        <w:rPr>
          <w:rFonts w:cs="Times New Roman"/>
          <w:sz w:val="28"/>
          <w:szCs w:val="28"/>
        </w:rPr>
        <w:t>tổ</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này</w:t>
      </w:r>
      <w:proofErr w:type="spellEnd"/>
      <w:r w:rsidRPr="00791CF7">
        <w:rPr>
          <w:rFonts w:cs="Times New Roman"/>
          <w:sz w:val="28"/>
          <w:szCs w:val="28"/>
        </w:rPr>
        <w:t xml:space="preserve"> </w:t>
      </w:r>
      <w:proofErr w:type="spellStart"/>
      <w:r w:rsidRPr="00791CF7">
        <w:rPr>
          <w:rFonts w:cs="Times New Roman"/>
          <w:sz w:val="28"/>
          <w:szCs w:val="28"/>
        </w:rPr>
        <w:t>giúp</w:t>
      </w:r>
      <w:proofErr w:type="spellEnd"/>
      <w:r w:rsidRPr="00791CF7">
        <w:rPr>
          <w:rFonts w:cs="Times New Roman"/>
          <w:sz w:val="28"/>
          <w:szCs w:val="28"/>
        </w:rPr>
        <w:t xml:space="preserve"> </w:t>
      </w:r>
      <w:proofErr w:type="spellStart"/>
      <w:r w:rsidRPr="00791CF7">
        <w:rPr>
          <w:rFonts w:cs="Times New Roman"/>
          <w:sz w:val="28"/>
          <w:szCs w:val="28"/>
        </w:rPr>
        <w:t>phân</w:t>
      </w:r>
      <w:proofErr w:type="spellEnd"/>
      <w:r w:rsidRPr="00791CF7">
        <w:rPr>
          <w:rFonts w:cs="Times New Roman"/>
          <w:sz w:val="28"/>
          <w:szCs w:val="28"/>
        </w:rPr>
        <w:t xml:space="preserve"> </w:t>
      </w:r>
      <w:proofErr w:type="spellStart"/>
      <w:r w:rsidRPr="00791CF7">
        <w:rPr>
          <w:rFonts w:cs="Times New Roman"/>
          <w:sz w:val="28"/>
          <w:szCs w:val="28"/>
        </w:rPr>
        <w:t>biệt</w:t>
      </w:r>
      <w:proofErr w:type="spellEnd"/>
      <w:r w:rsidRPr="00791CF7">
        <w:rPr>
          <w:rFonts w:cs="Times New Roman"/>
          <w:sz w:val="28"/>
          <w:szCs w:val="28"/>
        </w:rPr>
        <w:t xml:space="preserve"> </w:t>
      </w:r>
      <w:proofErr w:type="spellStart"/>
      <w:r w:rsidRPr="00791CF7">
        <w:rPr>
          <w:rFonts w:cs="Times New Roman"/>
          <w:sz w:val="28"/>
          <w:szCs w:val="28"/>
        </w:rPr>
        <w:t>rõ</w:t>
      </w:r>
      <w:proofErr w:type="spellEnd"/>
      <w:r w:rsidRPr="00791CF7">
        <w:rPr>
          <w:rFonts w:cs="Times New Roman"/>
          <w:sz w:val="28"/>
          <w:szCs w:val="28"/>
        </w:rPr>
        <w:t xml:space="preserve"> </w:t>
      </w:r>
      <w:proofErr w:type="spellStart"/>
      <w:r w:rsidRPr="00791CF7">
        <w:rPr>
          <w:rFonts w:cs="Times New Roman"/>
          <w:sz w:val="28"/>
          <w:szCs w:val="28"/>
        </w:rPr>
        <w:t>nơi</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nơi</w:t>
      </w:r>
      <w:proofErr w:type="spellEnd"/>
      <w:r w:rsidRPr="00791CF7">
        <w:rPr>
          <w:rFonts w:cs="Times New Roman"/>
          <w:sz w:val="28"/>
          <w:szCs w:val="28"/>
        </w:rPr>
        <w:t xml:space="preserve"> </w:t>
      </w:r>
      <w:proofErr w:type="spellStart"/>
      <w:r w:rsidRPr="00791CF7">
        <w:rPr>
          <w:rFonts w:cs="Times New Roman"/>
          <w:sz w:val="28"/>
          <w:szCs w:val="28"/>
        </w:rPr>
        <w:t>xử</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nơi</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 xml:space="preserve"> </w:t>
      </w:r>
      <w:proofErr w:type="spellStart"/>
      <w:r w:rsidRPr="00791CF7">
        <w:rPr>
          <w:rFonts w:cs="Times New Roman"/>
          <w:sz w:val="28"/>
          <w:szCs w:val="28"/>
        </w:rPr>
        <w:t>trữ</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Khi </w:t>
      </w:r>
      <w:proofErr w:type="spellStart"/>
      <w:r w:rsidRPr="00791CF7">
        <w:rPr>
          <w:rFonts w:cs="Times New Roman"/>
          <w:sz w:val="28"/>
          <w:szCs w:val="28"/>
        </w:rPr>
        <w:t>phát</w:t>
      </w:r>
      <w:proofErr w:type="spellEnd"/>
      <w:r w:rsidRPr="00791CF7">
        <w:rPr>
          <w:rFonts w:cs="Times New Roman"/>
          <w:sz w:val="28"/>
          <w:szCs w:val="28"/>
        </w:rPr>
        <w:t xml:space="preserve"> </w:t>
      </w:r>
      <w:proofErr w:type="spellStart"/>
      <w:r w:rsidRPr="00791CF7">
        <w:rPr>
          <w:rFonts w:cs="Times New Roman"/>
          <w:sz w:val="28"/>
          <w:szCs w:val="28"/>
        </w:rPr>
        <w:t>sinh</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phát</w:t>
      </w:r>
      <w:proofErr w:type="spellEnd"/>
      <w:r w:rsidRPr="00791CF7">
        <w:rPr>
          <w:rFonts w:cs="Times New Roman"/>
          <w:sz w:val="28"/>
          <w:szCs w:val="28"/>
        </w:rPr>
        <w:t xml:space="preserve"> </w:t>
      </w:r>
      <w:proofErr w:type="spellStart"/>
      <w:r w:rsidRPr="00791CF7">
        <w:rPr>
          <w:rFonts w:cs="Times New Roman"/>
          <w:sz w:val="28"/>
          <w:szCs w:val="28"/>
        </w:rPr>
        <w:t>triển</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khu</w:t>
      </w:r>
      <w:proofErr w:type="spellEnd"/>
      <w:r w:rsidRPr="00791CF7">
        <w:rPr>
          <w:rFonts w:cs="Times New Roman"/>
          <w:sz w:val="28"/>
          <w:szCs w:val="28"/>
        </w:rPr>
        <w:t xml:space="preserve"> </w:t>
      </w:r>
      <w:proofErr w:type="spellStart"/>
      <w:r w:rsidRPr="00791CF7">
        <w:rPr>
          <w:rFonts w:cs="Times New Roman"/>
          <w:sz w:val="28"/>
          <w:szCs w:val="28"/>
        </w:rPr>
        <w:t>vực</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hạn</w:t>
      </w:r>
      <w:proofErr w:type="spellEnd"/>
      <w:r w:rsidRPr="00791CF7">
        <w:rPr>
          <w:rFonts w:cs="Times New Roman"/>
          <w:sz w:val="28"/>
          <w:szCs w:val="28"/>
        </w:rPr>
        <w:t xml:space="preserve"> </w:t>
      </w:r>
      <w:proofErr w:type="spellStart"/>
      <w:r w:rsidRPr="00791CF7">
        <w:rPr>
          <w:rFonts w:cs="Times New Roman"/>
          <w:sz w:val="28"/>
          <w:szCs w:val="28"/>
        </w:rPr>
        <w:t>chế</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hưởng</w:t>
      </w:r>
      <w:proofErr w:type="spellEnd"/>
      <w:r w:rsidRPr="00791CF7">
        <w:rPr>
          <w:rFonts w:cs="Times New Roman"/>
          <w:sz w:val="28"/>
          <w:szCs w:val="28"/>
        </w:rPr>
        <w:t xml:space="preserve"> </w:t>
      </w:r>
      <w:proofErr w:type="spellStart"/>
      <w:r w:rsidRPr="00791CF7">
        <w:rPr>
          <w:rFonts w:cs="Times New Roman"/>
          <w:sz w:val="28"/>
          <w:szCs w:val="28"/>
        </w:rPr>
        <w:t>đến</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khác</w:t>
      </w:r>
      <w:proofErr w:type="spellEnd"/>
      <w:r w:rsidRPr="00791CF7">
        <w:rPr>
          <w:rFonts w:cs="Times New Roman"/>
          <w:sz w:val="28"/>
          <w:szCs w:val="28"/>
        </w:rPr>
        <w:t>.</w:t>
      </w:r>
    </w:p>
    <w:p w14:paraId="5C92448B" w14:textId="77777777" w:rsidR="00791CF7" w:rsidRPr="00791CF7" w:rsidRDefault="00791CF7" w:rsidP="00791CF7">
      <w:pPr>
        <w:rPr>
          <w:rFonts w:cs="Times New Roman"/>
          <w:sz w:val="28"/>
          <w:szCs w:val="28"/>
        </w:rPr>
      </w:pPr>
      <w:r w:rsidRPr="00791CF7">
        <w:rPr>
          <w:rFonts w:cs="Times New Roman"/>
          <w:b/>
          <w:bCs/>
          <w:sz w:val="28"/>
          <w:szCs w:val="28"/>
        </w:rPr>
        <w:t xml:space="preserve">a) Giao </w:t>
      </w:r>
      <w:proofErr w:type="spellStart"/>
      <w:r w:rsidRPr="00791CF7">
        <w:rPr>
          <w:rFonts w:cs="Times New Roman"/>
          <w:b/>
          <w:bCs/>
          <w:sz w:val="28"/>
          <w:szCs w:val="28"/>
        </w:rPr>
        <w:t>diện</w:t>
      </w:r>
      <w:proofErr w:type="spellEnd"/>
      <w:r w:rsidRPr="00791CF7">
        <w:rPr>
          <w:rFonts w:cs="Times New Roman"/>
          <w:b/>
          <w:bCs/>
          <w:sz w:val="28"/>
          <w:szCs w:val="28"/>
        </w:rPr>
        <w:t xml:space="preserve"> </w:t>
      </w:r>
      <w:proofErr w:type="spellStart"/>
      <w:r w:rsidRPr="00791CF7">
        <w:rPr>
          <w:rFonts w:cs="Times New Roman"/>
          <w:b/>
          <w:bCs/>
          <w:sz w:val="28"/>
          <w:szCs w:val="28"/>
        </w:rPr>
        <w:t>người</w:t>
      </w:r>
      <w:proofErr w:type="spellEnd"/>
      <w:r w:rsidRPr="00791CF7">
        <w:rPr>
          <w:rFonts w:cs="Times New Roman"/>
          <w:b/>
          <w:bCs/>
          <w:sz w:val="28"/>
          <w:szCs w:val="28"/>
        </w:rPr>
        <w:t xml:space="preserve"> </w:t>
      </w:r>
      <w:proofErr w:type="spellStart"/>
      <w:r w:rsidRPr="00791CF7">
        <w:rPr>
          <w:rFonts w:cs="Times New Roman"/>
          <w:b/>
          <w:bCs/>
          <w:sz w:val="28"/>
          <w:szCs w:val="28"/>
        </w:rPr>
        <w:t>dùng</w:t>
      </w:r>
      <w:proofErr w:type="spellEnd"/>
    </w:p>
    <w:p w14:paraId="725C7B95" w14:textId="77777777" w:rsidR="00791CF7" w:rsidRPr="00791CF7" w:rsidRDefault="00791CF7" w:rsidP="00791CF7">
      <w:pPr>
        <w:rPr>
          <w:rFonts w:cs="Times New Roman"/>
          <w:sz w:val="28"/>
          <w:szCs w:val="28"/>
        </w:rPr>
      </w:pPr>
      <w:r w:rsidRPr="00791CF7">
        <w:rPr>
          <w:rFonts w:cs="Times New Roman"/>
          <w:sz w:val="28"/>
          <w:szCs w:val="28"/>
        </w:rPr>
        <w:t xml:space="preserve">Giao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là</w:t>
      </w:r>
      <w:proofErr w:type="spellEnd"/>
      <w:r w:rsidRPr="00791CF7">
        <w:rPr>
          <w:rFonts w:cs="Times New Roman"/>
          <w:sz w:val="28"/>
          <w:szCs w:val="28"/>
        </w:rPr>
        <w:t xml:space="preserve"> </w:t>
      </w:r>
      <w:proofErr w:type="spellStart"/>
      <w:r w:rsidRPr="00791CF7">
        <w:rPr>
          <w:rFonts w:cs="Times New Roman"/>
          <w:sz w:val="28"/>
          <w:szCs w:val="28"/>
        </w:rPr>
        <w:t>khu</w:t>
      </w:r>
      <w:proofErr w:type="spellEnd"/>
      <w:r w:rsidRPr="00791CF7">
        <w:rPr>
          <w:rFonts w:cs="Times New Roman"/>
          <w:sz w:val="28"/>
          <w:szCs w:val="28"/>
        </w:rPr>
        <w:t xml:space="preserve"> </w:t>
      </w:r>
      <w:proofErr w:type="spellStart"/>
      <w:r w:rsidRPr="00791CF7">
        <w:rPr>
          <w:rFonts w:cs="Times New Roman"/>
          <w:sz w:val="28"/>
          <w:szCs w:val="28"/>
        </w:rPr>
        <w:t>vực</w:t>
      </w:r>
      <w:proofErr w:type="spellEnd"/>
      <w:r w:rsidRPr="00791CF7">
        <w:rPr>
          <w:rFonts w:cs="Times New Roman"/>
          <w:sz w:val="28"/>
          <w:szCs w:val="28"/>
        </w:rPr>
        <w:t xml:space="preserve"> </w:t>
      </w:r>
      <w:proofErr w:type="spellStart"/>
      <w:r w:rsidRPr="00791CF7">
        <w:rPr>
          <w:rFonts w:cs="Times New Roman"/>
          <w:sz w:val="28"/>
          <w:szCs w:val="28"/>
        </w:rPr>
        <w:t>dành</w:t>
      </w:r>
      <w:proofErr w:type="spellEnd"/>
      <w:r w:rsidRPr="00791CF7">
        <w:rPr>
          <w:rFonts w:cs="Times New Roman"/>
          <w:sz w:val="28"/>
          <w:szCs w:val="28"/>
        </w:rPr>
        <w:t xml:space="preserve"> </w:t>
      </w:r>
      <w:proofErr w:type="spellStart"/>
      <w:r w:rsidRPr="00791CF7">
        <w:rPr>
          <w:rFonts w:cs="Times New Roman"/>
          <w:sz w:val="28"/>
          <w:szCs w:val="28"/>
        </w:rPr>
        <w:t>cho</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nhu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Trang </w:t>
      </w:r>
      <w:proofErr w:type="spellStart"/>
      <w:r w:rsidRPr="00791CF7">
        <w:rPr>
          <w:rFonts w:cs="Times New Roman"/>
          <w:sz w:val="28"/>
          <w:szCs w:val="28"/>
        </w:rPr>
        <w:t>chủ</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giới</w:t>
      </w:r>
      <w:proofErr w:type="spellEnd"/>
      <w:r w:rsidRPr="00791CF7">
        <w:rPr>
          <w:rFonts w:cs="Times New Roman"/>
          <w:sz w:val="28"/>
          <w:szCs w:val="28"/>
        </w:rPr>
        <w:t xml:space="preserve"> </w:t>
      </w:r>
      <w:proofErr w:type="spellStart"/>
      <w:r w:rsidRPr="00791CF7">
        <w:rPr>
          <w:rFonts w:cs="Times New Roman"/>
          <w:sz w:val="28"/>
          <w:szCs w:val="28"/>
        </w:rPr>
        <w:t>thiệu</w:t>
      </w:r>
      <w:proofErr w:type="spellEnd"/>
      <w:r w:rsidRPr="00791CF7">
        <w:rPr>
          <w:rFonts w:cs="Times New Roman"/>
          <w:sz w:val="28"/>
          <w:szCs w:val="28"/>
        </w:rPr>
        <w:t xml:space="preserve"> </w:t>
      </w:r>
      <w:proofErr w:type="spellStart"/>
      <w:r w:rsidRPr="00791CF7">
        <w:rPr>
          <w:rFonts w:cs="Times New Roman"/>
          <w:sz w:val="28"/>
          <w:szCs w:val="28"/>
        </w:rPr>
        <w:t>tổng</w:t>
      </w:r>
      <w:proofErr w:type="spellEnd"/>
      <w:r w:rsidRPr="00791CF7">
        <w:rPr>
          <w:rFonts w:cs="Times New Roman"/>
          <w:sz w:val="28"/>
          <w:szCs w:val="28"/>
        </w:rPr>
        <w:t xml:space="preserve"> </w:t>
      </w:r>
      <w:proofErr w:type="spellStart"/>
      <w:r w:rsidRPr="00791CF7">
        <w:rPr>
          <w:rFonts w:cs="Times New Roman"/>
          <w:sz w:val="28"/>
          <w:szCs w:val="28"/>
        </w:rPr>
        <w:t>quan</w:t>
      </w:r>
      <w:proofErr w:type="spellEnd"/>
      <w:r w:rsidRPr="00791CF7">
        <w:rPr>
          <w:rFonts w:cs="Times New Roman"/>
          <w:sz w:val="28"/>
          <w:szCs w:val="28"/>
        </w:rPr>
        <w:t xml:space="preserve"> </w:t>
      </w:r>
      <w:proofErr w:type="spellStart"/>
      <w:r w:rsidRPr="00791CF7">
        <w:rPr>
          <w:rFonts w:cs="Times New Roman"/>
          <w:sz w:val="28"/>
          <w:szCs w:val="28"/>
        </w:rPr>
        <w:t>về</w:t>
      </w:r>
      <w:proofErr w:type="spellEnd"/>
      <w:r w:rsidRPr="00791CF7">
        <w:rPr>
          <w:rFonts w:cs="Times New Roman"/>
          <w:sz w:val="28"/>
          <w:szCs w:val="28"/>
        </w:rPr>
        <w:t xml:space="preserve"> website, </w:t>
      </w:r>
      <w:proofErr w:type="spellStart"/>
      <w:r w:rsidRPr="00791CF7">
        <w:rPr>
          <w:rFonts w:cs="Times New Roman"/>
          <w:sz w:val="28"/>
          <w:szCs w:val="28"/>
        </w:rPr>
        <w:t>cung</w:t>
      </w:r>
      <w:proofErr w:type="spellEnd"/>
      <w:r w:rsidRPr="00791CF7">
        <w:rPr>
          <w:rFonts w:cs="Times New Roman"/>
          <w:sz w:val="28"/>
          <w:szCs w:val="28"/>
        </w:rPr>
        <w:t xml:space="preserve"> </w:t>
      </w:r>
      <w:proofErr w:type="spellStart"/>
      <w:r w:rsidRPr="00791CF7">
        <w:rPr>
          <w:rFonts w:cs="Times New Roman"/>
          <w:sz w:val="28"/>
          <w:szCs w:val="28"/>
        </w:rPr>
        <w:t>cấp</w:t>
      </w:r>
      <w:proofErr w:type="spellEnd"/>
      <w:r w:rsidRPr="00791CF7">
        <w:rPr>
          <w:rFonts w:cs="Times New Roman"/>
          <w:sz w:val="28"/>
          <w:szCs w:val="28"/>
        </w:rPr>
        <w:t xml:space="preserve"> </w:t>
      </w:r>
      <w:proofErr w:type="spellStart"/>
      <w:r w:rsidRPr="00791CF7">
        <w:rPr>
          <w:rFonts w:cs="Times New Roman"/>
          <w:sz w:val="28"/>
          <w:szCs w:val="28"/>
        </w:rPr>
        <w:t>thanh</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dẫn</w:t>
      </w:r>
      <w:proofErr w:type="spellEnd"/>
      <w:r w:rsidRPr="00791CF7">
        <w:rPr>
          <w:rFonts w:cs="Times New Roman"/>
          <w:sz w:val="28"/>
          <w:szCs w:val="28"/>
        </w:rPr>
        <w:t xml:space="preserve"> </w:t>
      </w:r>
      <w:proofErr w:type="spellStart"/>
      <w:r w:rsidRPr="00791CF7">
        <w:rPr>
          <w:rFonts w:cs="Times New Roman"/>
          <w:sz w:val="28"/>
          <w:szCs w:val="28"/>
        </w:rPr>
        <w:t>đến</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trọ</w:t>
      </w:r>
      <w:proofErr w:type="spellEnd"/>
      <w:r w:rsidRPr="00791CF7">
        <w:rPr>
          <w:rFonts w:cs="Times New Roman"/>
          <w:sz w:val="28"/>
          <w:szCs w:val="28"/>
        </w:rPr>
        <w:t xml:space="preserve">. Danh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quan</w:t>
      </w:r>
      <w:proofErr w:type="spellEnd"/>
      <w:r w:rsidRPr="00791CF7">
        <w:rPr>
          <w:rFonts w:cs="Times New Roman"/>
          <w:sz w:val="28"/>
          <w:szCs w:val="28"/>
        </w:rPr>
        <w:t xml:space="preserve"> </w:t>
      </w:r>
      <w:proofErr w:type="spellStart"/>
      <w:r w:rsidRPr="00791CF7">
        <w:rPr>
          <w:rFonts w:cs="Times New Roman"/>
          <w:sz w:val="28"/>
          <w:szCs w:val="28"/>
        </w:rPr>
        <w:t>trọng</w:t>
      </w:r>
      <w:proofErr w:type="spellEnd"/>
      <w:r w:rsidRPr="00791CF7">
        <w:rPr>
          <w:rFonts w:cs="Times New Roman"/>
          <w:sz w:val="28"/>
          <w:szCs w:val="28"/>
        </w:rPr>
        <w:t xml:space="preserve"> </w:t>
      </w:r>
      <w:proofErr w:type="spellStart"/>
      <w:r w:rsidRPr="00791CF7">
        <w:rPr>
          <w:rFonts w:cs="Times New Roman"/>
          <w:sz w:val="28"/>
          <w:szCs w:val="28"/>
        </w:rPr>
        <w:t>như</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đại</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tên</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mã</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khu</w:t>
      </w:r>
      <w:proofErr w:type="spellEnd"/>
      <w:r w:rsidRPr="00791CF7">
        <w:rPr>
          <w:rFonts w:cs="Times New Roman"/>
          <w:sz w:val="28"/>
          <w:szCs w:val="28"/>
        </w:rPr>
        <w:t xml:space="preserve"> </w:t>
      </w:r>
      <w:proofErr w:type="spellStart"/>
      <w:r w:rsidRPr="00791CF7">
        <w:rPr>
          <w:rFonts w:cs="Times New Roman"/>
          <w:sz w:val="28"/>
          <w:szCs w:val="28"/>
        </w:rPr>
        <w:t>vực</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tích</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thái</w:t>
      </w:r>
      <w:proofErr w:type="spellEnd"/>
      <w:r w:rsidRPr="00791CF7">
        <w:rPr>
          <w:rFonts w:cs="Times New Roman"/>
          <w:sz w:val="28"/>
          <w:szCs w:val="28"/>
        </w:rPr>
        <w:t xml:space="preserve">. Các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này</w:t>
      </w:r>
      <w:proofErr w:type="spellEnd"/>
      <w:r w:rsidRPr="00791CF7">
        <w:rPr>
          <w:rFonts w:cs="Times New Roman"/>
          <w:sz w:val="28"/>
          <w:szCs w:val="28"/>
        </w:rPr>
        <w:t xml:space="preserve"> </w:t>
      </w:r>
      <w:proofErr w:type="spellStart"/>
      <w:r w:rsidRPr="00791CF7">
        <w:rPr>
          <w:rFonts w:cs="Times New Roman"/>
          <w:sz w:val="28"/>
          <w:szCs w:val="28"/>
        </w:rPr>
        <w:t>giúp</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nhanh</w:t>
      </w:r>
      <w:proofErr w:type="spellEnd"/>
      <w:r w:rsidRPr="00791CF7">
        <w:rPr>
          <w:rFonts w:cs="Times New Roman"/>
          <w:sz w:val="28"/>
          <w:szCs w:val="28"/>
        </w:rPr>
        <w:t xml:space="preserve"> </w:t>
      </w:r>
      <w:proofErr w:type="spellStart"/>
      <w:r w:rsidRPr="00791CF7">
        <w:rPr>
          <w:rFonts w:cs="Times New Roman"/>
          <w:sz w:val="28"/>
          <w:szCs w:val="28"/>
        </w:rPr>
        <w:t>chóng</w:t>
      </w:r>
      <w:proofErr w:type="spellEnd"/>
      <w:r w:rsidRPr="00791CF7">
        <w:rPr>
          <w:rFonts w:cs="Times New Roman"/>
          <w:sz w:val="28"/>
          <w:szCs w:val="28"/>
        </w:rPr>
        <w:t xml:space="preserve"> so </w:t>
      </w:r>
      <w:proofErr w:type="spellStart"/>
      <w:r w:rsidRPr="00791CF7">
        <w:rPr>
          <w:rFonts w:cs="Times New Roman"/>
          <w:sz w:val="28"/>
          <w:szCs w:val="28"/>
        </w:rPr>
        <w:t>sánh</w:t>
      </w:r>
      <w:proofErr w:type="spellEnd"/>
      <w:r w:rsidRPr="00791CF7">
        <w:rPr>
          <w:rFonts w:cs="Times New Roman"/>
          <w:sz w:val="28"/>
          <w:szCs w:val="28"/>
        </w:rPr>
        <w:t xml:space="preserve"> </w:t>
      </w:r>
      <w:proofErr w:type="spellStart"/>
      <w:r w:rsidRPr="00791CF7">
        <w:rPr>
          <w:rFonts w:cs="Times New Roman"/>
          <w:sz w:val="28"/>
          <w:szCs w:val="28"/>
        </w:rPr>
        <w:t>những</w:t>
      </w:r>
      <w:proofErr w:type="spellEnd"/>
      <w:r w:rsidRPr="00791CF7">
        <w:rPr>
          <w:rFonts w:cs="Times New Roman"/>
          <w:sz w:val="28"/>
          <w:szCs w:val="28"/>
        </w:rPr>
        <w:t xml:space="preserve"> </w:t>
      </w:r>
      <w:proofErr w:type="spellStart"/>
      <w:r w:rsidRPr="00791CF7">
        <w:rPr>
          <w:rFonts w:cs="Times New Roman"/>
          <w:sz w:val="28"/>
          <w:szCs w:val="28"/>
        </w:rPr>
        <w:t>lựa</w:t>
      </w:r>
      <w:proofErr w:type="spellEnd"/>
      <w:r w:rsidRPr="00791CF7">
        <w:rPr>
          <w:rFonts w:cs="Times New Roman"/>
          <w:sz w:val="28"/>
          <w:szCs w:val="28"/>
        </w:rPr>
        <w:t xml:space="preserve"> </w:t>
      </w:r>
      <w:proofErr w:type="spellStart"/>
      <w:r w:rsidRPr="00791CF7">
        <w:rPr>
          <w:rFonts w:cs="Times New Roman"/>
          <w:sz w:val="28"/>
          <w:szCs w:val="28"/>
        </w:rPr>
        <w:t>chọn</w:t>
      </w:r>
      <w:proofErr w:type="spellEnd"/>
      <w:r w:rsidRPr="00791CF7">
        <w:rPr>
          <w:rFonts w:cs="Times New Roman"/>
          <w:sz w:val="28"/>
          <w:szCs w:val="28"/>
        </w:rPr>
        <w:t xml:space="preserve"> </w:t>
      </w:r>
      <w:proofErr w:type="spellStart"/>
      <w:r w:rsidRPr="00791CF7">
        <w:rPr>
          <w:rFonts w:cs="Times New Roman"/>
          <w:sz w:val="28"/>
          <w:szCs w:val="28"/>
        </w:rPr>
        <w:t>trước</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mở</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chi </w:t>
      </w:r>
      <w:proofErr w:type="spellStart"/>
      <w:r w:rsidRPr="00791CF7">
        <w:rPr>
          <w:rFonts w:cs="Times New Roman"/>
          <w:sz w:val="28"/>
          <w:szCs w:val="28"/>
        </w:rPr>
        <w:t>tiết</w:t>
      </w:r>
      <w:proofErr w:type="spellEnd"/>
      <w:r w:rsidRPr="00791CF7">
        <w:rPr>
          <w:rFonts w:cs="Times New Roman"/>
          <w:sz w:val="28"/>
          <w:szCs w:val="28"/>
        </w:rPr>
        <w:t>.</w:t>
      </w:r>
    </w:p>
    <w:p w14:paraId="60FE0354" w14:textId="77777777" w:rsidR="00791CF7" w:rsidRPr="00791CF7" w:rsidRDefault="00791CF7" w:rsidP="00791CF7">
      <w:pPr>
        <w:rPr>
          <w:rFonts w:cs="Times New Roman"/>
          <w:sz w:val="28"/>
          <w:szCs w:val="28"/>
        </w:rPr>
      </w:pPr>
      <w:r w:rsidRPr="00791CF7">
        <w:rPr>
          <w:rFonts w:cs="Times New Roman"/>
          <w:sz w:val="28"/>
          <w:szCs w:val="28"/>
        </w:rPr>
        <w:t xml:space="preserve">Trang chi </w:t>
      </w:r>
      <w:proofErr w:type="spellStart"/>
      <w:r w:rsidRPr="00791CF7">
        <w:rPr>
          <w:rFonts w:cs="Times New Roman"/>
          <w:sz w:val="28"/>
          <w:szCs w:val="28"/>
        </w:rPr>
        <w:t>tiết</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bày</w:t>
      </w:r>
      <w:proofErr w:type="spellEnd"/>
      <w:r w:rsidRPr="00791CF7">
        <w:rPr>
          <w:rFonts w:cs="Times New Roman"/>
          <w:sz w:val="28"/>
          <w:szCs w:val="28"/>
        </w:rPr>
        <w:t xml:space="preserve"> </w:t>
      </w:r>
      <w:proofErr w:type="spellStart"/>
      <w:r w:rsidRPr="00791CF7">
        <w:rPr>
          <w:rFonts w:cs="Times New Roman"/>
          <w:sz w:val="28"/>
          <w:szCs w:val="28"/>
        </w:rPr>
        <w:t>đầy</w:t>
      </w:r>
      <w:proofErr w:type="spellEnd"/>
      <w:r w:rsidRPr="00791CF7">
        <w:rPr>
          <w:rFonts w:cs="Times New Roman"/>
          <w:sz w:val="28"/>
          <w:szCs w:val="28"/>
        </w:rPr>
        <w:t xml:space="preserve"> </w:t>
      </w:r>
      <w:proofErr w:type="spellStart"/>
      <w:r w:rsidRPr="00791CF7">
        <w:rPr>
          <w:rFonts w:cs="Times New Roman"/>
          <w:sz w:val="28"/>
          <w:szCs w:val="28"/>
        </w:rPr>
        <w:t>đủ</w:t>
      </w:r>
      <w:proofErr w:type="spellEnd"/>
      <w:r w:rsidRPr="00791CF7">
        <w:rPr>
          <w:rFonts w:cs="Times New Roman"/>
          <w:sz w:val="28"/>
          <w:szCs w:val="28"/>
        </w:rPr>
        <w:t xml:space="preserve"> </w:t>
      </w:r>
      <w:proofErr w:type="spellStart"/>
      <w:r w:rsidRPr="00791CF7">
        <w:rPr>
          <w:rFonts w:cs="Times New Roman"/>
          <w:sz w:val="28"/>
          <w:szCs w:val="28"/>
        </w:rPr>
        <w:t>hơn</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nội</w:t>
      </w:r>
      <w:proofErr w:type="spellEnd"/>
      <w:r w:rsidRPr="00791CF7">
        <w:rPr>
          <w:rFonts w:cs="Times New Roman"/>
          <w:sz w:val="28"/>
          <w:szCs w:val="28"/>
        </w:rPr>
        <w:t xml:space="preserve"> dung </w:t>
      </w:r>
      <w:proofErr w:type="spellStart"/>
      <w:r w:rsidRPr="00791CF7">
        <w:rPr>
          <w:rFonts w:cs="Times New Roman"/>
          <w:sz w:val="28"/>
          <w:szCs w:val="28"/>
        </w:rPr>
        <w:t>mà</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cung</w:t>
      </w:r>
      <w:proofErr w:type="spellEnd"/>
      <w:r w:rsidRPr="00791CF7">
        <w:rPr>
          <w:rFonts w:cs="Times New Roman"/>
          <w:sz w:val="28"/>
          <w:szCs w:val="28"/>
        </w:rPr>
        <w:t xml:space="preserve"> </w:t>
      </w:r>
      <w:proofErr w:type="spellStart"/>
      <w:r w:rsidRPr="00791CF7">
        <w:rPr>
          <w:rFonts w:cs="Times New Roman"/>
          <w:sz w:val="28"/>
          <w:szCs w:val="28"/>
        </w:rPr>
        <w:t>cấp</w:t>
      </w:r>
      <w:proofErr w:type="spellEnd"/>
      <w:r w:rsidRPr="00791CF7">
        <w:rPr>
          <w:rFonts w:cs="Times New Roman"/>
          <w:sz w:val="28"/>
          <w:szCs w:val="28"/>
        </w:rPr>
        <w:t xml:space="preserve">, </w:t>
      </w:r>
      <w:proofErr w:type="spellStart"/>
      <w:r w:rsidRPr="00791CF7">
        <w:rPr>
          <w:rFonts w:cs="Times New Roman"/>
          <w:sz w:val="28"/>
          <w:szCs w:val="28"/>
        </w:rPr>
        <w:t>chẳng</w:t>
      </w:r>
      <w:proofErr w:type="spellEnd"/>
      <w:r w:rsidRPr="00791CF7">
        <w:rPr>
          <w:rFonts w:cs="Times New Roman"/>
          <w:sz w:val="28"/>
          <w:szCs w:val="28"/>
        </w:rPr>
        <w:t xml:space="preserve"> </w:t>
      </w:r>
      <w:proofErr w:type="spellStart"/>
      <w:r w:rsidRPr="00791CF7">
        <w:rPr>
          <w:rFonts w:cs="Times New Roman"/>
          <w:sz w:val="28"/>
          <w:szCs w:val="28"/>
        </w:rPr>
        <w:t>hạn</w:t>
      </w:r>
      <w:proofErr w:type="spellEnd"/>
      <w:r w:rsidRPr="00791CF7">
        <w:rPr>
          <w:rFonts w:cs="Times New Roman"/>
          <w:sz w:val="28"/>
          <w:szCs w:val="28"/>
        </w:rPr>
        <w:t xml:space="preserve"> </w:t>
      </w:r>
      <w:proofErr w:type="spellStart"/>
      <w:r w:rsidRPr="00791CF7">
        <w:rPr>
          <w:rFonts w:cs="Times New Roman"/>
          <w:sz w:val="28"/>
          <w:szCs w:val="28"/>
        </w:rPr>
        <w:t>địa</w:t>
      </w:r>
      <w:proofErr w:type="spellEnd"/>
      <w:r w:rsidRPr="00791CF7">
        <w:rPr>
          <w:rFonts w:cs="Times New Roman"/>
          <w:sz w:val="28"/>
          <w:szCs w:val="28"/>
        </w:rPr>
        <w:t xml:space="preserve"> </w:t>
      </w: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tích</w:t>
      </w:r>
      <w:proofErr w:type="spellEnd"/>
      <w:r w:rsidRPr="00791CF7">
        <w:rPr>
          <w:rFonts w:cs="Times New Roman"/>
          <w:sz w:val="28"/>
          <w:szCs w:val="28"/>
        </w:rPr>
        <w:t xml:space="preserve">, </w:t>
      </w:r>
      <w:proofErr w:type="spellStart"/>
      <w:r w:rsidRPr="00791CF7">
        <w:rPr>
          <w:rFonts w:cs="Times New Roman"/>
          <w:sz w:val="28"/>
          <w:szCs w:val="28"/>
        </w:rPr>
        <w:t>mô</w:t>
      </w:r>
      <w:proofErr w:type="spellEnd"/>
      <w:r w:rsidRPr="00791CF7">
        <w:rPr>
          <w:rFonts w:cs="Times New Roman"/>
          <w:sz w:val="28"/>
          <w:szCs w:val="28"/>
        </w:rPr>
        <w:t xml:space="preserve"> </w:t>
      </w:r>
      <w:proofErr w:type="spellStart"/>
      <w:r w:rsidRPr="00791CF7">
        <w:rPr>
          <w:rFonts w:cs="Times New Roman"/>
          <w:sz w:val="28"/>
          <w:szCs w:val="28"/>
        </w:rPr>
        <w:t>tả</w:t>
      </w:r>
      <w:proofErr w:type="spellEnd"/>
      <w:r w:rsidRPr="00791CF7">
        <w:rPr>
          <w:rFonts w:cs="Times New Roman"/>
          <w:sz w:val="28"/>
          <w:szCs w:val="28"/>
        </w:rPr>
        <w:t xml:space="preserve">, </w:t>
      </w:r>
      <w:proofErr w:type="spellStart"/>
      <w:r w:rsidRPr="00791CF7">
        <w:rPr>
          <w:rFonts w:cs="Times New Roman"/>
          <w:sz w:val="28"/>
          <w:szCs w:val="28"/>
        </w:rPr>
        <w:t>tiện</w:t>
      </w:r>
      <w:proofErr w:type="spellEnd"/>
      <w:r w:rsidRPr="00791CF7">
        <w:rPr>
          <w:rFonts w:cs="Times New Roman"/>
          <w:sz w:val="28"/>
          <w:szCs w:val="28"/>
        </w:rPr>
        <w:t xml:space="preserve"> </w:t>
      </w:r>
      <w:proofErr w:type="spellStart"/>
      <w:r w:rsidRPr="00791CF7">
        <w:rPr>
          <w:rFonts w:cs="Times New Roman"/>
          <w:sz w:val="28"/>
          <w:szCs w:val="28"/>
        </w:rPr>
        <w:t>ích</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liên</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Các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tự</w:t>
      </w:r>
      <w:proofErr w:type="spellEnd"/>
      <w:r w:rsidRPr="00791CF7">
        <w:rPr>
          <w:rFonts w:cs="Times New Roman"/>
          <w:sz w:val="28"/>
          <w:szCs w:val="28"/>
        </w:rPr>
        <w:t xml:space="preserve"> ý </w:t>
      </w:r>
      <w:proofErr w:type="spellStart"/>
      <w:r w:rsidRPr="00791CF7">
        <w:rPr>
          <w:rFonts w:cs="Times New Roman"/>
          <w:sz w:val="28"/>
          <w:szCs w:val="28"/>
        </w:rPr>
        <w:t>tạo</w:t>
      </w:r>
      <w:proofErr w:type="spellEnd"/>
      <w:r w:rsidRPr="00791CF7">
        <w:rPr>
          <w:rFonts w:cs="Times New Roman"/>
          <w:sz w:val="28"/>
          <w:szCs w:val="28"/>
        </w:rPr>
        <w:t xml:space="preserve"> </w:t>
      </w:r>
      <w:proofErr w:type="spellStart"/>
      <w:r w:rsidRPr="00791CF7">
        <w:rPr>
          <w:rFonts w:cs="Times New Roman"/>
          <w:sz w:val="28"/>
          <w:szCs w:val="28"/>
        </w:rPr>
        <w:t>ra.</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chưa</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website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ẩn</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bắt</w:t>
      </w:r>
      <w:proofErr w:type="spellEnd"/>
      <w:r w:rsidRPr="00791CF7">
        <w:rPr>
          <w:rFonts w:cs="Times New Roman"/>
          <w:sz w:val="28"/>
          <w:szCs w:val="28"/>
        </w:rPr>
        <w:t xml:space="preserve"> </w:t>
      </w:r>
      <w:proofErr w:type="spellStart"/>
      <w:r w:rsidRPr="00791CF7">
        <w:rPr>
          <w:rFonts w:cs="Times New Roman"/>
          <w:sz w:val="28"/>
          <w:szCs w:val="28"/>
        </w:rPr>
        <w:t>buộc</w:t>
      </w:r>
      <w:proofErr w:type="spellEnd"/>
      <w:r w:rsidRPr="00791CF7">
        <w:rPr>
          <w:rFonts w:cs="Times New Roman"/>
          <w:sz w:val="28"/>
          <w:szCs w:val="28"/>
        </w:rPr>
        <w:t xml:space="preserve"> </w:t>
      </w:r>
      <w:proofErr w:type="spellStart"/>
      <w:r w:rsidRPr="00791CF7">
        <w:rPr>
          <w:rFonts w:cs="Times New Roman"/>
          <w:sz w:val="28"/>
          <w:szCs w:val="28"/>
        </w:rPr>
        <w:t>thay</w:t>
      </w:r>
      <w:proofErr w:type="spellEnd"/>
      <w:r w:rsidRPr="00791CF7">
        <w:rPr>
          <w:rFonts w:cs="Times New Roman"/>
          <w:sz w:val="28"/>
          <w:szCs w:val="28"/>
        </w:rPr>
        <w:t xml:space="preserve"> </w:t>
      </w:r>
      <w:proofErr w:type="spellStart"/>
      <w:r w:rsidRPr="00791CF7">
        <w:rPr>
          <w:rFonts w:cs="Times New Roman"/>
          <w:sz w:val="28"/>
          <w:szCs w:val="28"/>
        </w:rPr>
        <w:t>vì</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nội</w:t>
      </w:r>
      <w:proofErr w:type="spellEnd"/>
      <w:r w:rsidRPr="00791CF7">
        <w:rPr>
          <w:rFonts w:cs="Times New Roman"/>
          <w:sz w:val="28"/>
          <w:szCs w:val="28"/>
        </w:rPr>
        <w:t xml:space="preserve"> dung </w:t>
      </w:r>
      <w:proofErr w:type="spellStart"/>
      <w:r w:rsidRPr="00791CF7">
        <w:rPr>
          <w:rFonts w:cs="Times New Roman"/>
          <w:sz w:val="28"/>
          <w:szCs w:val="28"/>
        </w:rPr>
        <w:t>sai</w:t>
      </w:r>
      <w:proofErr w:type="spellEnd"/>
      <w:r w:rsidRPr="00791CF7">
        <w:rPr>
          <w:rFonts w:cs="Times New Roman"/>
          <w:sz w:val="28"/>
          <w:szCs w:val="28"/>
        </w:rPr>
        <w:t xml:space="preserve"> </w:t>
      </w:r>
      <w:proofErr w:type="spellStart"/>
      <w:r w:rsidRPr="00791CF7">
        <w:rPr>
          <w:rFonts w:cs="Times New Roman"/>
          <w:sz w:val="28"/>
          <w:szCs w:val="28"/>
        </w:rPr>
        <w:t>lệch</w:t>
      </w:r>
      <w:proofErr w:type="spellEnd"/>
      <w:r w:rsidRPr="00791CF7">
        <w:rPr>
          <w:rFonts w:cs="Times New Roman"/>
          <w:sz w:val="28"/>
          <w:szCs w:val="28"/>
        </w:rPr>
        <w:t>.</w:t>
      </w:r>
    </w:p>
    <w:p w14:paraId="0BD2A5A1" w14:textId="77777777" w:rsidR="00791CF7" w:rsidRPr="00791CF7" w:rsidRDefault="00791CF7" w:rsidP="00791CF7">
      <w:pPr>
        <w:rPr>
          <w:rFonts w:cs="Times New Roman"/>
          <w:sz w:val="28"/>
          <w:szCs w:val="28"/>
        </w:rPr>
      </w:pPr>
      <w:r w:rsidRPr="00791CF7">
        <w:rPr>
          <w:rFonts w:cs="Times New Roman"/>
          <w:b/>
          <w:bCs/>
          <w:sz w:val="28"/>
          <w:szCs w:val="28"/>
        </w:rPr>
        <w:t xml:space="preserve">b) Khu </w:t>
      </w:r>
      <w:proofErr w:type="spellStart"/>
      <w:r w:rsidRPr="00791CF7">
        <w:rPr>
          <w:rFonts w:cs="Times New Roman"/>
          <w:b/>
          <w:bCs/>
          <w:sz w:val="28"/>
          <w:szCs w:val="28"/>
        </w:rPr>
        <w:t>vực</w:t>
      </w:r>
      <w:proofErr w:type="spellEnd"/>
      <w:r w:rsidRPr="00791CF7">
        <w:rPr>
          <w:rFonts w:cs="Times New Roman"/>
          <w:b/>
          <w:bCs/>
          <w:sz w:val="28"/>
          <w:szCs w:val="28"/>
        </w:rPr>
        <w:t xml:space="preserve"> </w:t>
      </w:r>
      <w:proofErr w:type="spellStart"/>
      <w:r w:rsidRPr="00791CF7">
        <w:rPr>
          <w:rFonts w:cs="Times New Roman"/>
          <w:b/>
          <w:bCs/>
          <w:sz w:val="28"/>
          <w:szCs w:val="28"/>
        </w:rPr>
        <w:t>quản</w:t>
      </w:r>
      <w:proofErr w:type="spellEnd"/>
      <w:r w:rsidRPr="00791CF7">
        <w:rPr>
          <w:rFonts w:cs="Times New Roman"/>
          <w:b/>
          <w:bCs/>
          <w:sz w:val="28"/>
          <w:szCs w:val="28"/>
        </w:rPr>
        <w:t xml:space="preserve"> </w:t>
      </w:r>
      <w:proofErr w:type="spellStart"/>
      <w:r w:rsidRPr="00791CF7">
        <w:rPr>
          <w:rFonts w:cs="Times New Roman"/>
          <w:b/>
          <w:bCs/>
          <w:sz w:val="28"/>
          <w:szCs w:val="28"/>
        </w:rPr>
        <w:t>trị</w:t>
      </w:r>
      <w:proofErr w:type="spellEnd"/>
    </w:p>
    <w:p w14:paraId="2B28CB7C" w14:textId="77777777" w:rsidR="00791CF7" w:rsidRPr="00791CF7" w:rsidRDefault="00791CF7" w:rsidP="00791CF7">
      <w:pPr>
        <w:rPr>
          <w:rFonts w:cs="Times New Roman"/>
          <w:sz w:val="28"/>
          <w:szCs w:val="28"/>
        </w:rPr>
      </w:pPr>
      <w:r w:rsidRPr="00791CF7">
        <w:rPr>
          <w:rFonts w:cs="Times New Roman"/>
          <w:sz w:val="28"/>
          <w:szCs w:val="28"/>
        </w:rPr>
        <w:t xml:space="preserve">Khu </w:t>
      </w:r>
      <w:proofErr w:type="spellStart"/>
      <w:r w:rsidRPr="00791CF7">
        <w:rPr>
          <w:rFonts w:cs="Times New Roman"/>
          <w:sz w:val="28"/>
          <w:szCs w:val="28"/>
        </w:rPr>
        <w:t>vực</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t>
      </w:r>
      <w:proofErr w:type="spellStart"/>
      <w:r w:rsidRPr="00791CF7">
        <w:rPr>
          <w:rFonts w:cs="Times New Roman"/>
          <w:sz w:val="28"/>
          <w:szCs w:val="28"/>
        </w:rPr>
        <w:t>dành</w:t>
      </w:r>
      <w:proofErr w:type="spellEnd"/>
      <w:r w:rsidRPr="00791CF7">
        <w:rPr>
          <w:rFonts w:cs="Times New Roman"/>
          <w:sz w:val="28"/>
          <w:szCs w:val="28"/>
        </w:rPr>
        <w:t xml:space="preserve"> </w:t>
      </w:r>
      <w:proofErr w:type="spellStart"/>
      <w:r w:rsidRPr="00791CF7">
        <w:rPr>
          <w:rFonts w:cs="Times New Roman"/>
          <w:sz w:val="28"/>
          <w:szCs w:val="28"/>
        </w:rPr>
        <w:t>cho</w:t>
      </w:r>
      <w:proofErr w:type="spellEnd"/>
      <w:r w:rsidRPr="00791CF7">
        <w:rPr>
          <w:rFonts w:cs="Times New Roman"/>
          <w:sz w:val="28"/>
          <w:szCs w:val="28"/>
        </w:rPr>
        <w:t xml:space="preserve"> </w:t>
      </w:r>
      <w:proofErr w:type="spellStart"/>
      <w:r w:rsidRPr="00791CF7">
        <w:rPr>
          <w:rFonts w:cs="Times New Roman"/>
          <w:sz w:val="28"/>
          <w:szCs w:val="28"/>
        </w:rPr>
        <w:t>tài</w:t>
      </w:r>
      <w:proofErr w:type="spellEnd"/>
      <w:r w:rsidRPr="00791CF7">
        <w:rPr>
          <w:rFonts w:cs="Times New Roman"/>
          <w:sz w:val="28"/>
          <w:szCs w:val="28"/>
        </w:rPr>
        <w:t xml:space="preserve"> </w:t>
      </w:r>
      <w:proofErr w:type="spellStart"/>
      <w:r w:rsidRPr="00791CF7">
        <w:rPr>
          <w:rFonts w:cs="Times New Roman"/>
          <w:sz w:val="28"/>
          <w:szCs w:val="28"/>
        </w:rPr>
        <w:t>khoản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cấp</w:t>
      </w:r>
      <w:proofErr w:type="spellEnd"/>
      <w:r w:rsidRPr="00791CF7">
        <w:rPr>
          <w:rFonts w:cs="Times New Roman"/>
          <w:sz w:val="28"/>
          <w:szCs w:val="28"/>
        </w:rPr>
        <w:t xml:space="preserve"> </w:t>
      </w:r>
      <w:proofErr w:type="spellStart"/>
      <w:r w:rsidRPr="00791CF7">
        <w:rPr>
          <w:rFonts w:cs="Times New Roman"/>
          <w:sz w:val="28"/>
          <w:szCs w:val="28"/>
        </w:rPr>
        <w:t>quyền</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Các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bao </w:t>
      </w:r>
      <w:proofErr w:type="spellStart"/>
      <w:r w:rsidRPr="00791CF7">
        <w:rPr>
          <w:rFonts w:cs="Times New Roman"/>
          <w:sz w:val="28"/>
          <w:szCs w:val="28"/>
        </w:rPr>
        <w:t>gồm</w:t>
      </w:r>
      <w:proofErr w:type="spellEnd"/>
      <w:r w:rsidRPr="00791CF7">
        <w:rPr>
          <w:rFonts w:cs="Times New Roman"/>
          <w:sz w:val="28"/>
          <w:szCs w:val="28"/>
        </w:rPr>
        <w:t xml:space="preserve"> </w:t>
      </w:r>
      <w:proofErr w:type="spellStart"/>
      <w:r w:rsidRPr="00791CF7">
        <w:rPr>
          <w:rFonts w:cs="Times New Roman"/>
          <w:sz w:val="28"/>
          <w:szCs w:val="28"/>
        </w:rPr>
        <w:t>xem</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thêm</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mới</w:t>
      </w:r>
      <w:proofErr w:type="spellEnd"/>
      <w:r w:rsidRPr="00791CF7">
        <w:rPr>
          <w:rFonts w:cs="Times New Roman"/>
          <w:sz w:val="28"/>
          <w:szCs w:val="28"/>
        </w:rPr>
        <w:t xml:space="preserve">, </w:t>
      </w:r>
      <w:proofErr w:type="spellStart"/>
      <w:r w:rsidRPr="00791CF7">
        <w:rPr>
          <w:rFonts w:cs="Times New Roman"/>
          <w:sz w:val="28"/>
          <w:szCs w:val="28"/>
        </w:rPr>
        <w:t>chỉnh</w:t>
      </w:r>
      <w:proofErr w:type="spellEnd"/>
      <w:r w:rsidRPr="00791CF7">
        <w:rPr>
          <w:rFonts w:cs="Times New Roman"/>
          <w:sz w:val="28"/>
          <w:szCs w:val="28"/>
        </w:rPr>
        <w:t xml:space="preserve"> </w:t>
      </w:r>
      <w:proofErr w:type="spellStart"/>
      <w:r w:rsidRPr="00791CF7">
        <w:rPr>
          <w:rFonts w:cs="Times New Roman"/>
          <w:sz w:val="28"/>
          <w:szCs w:val="28"/>
        </w:rPr>
        <w:t>sửa</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tình</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cho</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nhiều</w:t>
      </w:r>
      <w:proofErr w:type="spellEnd"/>
      <w:r w:rsidRPr="00791CF7">
        <w:rPr>
          <w:rFonts w:cs="Times New Roman"/>
          <w:sz w:val="28"/>
          <w:szCs w:val="28"/>
        </w:rPr>
        <w:t xml:space="preserve"> </w:t>
      </w:r>
      <w:proofErr w:type="spellStart"/>
      <w:r w:rsidRPr="00791CF7">
        <w:rPr>
          <w:rFonts w:cs="Times New Roman"/>
          <w:sz w:val="28"/>
          <w:szCs w:val="28"/>
        </w:rPr>
        <w:t>vai</w:t>
      </w:r>
      <w:proofErr w:type="spellEnd"/>
      <w:r w:rsidRPr="00791CF7">
        <w:rPr>
          <w:rFonts w:cs="Times New Roman"/>
          <w:sz w:val="28"/>
          <w:szCs w:val="28"/>
        </w:rPr>
        <w:t xml:space="preserve"> </w:t>
      </w:r>
      <w:proofErr w:type="spellStart"/>
      <w:r w:rsidRPr="00791CF7">
        <w:rPr>
          <w:rFonts w:cs="Times New Roman"/>
          <w:sz w:val="28"/>
          <w:szCs w:val="28"/>
        </w:rPr>
        <w:t>trò</w:t>
      </w:r>
      <w:proofErr w:type="spellEnd"/>
      <w:r w:rsidRPr="00791CF7">
        <w:rPr>
          <w:rFonts w:cs="Times New Roman"/>
          <w:sz w:val="28"/>
          <w:szCs w:val="28"/>
        </w:rPr>
        <w:t xml:space="preserve">, </w:t>
      </w:r>
      <w:proofErr w:type="spellStart"/>
      <w:r w:rsidRPr="00791CF7">
        <w:rPr>
          <w:rFonts w:cs="Times New Roman"/>
          <w:sz w:val="28"/>
          <w:szCs w:val="28"/>
        </w:rPr>
        <w:t>quyền</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từng</w:t>
      </w:r>
      <w:proofErr w:type="spellEnd"/>
      <w:r w:rsidRPr="00791CF7">
        <w:rPr>
          <w:rFonts w:cs="Times New Roman"/>
          <w:sz w:val="28"/>
          <w:szCs w:val="28"/>
        </w:rPr>
        <w:t xml:space="preserve"> </w:t>
      </w:r>
      <w:proofErr w:type="spellStart"/>
      <w:r w:rsidRPr="00791CF7">
        <w:rPr>
          <w:rFonts w:cs="Times New Roman"/>
          <w:sz w:val="28"/>
          <w:szCs w:val="28"/>
        </w:rPr>
        <w:t>vai</w:t>
      </w:r>
      <w:proofErr w:type="spellEnd"/>
      <w:r w:rsidRPr="00791CF7">
        <w:rPr>
          <w:rFonts w:cs="Times New Roman"/>
          <w:sz w:val="28"/>
          <w:szCs w:val="28"/>
        </w:rPr>
        <w:t xml:space="preserve"> </w:t>
      </w:r>
      <w:proofErr w:type="spellStart"/>
      <w:r w:rsidRPr="00791CF7">
        <w:rPr>
          <w:rFonts w:cs="Times New Roman"/>
          <w:sz w:val="28"/>
          <w:szCs w:val="28"/>
        </w:rPr>
        <w:t>trò</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rõ</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tránh</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w:t>
      </w:r>
      <w:proofErr w:type="spellStart"/>
      <w:r w:rsidRPr="00791CF7">
        <w:rPr>
          <w:rFonts w:cs="Times New Roman"/>
          <w:sz w:val="28"/>
          <w:szCs w:val="28"/>
        </w:rPr>
        <w:t>thường</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w:t>
      </w:r>
    </w:p>
    <w:p w14:paraId="57131E26" w14:textId="77777777" w:rsidR="00791CF7" w:rsidRPr="00791CF7" w:rsidRDefault="00791CF7" w:rsidP="00791CF7">
      <w:pPr>
        <w:rPr>
          <w:rFonts w:cs="Times New Roman"/>
          <w:sz w:val="28"/>
          <w:szCs w:val="28"/>
        </w:rPr>
      </w:pPr>
      <w:r w:rsidRPr="00791CF7">
        <w:rPr>
          <w:rFonts w:cs="Times New Roman"/>
          <w:sz w:val="28"/>
          <w:szCs w:val="28"/>
        </w:rPr>
        <w:t xml:space="preserve">Các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thay</w:t>
      </w:r>
      <w:proofErr w:type="spellEnd"/>
      <w:r w:rsidRPr="00791CF7">
        <w:rPr>
          <w:rFonts w:cs="Times New Roman"/>
          <w:sz w:val="28"/>
          <w:szCs w:val="28"/>
        </w:rPr>
        <w:t xml:space="preserve"> </w:t>
      </w:r>
      <w:proofErr w:type="spellStart"/>
      <w:r w:rsidRPr="00791CF7">
        <w:rPr>
          <w:rFonts w:cs="Times New Roman"/>
          <w:sz w:val="28"/>
          <w:szCs w:val="28"/>
        </w:rPr>
        <w:t>đổi</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phản</w:t>
      </w:r>
      <w:proofErr w:type="spellEnd"/>
      <w:r w:rsidRPr="00791CF7">
        <w:rPr>
          <w:rFonts w:cs="Times New Roman"/>
          <w:sz w:val="28"/>
          <w:szCs w:val="28"/>
        </w:rPr>
        <w:t xml:space="preserve"> </w:t>
      </w:r>
      <w:proofErr w:type="spellStart"/>
      <w:r w:rsidRPr="00791CF7">
        <w:rPr>
          <w:rFonts w:cs="Times New Roman"/>
          <w:sz w:val="28"/>
          <w:szCs w:val="28"/>
        </w:rPr>
        <w:t>hồi</w:t>
      </w:r>
      <w:proofErr w:type="spellEnd"/>
      <w:r w:rsidRPr="00791CF7">
        <w:rPr>
          <w:rFonts w:cs="Times New Roman"/>
          <w:sz w:val="28"/>
          <w:szCs w:val="28"/>
        </w:rPr>
        <w:t xml:space="preserve"> </w:t>
      </w:r>
      <w:proofErr w:type="spellStart"/>
      <w:r w:rsidRPr="00791CF7">
        <w:rPr>
          <w:rFonts w:cs="Times New Roman"/>
          <w:sz w:val="28"/>
          <w:szCs w:val="28"/>
        </w:rPr>
        <w:t>rõ</w:t>
      </w:r>
      <w:proofErr w:type="spellEnd"/>
      <w:r w:rsidRPr="00791CF7">
        <w:rPr>
          <w:rFonts w:cs="Times New Roman"/>
          <w:sz w:val="28"/>
          <w:szCs w:val="28"/>
        </w:rPr>
        <w:t xml:space="preserve"> </w:t>
      </w:r>
      <w:proofErr w:type="spellStart"/>
      <w:r w:rsidRPr="00791CF7">
        <w:rPr>
          <w:rFonts w:cs="Times New Roman"/>
          <w:sz w:val="28"/>
          <w:szCs w:val="28"/>
        </w:rPr>
        <w:t>ràng</w:t>
      </w:r>
      <w:proofErr w:type="spellEnd"/>
      <w:r w:rsidRPr="00791CF7">
        <w:rPr>
          <w:rFonts w:cs="Times New Roman"/>
          <w:sz w:val="28"/>
          <w:szCs w:val="28"/>
        </w:rPr>
        <w:t xml:space="preserve">. Khi </w:t>
      </w:r>
      <w:proofErr w:type="spellStart"/>
      <w:r w:rsidRPr="00791CF7">
        <w:rPr>
          <w:rFonts w:cs="Times New Roman"/>
          <w:sz w:val="28"/>
          <w:szCs w:val="28"/>
        </w:rPr>
        <w:t>thêm</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sửa</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thành</w:t>
      </w:r>
      <w:proofErr w:type="spellEnd"/>
      <w:r w:rsidRPr="00791CF7">
        <w:rPr>
          <w:rFonts w:cs="Times New Roman"/>
          <w:sz w:val="28"/>
          <w:szCs w:val="28"/>
        </w:rPr>
        <w:t xml:space="preserve"> </w:t>
      </w:r>
      <w:proofErr w:type="spellStart"/>
      <w:r w:rsidRPr="00791CF7">
        <w:rPr>
          <w:rFonts w:cs="Times New Roman"/>
          <w:sz w:val="28"/>
          <w:szCs w:val="28"/>
        </w:rPr>
        <w:t>công</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mới</w:t>
      </w:r>
      <w:proofErr w:type="spellEnd"/>
      <w:r w:rsidRPr="00791CF7">
        <w:rPr>
          <w:rFonts w:cs="Times New Roman"/>
          <w:sz w:val="28"/>
          <w:szCs w:val="28"/>
        </w:rPr>
        <w:t xml:space="preserve">. Khi </w:t>
      </w:r>
      <w:proofErr w:type="spellStart"/>
      <w:r w:rsidRPr="00791CF7">
        <w:rPr>
          <w:rFonts w:cs="Times New Roman"/>
          <w:sz w:val="28"/>
          <w:szCs w:val="28"/>
        </w:rPr>
        <w:t>xảy</w:t>
      </w:r>
      <w:proofErr w:type="spellEnd"/>
      <w:r w:rsidRPr="00791CF7">
        <w:rPr>
          <w:rFonts w:cs="Times New Roman"/>
          <w:sz w:val="28"/>
          <w:szCs w:val="28"/>
        </w:rPr>
        <w:t xml:space="preserve"> </w:t>
      </w:r>
      <w:proofErr w:type="spellStart"/>
      <w:r w:rsidRPr="00791CF7">
        <w:rPr>
          <w:rFonts w:cs="Times New Roman"/>
          <w:sz w:val="28"/>
          <w:szCs w:val="28"/>
        </w:rPr>
        <w:t>ra</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giúp</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hiểu</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nào</w:t>
      </w:r>
      <w:proofErr w:type="spellEnd"/>
      <w:r w:rsidRPr="00791CF7">
        <w:rPr>
          <w:rFonts w:cs="Times New Roman"/>
          <w:sz w:val="28"/>
          <w:szCs w:val="28"/>
        </w:rPr>
        <w:t xml:space="preserve"> </w:t>
      </w:r>
      <w:proofErr w:type="spellStart"/>
      <w:r w:rsidRPr="00791CF7">
        <w:rPr>
          <w:rFonts w:cs="Times New Roman"/>
          <w:sz w:val="28"/>
          <w:szCs w:val="28"/>
        </w:rPr>
        <w:t>mà</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lộ</w:t>
      </w:r>
      <w:proofErr w:type="spellEnd"/>
      <w:r w:rsidRPr="00791CF7">
        <w:rPr>
          <w:rFonts w:cs="Times New Roman"/>
          <w:sz w:val="28"/>
          <w:szCs w:val="28"/>
        </w:rPr>
        <w:t xml:space="preserve"> </w:t>
      </w:r>
      <w:proofErr w:type="spellStart"/>
      <w:r w:rsidRPr="00791CF7">
        <w:rPr>
          <w:rFonts w:cs="Times New Roman"/>
          <w:sz w:val="28"/>
          <w:szCs w:val="28"/>
        </w:rPr>
        <w:t>câu</w:t>
      </w:r>
      <w:proofErr w:type="spellEnd"/>
      <w:r w:rsidRPr="00791CF7">
        <w:rPr>
          <w:rFonts w:cs="Times New Roman"/>
          <w:sz w:val="28"/>
          <w:szCs w:val="28"/>
        </w:rPr>
        <w:t xml:space="preserve"> </w:t>
      </w:r>
      <w:proofErr w:type="spellStart"/>
      <w:r w:rsidRPr="00791CF7">
        <w:rPr>
          <w:rFonts w:cs="Times New Roman"/>
          <w:sz w:val="28"/>
          <w:szCs w:val="28"/>
        </w:rPr>
        <w:t>lệnh</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kỹ</w:t>
      </w:r>
      <w:proofErr w:type="spellEnd"/>
      <w:r w:rsidRPr="00791CF7">
        <w:rPr>
          <w:rFonts w:cs="Times New Roman"/>
          <w:sz w:val="28"/>
          <w:szCs w:val="28"/>
        </w:rPr>
        <w:t xml:space="preserve"> </w:t>
      </w:r>
      <w:proofErr w:type="spellStart"/>
      <w:r w:rsidRPr="00791CF7">
        <w:rPr>
          <w:rFonts w:cs="Times New Roman"/>
          <w:sz w:val="28"/>
          <w:szCs w:val="28"/>
        </w:rPr>
        <w:t>thuật</w:t>
      </w:r>
      <w:proofErr w:type="spellEnd"/>
      <w:r w:rsidRPr="00791CF7">
        <w:rPr>
          <w:rFonts w:cs="Times New Roman"/>
          <w:sz w:val="28"/>
          <w:szCs w:val="28"/>
        </w:rPr>
        <w:t xml:space="preserve"> </w:t>
      </w:r>
      <w:proofErr w:type="spellStart"/>
      <w:r w:rsidRPr="00791CF7">
        <w:rPr>
          <w:rFonts w:cs="Times New Roman"/>
          <w:sz w:val="28"/>
          <w:szCs w:val="28"/>
        </w:rPr>
        <w:t>nội</w:t>
      </w:r>
      <w:proofErr w:type="spellEnd"/>
      <w:r w:rsidRPr="00791CF7">
        <w:rPr>
          <w:rFonts w:cs="Times New Roman"/>
          <w:sz w:val="28"/>
          <w:szCs w:val="28"/>
        </w:rPr>
        <w:t xml:space="preserve"> </w:t>
      </w:r>
      <w:proofErr w:type="spellStart"/>
      <w:r w:rsidRPr="00791CF7">
        <w:rPr>
          <w:rFonts w:cs="Times New Roman"/>
          <w:sz w:val="28"/>
          <w:szCs w:val="28"/>
        </w:rPr>
        <w:t>bộ</w:t>
      </w:r>
      <w:proofErr w:type="spellEnd"/>
      <w:r w:rsidRPr="00791CF7">
        <w:rPr>
          <w:rFonts w:cs="Times New Roman"/>
          <w:sz w:val="28"/>
          <w:szCs w:val="28"/>
        </w:rPr>
        <w:t>.</w:t>
      </w:r>
    </w:p>
    <w:p w14:paraId="13788A4C" w14:textId="77777777" w:rsidR="00791CF7" w:rsidRPr="00791CF7" w:rsidRDefault="00791CF7" w:rsidP="00791CF7">
      <w:pPr>
        <w:rPr>
          <w:rFonts w:cs="Times New Roman"/>
          <w:sz w:val="28"/>
          <w:szCs w:val="28"/>
        </w:rPr>
      </w:pPr>
      <w:r w:rsidRPr="00791CF7">
        <w:rPr>
          <w:rFonts w:cs="Times New Roman"/>
          <w:b/>
          <w:bCs/>
          <w:sz w:val="28"/>
          <w:szCs w:val="28"/>
        </w:rPr>
        <w:t xml:space="preserve">c) </w:t>
      </w:r>
      <w:proofErr w:type="spellStart"/>
      <w:r w:rsidRPr="00791CF7">
        <w:rPr>
          <w:rFonts w:cs="Times New Roman"/>
          <w:b/>
          <w:bCs/>
          <w:sz w:val="28"/>
          <w:szCs w:val="28"/>
        </w:rPr>
        <w:t>Phần</w:t>
      </w:r>
      <w:proofErr w:type="spellEnd"/>
      <w:r w:rsidRPr="00791CF7">
        <w:rPr>
          <w:rFonts w:cs="Times New Roman"/>
          <w:b/>
          <w:bCs/>
          <w:sz w:val="28"/>
          <w:szCs w:val="28"/>
        </w:rPr>
        <w:t xml:space="preserve"> </w:t>
      </w:r>
      <w:proofErr w:type="spellStart"/>
      <w:r w:rsidRPr="00791CF7">
        <w:rPr>
          <w:rFonts w:cs="Times New Roman"/>
          <w:b/>
          <w:bCs/>
          <w:sz w:val="28"/>
          <w:szCs w:val="28"/>
        </w:rPr>
        <w:t>xử</w:t>
      </w:r>
      <w:proofErr w:type="spellEnd"/>
      <w:r w:rsidRPr="00791CF7">
        <w:rPr>
          <w:rFonts w:cs="Times New Roman"/>
          <w:b/>
          <w:bCs/>
          <w:sz w:val="28"/>
          <w:szCs w:val="28"/>
        </w:rPr>
        <w:t xml:space="preserve"> </w:t>
      </w:r>
      <w:proofErr w:type="spellStart"/>
      <w:r w:rsidRPr="00791CF7">
        <w:rPr>
          <w:rFonts w:cs="Times New Roman"/>
          <w:b/>
          <w:bCs/>
          <w:sz w:val="28"/>
          <w:szCs w:val="28"/>
        </w:rPr>
        <w:t>lý</w:t>
      </w:r>
      <w:proofErr w:type="spellEnd"/>
      <w:r w:rsidRPr="00791CF7">
        <w:rPr>
          <w:rFonts w:cs="Times New Roman"/>
          <w:b/>
          <w:bCs/>
          <w:sz w:val="28"/>
          <w:szCs w:val="28"/>
        </w:rPr>
        <w:t xml:space="preserve"> </w:t>
      </w:r>
      <w:proofErr w:type="spellStart"/>
      <w:r w:rsidRPr="00791CF7">
        <w:rPr>
          <w:rFonts w:cs="Times New Roman"/>
          <w:b/>
          <w:bCs/>
          <w:sz w:val="28"/>
          <w:szCs w:val="28"/>
        </w:rPr>
        <w:t>nghiệp</w:t>
      </w:r>
      <w:proofErr w:type="spellEnd"/>
      <w:r w:rsidRPr="00791CF7">
        <w:rPr>
          <w:rFonts w:cs="Times New Roman"/>
          <w:b/>
          <w:bCs/>
          <w:sz w:val="28"/>
          <w:szCs w:val="28"/>
        </w:rPr>
        <w:t xml:space="preserve"> </w:t>
      </w:r>
      <w:proofErr w:type="spellStart"/>
      <w:r w:rsidRPr="00791CF7">
        <w:rPr>
          <w:rFonts w:cs="Times New Roman"/>
          <w:b/>
          <w:bCs/>
          <w:sz w:val="28"/>
          <w:szCs w:val="28"/>
        </w:rPr>
        <w:t>vụ</w:t>
      </w:r>
      <w:proofErr w:type="spellEnd"/>
    </w:p>
    <w:p w14:paraId="125E4E11" w14:textId="77777777" w:rsidR="00791CF7" w:rsidRPr="00791CF7" w:rsidRDefault="00791CF7" w:rsidP="00791CF7">
      <w:pPr>
        <w:rPr>
          <w:rFonts w:cs="Times New Roman"/>
          <w:sz w:val="28"/>
          <w:szCs w:val="28"/>
        </w:rPr>
      </w:pPr>
      <w:proofErr w:type="spellStart"/>
      <w:r w:rsidRPr="00791CF7">
        <w:rPr>
          <w:rFonts w:cs="Times New Roman"/>
          <w:sz w:val="28"/>
          <w:szCs w:val="28"/>
        </w:rPr>
        <w:lastRenderedPageBreak/>
        <w:t>Phần</w:t>
      </w:r>
      <w:proofErr w:type="spellEnd"/>
      <w:r w:rsidRPr="00791CF7">
        <w:rPr>
          <w:rFonts w:cs="Times New Roman"/>
          <w:sz w:val="28"/>
          <w:szCs w:val="28"/>
        </w:rPr>
        <w:t xml:space="preserve"> </w:t>
      </w:r>
      <w:proofErr w:type="spellStart"/>
      <w:r w:rsidRPr="00791CF7">
        <w:rPr>
          <w:rFonts w:cs="Times New Roman"/>
          <w:sz w:val="28"/>
          <w:szCs w:val="28"/>
        </w:rPr>
        <w:t>xử</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nghiệp</w:t>
      </w:r>
      <w:proofErr w:type="spellEnd"/>
      <w:r w:rsidRPr="00791CF7">
        <w:rPr>
          <w:rFonts w:cs="Times New Roman"/>
          <w:sz w:val="28"/>
          <w:szCs w:val="28"/>
        </w:rPr>
        <w:t xml:space="preserve"> </w:t>
      </w:r>
      <w:proofErr w:type="spellStart"/>
      <w:r w:rsidRPr="00791CF7">
        <w:rPr>
          <w:rFonts w:cs="Times New Roman"/>
          <w:sz w:val="28"/>
          <w:szCs w:val="28"/>
        </w:rPr>
        <w:t>vụ</w:t>
      </w:r>
      <w:proofErr w:type="spellEnd"/>
      <w:r w:rsidRPr="00791CF7">
        <w:rPr>
          <w:rFonts w:cs="Times New Roman"/>
          <w:sz w:val="28"/>
          <w:szCs w:val="28"/>
        </w:rPr>
        <w:t xml:space="preserve"> </w:t>
      </w:r>
      <w:proofErr w:type="spellStart"/>
      <w:r w:rsidRPr="00791CF7">
        <w:rPr>
          <w:rFonts w:cs="Times New Roman"/>
          <w:sz w:val="28"/>
          <w:szCs w:val="28"/>
        </w:rPr>
        <w:t>đóng</w:t>
      </w:r>
      <w:proofErr w:type="spellEnd"/>
      <w:r w:rsidRPr="00791CF7">
        <w:rPr>
          <w:rFonts w:cs="Times New Roman"/>
          <w:sz w:val="28"/>
          <w:szCs w:val="28"/>
        </w:rPr>
        <w:t xml:space="preserve"> </w:t>
      </w:r>
      <w:proofErr w:type="spellStart"/>
      <w:r w:rsidRPr="00791CF7">
        <w:rPr>
          <w:rFonts w:cs="Times New Roman"/>
          <w:sz w:val="28"/>
          <w:szCs w:val="28"/>
        </w:rPr>
        <w:t>vai</w:t>
      </w:r>
      <w:proofErr w:type="spellEnd"/>
      <w:r w:rsidRPr="00791CF7">
        <w:rPr>
          <w:rFonts w:cs="Times New Roman"/>
          <w:sz w:val="28"/>
          <w:szCs w:val="28"/>
        </w:rPr>
        <w:t xml:space="preserve"> </w:t>
      </w:r>
      <w:proofErr w:type="spellStart"/>
      <w:r w:rsidRPr="00791CF7">
        <w:rPr>
          <w:rFonts w:cs="Times New Roman"/>
          <w:sz w:val="28"/>
          <w:szCs w:val="28"/>
        </w:rPr>
        <w:t>trò</w:t>
      </w:r>
      <w:proofErr w:type="spellEnd"/>
      <w:r w:rsidRPr="00791CF7">
        <w:rPr>
          <w:rFonts w:cs="Times New Roman"/>
          <w:sz w:val="28"/>
          <w:szCs w:val="28"/>
        </w:rPr>
        <w:t xml:space="preserve"> </w:t>
      </w:r>
      <w:proofErr w:type="spellStart"/>
      <w:r w:rsidRPr="00791CF7">
        <w:rPr>
          <w:rFonts w:cs="Times New Roman"/>
          <w:sz w:val="28"/>
          <w:szCs w:val="28"/>
        </w:rPr>
        <w:t>tiếp</w:t>
      </w:r>
      <w:proofErr w:type="spellEnd"/>
      <w:r w:rsidRPr="00791CF7">
        <w:rPr>
          <w:rFonts w:cs="Times New Roman"/>
          <w:sz w:val="28"/>
          <w:szCs w:val="28"/>
        </w:rPr>
        <w:t xml:space="preserve"> </w:t>
      </w:r>
      <w:proofErr w:type="spellStart"/>
      <w:r w:rsidRPr="00791CF7">
        <w:rPr>
          <w:rFonts w:cs="Times New Roman"/>
          <w:sz w:val="28"/>
          <w:szCs w:val="28"/>
        </w:rPr>
        <w:t>nhận</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quyết</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cách</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phản</w:t>
      </w:r>
      <w:proofErr w:type="spellEnd"/>
      <w:r w:rsidRPr="00791CF7">
        <w:rPr>
          <w:rFonts w:cs="Times New Roman"/>
          <w:sz w:val="28"/>
          <w:szCs w:val="28"/>
        </w:rPr>
        <w:t xml:space="preserve"> </w:t>
      </w:r>
      <w:proofErr w:type="spellStart"/>
      <w:r w:rsidRPr="00791CF7">
        <w:rPr>
          <w:rFonts w:cs="Times New Roman"/>
          <w:sz w:val="28"/>
          <w:szCs w:val="28"/>
        </w:rPr>
        <w:t>hồi</w:t>
      </w:r>
      <w:proofErr w:type="spellEnd"/>
      <w:r w:rsidRPr="00791CF7">
        <w:rPr>
          <w:rFonts w:cs="Times New Roman"/>
          <w:sz w:val="28"/>
          <w:szCs w:val="28"/>
        </w:rPr>
        <w:t xml:space="preserve">. </w:t>
      </w:r>
      <w:proofErr w:type="spellStart"/>
      <w:r w:rsidRPr="00791CF7">
        <w:rPr>
          <w:rFonts w:cs="Times New Roman"/>
          <w:sz w:val="28"/>
          <w:szCs w:val="28"/>
        </w:rPr>
        <w:t>Đối</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 xml:space="preserve">, </w:t>
      </w:r>
      <w:proofErr w:type="spellStart"/>
      <w:r w:rsidRPr="00791CF7">
        <w:rPr>
          <w:rFonts w:cs="Times New Roman"/>
          <w:sz w:val="28"/>
          <w:szCs w:val="28"/>
        </w:rPr>
        <w:t>thành</w:t>
      </w:r>
      <w:proofErr w:type="spellEnd"/>
      <w:r w:rsidRPr="00791CF7">
        <w:rPr>
          <w:rFonts w:cs="Times New Roman"/>
          <w:sz w:val="28"/>
          <w:szCs w:val="28"/>
        </w:rPr>
        <w:t xml:space="preserve"> </w:t>
      </w: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này</w:t>
      </w:r>
      <w:proofErr w:type="spellEnd"/>
      <w:r w:rsidRPr="00791CF7">
        <w:rPr>
          <w:rFonts w:cs="Times New Roman"/>
          <w:sz w:val="28"/>
          <w:szCs w:val="28"/>
        </w:rPr>
        <w:t xml:space="preserve"> </w:t>
      </w:r>
      <w:proofErr w:type="spellStart"/>
      <w:r w:rsidRPr="00791CF7">
        <w:rPr>
          <w:rFonts w:cs="Times New Roman"/>
          <w:sz w:val="28"/>
          <w:szCs w:val="28"/>
        </w:rPr>
        <w:t>tiếp</w:t>
      </w:r>
      <w:proofErr w:type="spellEnd"/>
      <w:r w:rsidRPr="00791CF7">
        <w:rPr>
          <w:rFonts w:cs="Times New Roman"/>
          <w:sz w:val="28"/>
          <w:szCs w:val="28"/>
        </w:rPr>
        <w:t xml:space="preserve"> </w:t>
      </w:r>
      <w:proofErr w:type="spellStart"/>
      <w:r w:rsidRPr="00791CF7">
        <w:rPr>
          <w:rFonts w:cs="Times New Roman"/>
          <w:sz w:val="28"/>
          <w:szCs w:val="28"/>
        </w:rPr>
        <w:t>nhận</w:t>
      </w:r>
      <w:proofErr w:type="spellEnd"/>
      <w:r w:rsidRPr="00791CF7">
        <w:rPr>
          <w:rFonts w:cs="Times New Roman"/>
          <w:sz w:val="28"/>
          <w:szCs w:val="28"/>
        </w:rPr>
        <w:t xml:space="preserve">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khóa</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điều</w:t>
      </w:r>
      <w:proofErr w:type="spellEnd"/>
      <w:r w:rsidRPr="00791CF7">
        <w:rPr>
          <w:rFonts w:cs="Times New Roman"/>
          <w:sz w:val="28"/>
          <w:szCs w:val="28"/>
        </w:rPr>
        <w:t xml:space="preserve"> </w:t>
      </w:r>
      <w:proofErr w:type="spellStart"/>
      <w:r w:rsidRPr="00791CF7">
        <w:rPr>
          <w:rFonts w:cs="Times New Roman"/>
          <w:sz w:val="28"/>
          <w:szCs w:val="28"/>
        </w:rPr>
        <w:t>kiện</w:t>
      </w:r>
      <w:proofErr w:type="spellEnd"/>
      <w:r w:rsidRPr="00791CF7">
        <w:rPr>
          <w:rFonts w:cs="Times New Roman"/>
          <w:sz w:val="28"/>
          <w:szCs w:val="28"/>
        </w:rPr>
        <w:t xml:space="preserve"> </w:t>
      </w:r>
      <w:proofErr w:type="spellStart"/>
      <w:r w:rsidRPr="00791CF7">
        <w:rPr>
          <w:rFonts w:cs="Times New Roman"/>
          <w:sz w:val="28"/>
          <w:szCs w:val="28"/>
        </w:rPr>
        <w:t>lọc</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vấn</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Đối</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quyền</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nhận</w:t>
      </w:r>
      <w:proofErr w:type="spellEnd"/>
      <w:r w:rsidRPr="00791CF7">
        <w:rPr>
          <w:rFonts w:cs="Times New Roman"/>
          <w:sz w:val="28"/>
          <w:szCs w:val="28"/>
        </w:rPr>
        <w:t xml:space="preserve"> </w:t>
      </w:r>
      <w:proofErr w:type="spellStart"/>
      <w:r w:rsidRPr="00791CF7">
        <w:rPr>
          <w:rFonts w:cs="Times New Roman"/>
          <w:sz w:val="28"/>
          <w:szCs w:val="28"/>
        </w:rPr>
        <w:t>tính</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lệ</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rồi</w:t>
      </w:r>
      <w:proofErr w:type="spellEnd"/>
      <w:r w:rsidRPr="00791CF7">
        <w:rPr>
          <w:rFonts w:cs="Times New Roman"/>
          <w:sz w:val="28"/>
          <w:szCs w:val="28"/>
        </w:rPr>
        <w:t xml:space="preserve"> </w:t>
      </w:r>
      <w:proofErr w:type="spellStart"/>
      <w:r w:rsidRPr="00791CF7">
        <w:rPr>
          <w:rFonts w:cs="Times New Roman"/>
          <w:sz w:val="28"/>
          <w:szCs w:val="28"/>
        </w:rPr>
        <w:t>mới</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thay</w:t>
      </w:r>
      <w:proofErr w:type="spellEnd"/>
      <w:r w:rsidRPr="00791CF7">
        <w:rPr>
          <w:rFonts w:cs="Times New Roman"/>
          <w:sz w:val="28"/>
          <w:szCs w:val="28"/>
        </w:rPr>
        <w:t xml:space="preserve"> </w:t>
      </w:r>
      <w:proofErr w:type="spellStart"/>
      <w:r w:rsidRPr="00791CF7">
        <w:rPr>
          <w:rFonts w:cs="Times New Roman"/>
          <w:sz w:val="28"/>
          <w:szCs w:val="28"/>
        </w:rPr>
        <w:t>đổi</w:t>
      </w:r>
      <w:proofErr w:type="spellEnd"/>
      <w:r w:rsidRPr="00791CF7">
        <w:rPr>
          <w:rFonts w:cs="Times New Roman"/>
          <w:sz w:val="28"/>
          <w:szCs w:val="28"/>
        </w:rPr>
        <w:t>.</w:t>
      </w:r>
    </w:p>
    <w:p w14:paraId="46E5AE74" w14:textId="77777777" w:rsidR="00791CF7" w:rsidRPr="00791CF7" w:rsidRDefault="00791CF7" w:rsidP="00791CF7">
      <w:pPr>
        <w:rPr>
          <w:rFonts w:cs="Times New Roman"/>
          <w:sz w:val="28"/>
          <w:szCs w:val="28"/>
        </w:rPr>
      </w:pP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ở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duyệt</w:t>
      </w:r>
      <w:proofErr w:type="spellEnd"/>
      <w:r w:rsidRPr="00791CF7">
        <w:rPr>
          <w:rFonts w:cs="Times New Roman"/>
          <w:sz w:val="28"/>
          <w:szCs w:val="28"/>
        </w:rPr>
        <w:t xml:space="preserve"> </w:t>
      </w:r>
      <w:proofErr w:type="spellStart"/>
      <w:r w:rsidRPr="00791CF7">
        <w:rPr>
          <w:rFonts w:cs="Times New Roman"/>
          <w:sz w:val="28"/>
          <w:szCs w:val="28"/>
        </w:rPr>
        <w:t>vì</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gửi</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qua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w:t>
      </w:r>
      <w:proofErr w:type="spellStart"/>
      <w:r w:rsidRPr="00791CF7">
        <w:rPr>
          <w:rFonts w:cs="Times New Roman"/>
          <w:sz w:val="28"/>
          <w:szCs w:val="28"/>
        </w:rPr>
        <w:t>thường</w:t>
      </w:r>
      <w:proofErr w:type="spellEnd"/>
      <w:r w:rsidRPr="00791CF7">
        <w:rPr>
          <w:rFonts w:cs="Times New Roman"/>
          <w:sz w:val="28"/>
          <w:szCs w:val="28"/>
        </w:rPr>
        <w:t xml:space="preserve">. </w:t>
      </w:r>
      <w:proofErr w:type="spellStart"/>
      <w:r w:rsidRPr="00791CF7">
        <w:rPr>
          <w:rFonts w:cs="Times New Roman"/>
          <w:sz w:val="28"/>
          <w:szCs w:val="28"/>
        </w:rPr>
        <w:t>Những</w:t>
      </w:r>
      <w:proofErr w:type="spellEnd"/>
      <w:r w:rsidRPr="00791CF7">
        <w:rPr>
          <w:rFonts w:cs="Times New Roman"/>
          <w:sz w:val="28"/>
          <w:szCs w:val="28"/>
        </w:rPr>
        <w:t xml:space="preserve"> </w:t>
      </w:r>
      <w:proofErr w:type="spellStart"/>
      <w:r w:rsidRPr="00791CF7">
        <w:rPr>
          <w:rFonts w:cs="Times New Roman"/>
          <w:sz w:val="28"/>
          <w:szCs w:val="28"/>
        </w:rPr>
        <w:t>điều</w:t>
      </w:r>
      <w:proofErr w:type="spellEnd"/>
      <w:r w:rsidRPr="00791CF7">
        <w:rPr>
          <w:rFonts w:cs="Times New Roman"/>
          <w:sz w:val="28"/>
          <w:szCs w:val="28"/>
        </w:rPr>
        <w:t xml:space="preserve"> </w:t>
      </w:r>
      <w:proofErr w:type="spellStart"/>
      <w:r w:rsidRPr="00791CF7">
        <w:rPr>
          <w:rFonts w:cs="Times New Roman"/>
          <w:sz w:val="28"/>
          <w:szCs w:val="28"/>
        </w:rPr>
        <w:t>kiện</w:t>
      </w:r>
      <w:proofErr w:type="spellEnd"/>
      <w:r w:rsidRPr="00791CF7">
        <w:rPr>
          <w:rFonts w:cs="Times New Roman"/>
          <w:sz w:val="28"/>
          <w:szCs w:val="28"/>
        </w:rPr>
        <w:t xml:space="preserve"> </w:t>
      </w:r>
      <w:proofErr w:type="spellStart"/>
      <w:r w:rsidRPr="00791CF7">
        <w:rPr>
          <w:rFonts w:cs="Times New Roman"/>
          <w:sz w:val="28"/>
          <w:szCs w:val="28"/>
        </w:rPr>
        <w:t>quan</w:t>
      </w:r>
      <w:proofErr w:type="spellEnd"/>
      <w:r w:rsidRPr="00791CF7">
        <w:rPr>
          <w:rFonts w:cs="Times New Roman"/>
          <w:sz w:val="28"/>
          <w:szCs w:val="28"/>
        </w:rPr>
        <w:t xml:space="preserve"> </w:t>
      </w:r>
      <w:proofErr w:type="spellStart"/>
      <w:r w:rsidRPr="00791CF7">
        <w:rPr>
          <w:rFonts w:cs="Times New Roman"/>
          <w:sz w:val="28"/>
          <w:szCs w:val="28"/>
        </w:rPr>
        <w:t>trọng</w:t>
      </w:r>
      <w:proofErr w:type="spellEnd"/>
      <w:r w:rsidRPr="00791CF7">
        <w:rPr>
          <w:rFonts w:cs="Times New Roman"/>
          <w:sz w:val="28"/>
          <w:szCs w:val="28"/>
        </w:rPr>
        <w:t xml:space="preserve"> </w:t>
      </w:r>
      <w:proofErr w:type="spellStart"/>
      <w:r w:rsidRPr="00791CF7">
        <w:rPr>
          <w:rFonts w:cs="Times New Roman"/>
          <w:sz w:val="28"/>
          <w:szCs w:val="28"/>
        </w:rPr>
        <w:t>như</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âm</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tích</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lệ</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bắt</w:t>
      </w:r>
      <w:proofErr w:type="spellEnd"/>
      <w:r w:rsidRPr="00791CF7">
        <w:rPr>
          <w:rFonts w:cs="Times New Roman"/>
          <w:sz w:val="28"/>
          <w:szCs w:val="28"/>
        </w:rPr>
        <w:t xml:space="preserve"> </w:t>
      </w:r>
      <w:proofErr w:type="spellStart"/>
      <w:r w:rsidRPr="00791CF7">
        <w:rPr>
          <w:rFonts w:cs="Times New Roman"/>
          <w:sz w:val="28"/>
          <w:szCs w:val="28"/>
        </w:rPr>
        <w:t>buộc</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bỏ</w:t>
      </w:r>
      <w:proofErr w:type="spellEnd"/>
      <w:r w:rsidRPr="00791CF7">
        <w:rPr>
          <w:rFonts w:cs="Times New Roman"/>
          <w:sz w:val="28"/>
          <w:szCs w:val="28"/>
        </w:rPr>
        <w:t xml:space="preserve"> </w:t>
      </w:r>
      <w:proofErr w:type="spellStart"/>
      <w:r w:rsidRPr="00791CF7">
        <w:rPr>
          <w:rFonts w:cs="Times New Roman"/>
          <w:sz w:val="28"/>
          <w:szCs w:val="28"/>
        </w:rPr>
        <w:t>trống</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quyền</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ở </w:t>
      </w:r>
      <w:proofErr w:type="spellStart"/>
      <w:r w:rsidRPr="00791CF7">
        <w:rPr>
          <w:rFonts w:cs="Times New Roman"/>
          <w:sz w:val="28"/>
          <w:szCs w:val="28"/>
        </w:rPr>
        <w:t>phía</w:t>
      </w:r>
      <w:proofErr w:type="spellEnd"/>
      <w:r w:rsidRPr="00791CF7">
        <w:rPr>
          <w:rFonts w:cs="Times New Roman"/>
          <w:sz w:val="28"/>
          <w:szCs w:val="28"/>
        </w:rPr>
        <w:t xml:space="preserve"> </w:t>
      </w:r>
      <w:proofErr w:type="spellStart"/>
      <w:r w:rsidRPr="00791CF7">
        <w:rPr>
          <w:rFonts w:cs="Times New Roman"/>
          <w:sz w:val="28"/>
          <w:szCs w:val="28"/>
        </w:rPr>
        <w:t>máy</w:t>
      </w:r>
      <w:proofErr w:type="spellEnd"/>
      <w:r w:rsidRPr="00791CF7">
        <w:rPr>
          <w:rFonts w:cs="Times New Roman"/>
          <w:sz w:val="28"/>
          <w:szCs w:val="28"/>
        </w:rPr>
        <w:t xml:space="preserve"> </w:t>
      </w:r>
      <w:proofErr w:type="spellStart"/>
      <w:r w:rsidRPr="00791CF7">
        <w:rPr>
          <w:rFonts w:cs="Times New Roman"/>
          <w:sz w:val="28"/>
          <w:szCs w:val="28"/>
        </w:rPr>
        <w:t>chủ</w:t>
      </w:r>
      <w:proofErr w:type="spellEnd"/>
      <w:r w:rsidRPr="00791CF7">
        <w:rPr>
          <w:rFonts w:cs="Times New Roman"/>
          <w:sz w:val="28"/>
          <w:szCs w:val="28"/>
        </w:rPr>
        <w:t>.</w:t>
      </w:r>
    </w:p>
    <w:p w14:paraId="74626E88" w14:textId="77777777" w:rsidR="00791CF7" w:rsidRPr="00791CF7" w:rsidRDefault="00791CF7" w:rsidP="00791CF7">
      <w:pPr>
        <w:rPr>
          <w:rFonts w:cs="Times New Roman"/>
          <w:sz w:val="28"/>
          <w:szCs w:val="28"/>
        </w:rPr>
      </w:pPr>
      <w:r w:rsidRPr="00791CF7">
        <w:rPr>
          <w:rFonts w:cs="Times New Roman"/>
          <w:b/>
          <w:bCs/>
          <w:sz w:val="28"/>
          <w:szCs w:val="28"/>
        </w:rPr>
        <w:t xml:space="preserve">d) </w:t>
      </w:r>
      <w:proofErr w:type="spellStart"/>
      <w:r w:rsidRPr="00791CF7">
        <w:rPr>
          <w:rFonts w:cs="Times New Roman"/>
          <w:b/>
          <w:bCs/>
          <w:sz w:val="28"/>
          <w:szCs w:val="28"/>
        </w:rPr>
        <w:t>Cơ</w:t>
      </w:r>
      <w:proofErr w:type="spellEnd"/>
      <w:r w:rsidRPr="00791CF7">
        <w:rPr>
          <w:rFonts w:cs="Times New Roman"/>
          <w:b/>
          <w:bCs/>
          <w:sz w:val="28"/>
          <w:szCs w:val="28"/>
        </w:rPr>
        <w:t xml:space="preserve"> </w:t>
      </w:r>
      <w:proofErr w:type="spellStart"/>
      <w:r w:rsidRPr="00791CF7">
        <w:rPr>
          <w:rFonts w:cs="Times New Roman"/>
          <w:b/>
          <w:bCs/>
          <w:sz w:val="28"/>
          <w:szCs w:val="28"/>
        </w:rPr>
        <w:t>sở</w:t>
      </w:r>
      <w:proofErr w:type="spellEnd"/>
      <w:r w:rsidRPr="00791CF7">
        <w:rPr>
          <w:rFonts w:cs="Times New Roman"/>
          <w:b/>
          <w:bCs/>
          <w:sz w:val="28"/>
          <w:szCs w:val="28"/>
        </w:rPr>
        <w:t xml:space="preserve"> </w:t>
      </w:r>
      <w:proofErr w:type="spellStart"/>
      <w:r w:rsidRPr="00791CF7">
        <w:rPr>
          <w:rFonts w:cs="Times New Roman"/>
          <w:b/>
          <w:bCs/>
          <w:sz w:val="28"/>
          <w:szCs w:val="28"/>
        </w:rPr>
        <w:t>dữ</w:t>
      </w:r>
      <w:proofErr w:type="spellEnd"/>
      <w:r w:rsidRPr="00791CF7">
        <w:rPr>
          <w:rFonts w:cs="Times New Roman"/>
          <w:b/>
          <w:bCs/>
          <w:sz w:val="28"/>
          <w:szCs w:val="28"/>
        </w:rPr>
        <w:t xml:space="preserve"> </w:t>
      </w:r>
      <w:proofErr w:type="spellStart"/>
      <w:r w:rsidRPr="00791CF7">
        <w:rPr>
          <w:rFonts w:cs="Times New Roman"/>
          <w:b/>
          <w:bCs/>
          <w:sz w:val="28"/>
          <w:szCs w:val="28"/>
        </w:rPr>
        <w:t>liệu</w:t>
      </w:r>
      <w:proofErr w:type="spellEnd"/>
    </w:p>
    <w:p w14:paraId="7F3741CD" w14:textId="77777777" w:rsidR="00791CF7" w:rsidRPr="00791CF7" w:rsidRDefault="00791CF7" w:rsidP="00791CF7">
      <w:pPr>
        <w:rPr>
          <w:rFonts w:cs="Times New Roman"/>
          <w:sz w:val="28"/>
          <w:szCs w:val="28"/>
        </w:rPr>
      </w:pP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 xml:space="preserve"> </w:t>
      </w:r>
      <w:proofErr w:type="spellStart"/>
      <w:r w:rsidRPr="00791CF7">
        <w:rPr>
          <w:rFonts w:cs="Times New Roman"/>
          <w:sz w:val="28"/>
          <w:szCs w:val="28"/>
        </w:rPr>
        <w:t>trữ</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website </w:t>
      </w:r>
      <w:proofErr w:type="spellStart"/>
      <w:r w:rsidRPr="00791CF7">
        <w:rPr>
          <w:rFonts w:cs="Times New Roman"/>
          <w:sz w:val="28"/>
          <w:szCs w:val="28"/>
        </w:rPr>
        <w:t>hoạt</w:t>
      </w:r>
      <w:proofErr w:type="spellEnd"/>
      <w:r w:rsidRPr="00791CF7">
        <w:rPr>
          <w:rFonts w:cs="Times New Roman"/>
          <w:sz w:val="28"/>
          <w:szCs w:val="28"/>
        </w:rPr>
        <w:t xml:space="preserve"> </w:t>
      </w:r>
      <w:proofErr w:type="spellStart"/>
      <w:r w:rsidRPr="00791CF7">
        <w:rPr>
          <w:rFonts w:cs="Times New Roman"/>
          <w:sz w:val="28"/>
          <w:szCs w:val="28"/>
        </w:rPr>
        <w:t>động</w:t>
      </w:r>
      <w:proofErr w:type="spellEnd"/>
      <w:r w:rsidRPr="00791CF7">
        <w:rPr>
          <w:rFonts w:cs="Times New Roman"/>
          <w:sz w:val="28"/>
          <w:szCs w:val="28"/>
        </w:rPr>
        <w:t xml:space="preserve">. Tùy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kế</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bảng</w:t>
      </w:r>
      <w:proofErr w:type="spellEnd"/>
      <w:r w:rsidRPr="00791CF7">
        <w:rPr>
          <w:rFonts w:cs="Times New Roman"/>
          <w:sz w:val="28"/>
          <w:szCs w:val="28"/>
        </w:rPr>
        <w:t xml:space="preserve"> </w:t>
      </w:r>
      <w:proofErr w:type="spellStart"/>
      <w:r w:rsidRPr="00791CF7">
        <w:rPr>
          <w:rFonts w:cs="Times New Roman"/>
          <w:sz w:val="28"/>
          <w:szCs w:val="28"/>
        </w:rPr>
        <w:t>tài</w:t>
      </w:r>
      <w:proofErr w:type="spellEnd"/>
      <w:r w:rsidRPr="00791CF7">
        <w:rPr>
          <w:rFonts w:cs="Times New Roman"/>
          <w:sz w:val="28"/>
          <w:szCs w:val="28"/>
        </w:rPr>
        <w:t xml:space="preserve"> </w:t>
      </w:r>
      <w:proofErr w:type="spellStart"/>
      <w:r w:rsidRPr="00791CF7">
        <w:rPr>
          <w:rFonts w:cs="Times New Roman"/>
          <w:sz w:val="28"/>
          <w:szCs w:val="28"/>
        </w:rPr>
        <w:t>khoản</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trọ</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tiện</w:t>
      </w:r>
      <w:proofErr w:type="spellEnd"/>
      <w:r w:rsidRPr="00791CF7">
        <w:rPr>
          <w:rFonts w:cs="Times New Roman"/>
          <w:sz w:val="28"/>
          <w:szCs w:val="28"/>
        </w:rPr>
        <w:t xml:space="preserve"> </w:t>
      </w:r>
      <w:proofErr w:type="spellStart"/>
      <w:r w:rsidRPr="00791CF7">
        <w:rPr>
          <w:rFonts w:cs="Times New Roman"/>
          <w:sz w:val="28"/>
          <w:szCs w:val="28"/>
        </w:rPr>
        <w:t>ích</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liên</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đặt</w:t>
      </w:r>
      <w:proofErr w:type="spellEnd"/>
      <w:r w:rsidRPr="00791CF7">
        <w:rPr>
          <w:rFonts w:cs="Times New Roman"/>
          <w:sz w:val="28"/>
          <w:szCs w:val="28"/>
        </w:rPr>
        <w:t xml:space="preserve"> </w:t>
      </w:r>
      <w:proofErr w:type="spellStart"/>
      <w:r w:rsidRPr="00791CF7">
        <w:rPr>
          <w:rFonts w:cs="Times New Roman"/>
          <w:sz w:val="28"/>
          <w:szCs w:val="28"/>
        </w:rPr>
        <w:t>lịch</w:t>
      </w:r>
      <w:proofErr w:type="spellEnd"/>
      <w:r w:rsidRPr="00791CF7">
        <w:rPr>
          <w:rFonts w:cs="Times New Roman"/>
          <w:sz w:val="28"/>
          <w:szCs w:val="28"/>
        </w:rPr>
        <w:t xml:space="preserve"> </w:t>
      </w:r>
      <w:proofErr w:type="spellStart"/>
      <w:r w:rsidRPr="00791CF7">
        <w:rPr>
          <w:rFonts w:cs="Times New Roman"/>
          <w:sz w:val="28"/>
          <w:szCs w:val="28"/>
        </w:rPr>
        <w:t>xem</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bổ</w:t>
      </w:r>
      <w:proofErr w:type="spellEnd"/>
      <w:r w:rsidRPr="00791CF7">
        <w:rPr>
          <w:rFonts w:cs="Times New Roman"/>
          <w:sz w:val="28"/>
          <w:szCs w:val="28"/>
        </w:rPr>
        <w:t xml:space="preserve"> sung </w:t>
      </w:r>
      <w:proofErr w:type="spellStart"/>
      <w:r w:rsidRPr="00791CF7">
        <w:rPr>
          <w:rFonts w:cs="Times New Roman"/>
          <w:sz w:val="28"/>
          <w:szCs w:val="28"/>
        </w:rPr>
        <w:t>bảng</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liên</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lịch</w:t>
      </w:r>
      <w:proofErr w:type="spellEnd"/>
      <w:r w:rsidRPr="00791CF7">
        <w:rPr>
          <w:rFonts w:cs="Times New Roman"/>
          <w:sz w:val="28"/>
          <w:szCs w:val="28"/>
        </w:rPr>
        <w:t xml:space="preserve"> </w:t>
      </w:r>
      <w:proofErr w:type="spellStart"/>
      <w:r w:rsidRPr="00791CF7">
        <w:rPr>
          <w:rFonts w:cs="Times New Roman"/>
          <w:sz w:val="28"/>
          <w:szCs w:val="28"/>
        </w:rPr>
        <w:t>hẹn</w:t>
      </w:r>
      <w:proofErr w:type="spellEnd"/>
      <w:r w:rsidRPr="00791CF7">
        <w:rPr>
          <w:rFonts w:cs="Times New Roman"/>
          <w:sz w:val="28"/>
          <w:szCs w:val="28"/>
        </w:rPr>
        <w:t xml:space="preserve">. </w:t>
      </w: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tách</w:t>
      </w:r>
      <w:proofErr w:type="spellEnd"/>
      <w:r w:rsidRPr="00791CF7">
        <w:rPr>
          <w:rFonts w:cs="Times New Roman"/>
          <w:sz w:val="28"/>
          <w:szCs w:val="28"/>
        </w:rPr>
        <w:t xml:space="preserve"> </w:t>
      </w:r>
      <w:proofErr w:type="spellStart"/>
      <w:r w:rsidRPr="00791CF7">
        <w:rPr>
          <w:rFonts w:cs="Times New Roman"/>
          <w:sz w:val="28"/>
          <w:szCs w:val="28"/>
        </w:rPr>
        <w:t>bảng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dựa</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t>
      </w:r>
      <w:proofErr w:type="spellStart"/>
      <w:r w:rsidRPr="00791CF7">
        <w:rPr>
          <w:rFonts w:cs="Times New Roman"/>
          <w:sz w:val="28"/>
          <w:szCs w:val="28"/>
        </w:rPr>
        <w:t>quan</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r w:rsidRPr="00791CF7">
        <w:rPr>
          <w:rFonts w:cs="Times New Roman"/>
          <w:sz w:val="28"/>
          <w:szCs w:val="28"/>
        </w:rPr>
        <w:t xml:space="preserve">, </w:t>
      </w:r>
      <w:proofErr w:type="spellStart"/>
      <w:r w:rsidRPr="00791CF7">
        <w:rPr>
          <w:rFonts w:cs="Times New Roman"/>
          <w:sz w:val="28"/>
          <w:szCs w:val="28"/>
        </w:rPr>
        <w:t>tránh</w:t>
      </w:r>
      <w:proofErr w:type="spellEnd"/>
      <w:r w:rsidRPr="00791CF7">
        <w:rPr>
          <w:rFonts w:cs="Times New Roman"/>
          <w:sz w:val="28"/>
          <w:szCs w:val="28"/>
        </w:rPr>
        <w:t xml:space="preserve"> </w:t>
      </w:r>
      <w:proofErr w:type="spellStart"/>
      <w:r w:rsidRPr="00791CF7">
        <w:rPr>
          <w:rFonts w:cs="Times New Roman"/>
          <w:sz w:val="28"/>
          <w:szCs w:val="28"/>
        </w:rPr>
        <w:t>tạo</w:t>
      </w:r>
      <w:proofErr w:type="spellEnd"/>
      <w:r w:rsidRPr="00791CF7">
        <w:rPr>
          <w:rFonts w:cs="Times New Roman"/>
          <w:sz w:val="28"/>
          <w:szCs w:val="28"/>
        </w:rPr>
        <w:t xml:space="preserve"> </w:t>
      </w:r>
      <w:proofErr w:type="spellStart"/>
      <w:r w:rsidRPr="00791CF7">
        <w:rPr>
          <w:rFonts w:cs="Times New Roman"/>
          <w:sz w:val="28"/>
          <w:szCs w:val="28"/>
        </w:rPr>
        <w:t>bảng</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mô</w:t>
      </w:r>
      <w:proofErr w:type="spellEnd"/>
      <w:r w:rsidRPr="00791CF7">
        <w:rPr>
          <w:rFonts w:cs="Times New Roman"/>
          <w:sz w:val="28"/>
          <w:szCs w:val="28"/>
        </w:rPr>
        <w:t xml:space="preserve"> </w:t>
      </w:r>
      <w:proofErr w:type="spellStart"/>
      <w:r w:rsidRPr="00791CF7">
        <w:rPr>
          <w:rFonts w:cs="Times New Roman"/>
          <w:sz w:val="28"/>
          <w:szCs w:val="28"/>
        </w:rPr>
        <w:t>tả</w:t>
      </w:r>
      <w:proofErr w:type="spellEnd"/>
      <w:r w:rsidRPr="00791CF7">
        <w:rPr>
          <w:rFonts w:cs="Times New Roman"/>
          <w:sz w:val="28"/>
          <w:szCs w:val="28"/>
        </w:rPr>
        <w:t xml:space="preserve"> </w:t>
      </w:r>
      <w:proofErr w:type="spellStart"/>
      <w:r w:rsidRPr="00791CF7">
        <w:rPr>
          <w:rFonts w:cs="Times New Roman"/>
          <w:sz w:val="28"/>
          <w:szCs w:val="28"/>
        </w:rPr>
        <w:t>bảng</w:t>
      </w:r>
      <w:proofErr w:type="spellEnd"/>
      <w:r w:rsidRPr="00791CF7">
        <w:rPr>
          <w:rFonts w:cs="Times New Roman"/>
          <w:sz w:val="28"/>
          <w:szCs w:val="28"/>
        </w:rPr>
        <w:t xml:space="preserve"> </w:t>
      </w:r>
      <w:proofErr w:type="spellStart"/>
      <w:r w:rsidRPr="00791CF7">
        <w:rPr>
          <w:rFonts w:cs="Times New Roman"/>
          <w:sz w:val="28"/>
          <w:szCs w:val="28"/>
        </w:rPr>
        <w:t>chưa</w:t>
      </w:r>
      <w:proofErr w:type="spellEnd"/>
      <w:r w:rsidRPr="00791CF7">
        <w:rPr>
          <w:rFonts w:cs="Times New Roman"/>
          <w:sz w:val="28"/>
          <w:szCs w:val="28"/>
        </w:rPr>
        <w:t xml:space="preserve"> </w:t>
      </w:r>
      <w:proofErr w:type="spellStart"/>
      <w:r w:rsidRPr="00791CF7">
        <w:rPr>
          <w:rFonts w:cs="Times New Roman"/>
          <w:sz w:val="28"/>
          <w:szCs w:val="28"/>
        </w:rPr>
        <w:t>tồn</w:t>
      </w:r>
      <w:proofErr w:type="spellEnd"/>
      <w:r w:rsidRPr="00791CF7">
        <w:rPr>
          <w:rFonts w:cs="Times New Roman"/>
          <w:sz w:val="28"/>
          <w:szCs w:val="28"/>
        </w:rPr>
        <w:t xml:space="preserve"> </w:t>
      </w:r>
      <w:proofErr w:type="spellStart"/>
      <w:r w:rsidRPr="00791CF7">
        <w:rPr>
          <w:rFonts w:cs="Times New Roman"/>
          <w:sz w:val="28"/>
          <w:szCs w:val="28"/>
        </w:rPr>
        <w:t>tại</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mã</w:t>
      </w:r>
      <w:proofErr w:type="spellEnd"/>
      <w:r w:rsidRPr="00791CF7">
        <w:rPr>
          <w:rFonts w:cs="Times New Roman"/>
          <w:sz w:val="28"/>
          <w:szCs w:val="28"/>
        </w:rPr>
        <w:t xml:space="preserve"> </w:t>
      </w:r>
      <w:proofErr w:type="spellStart"/>
      <w:r w:rsidRPr="00791CF7">
        <w:rPr>
          <w:rFonts w:cs="Times New Roman"/>
          <w:sz w:val="28"/>
          <w:szCs w:val="28"/>
        </w:rPr>
        <w:t>nguồn</w:t>
      </w:r>
      <w:proofErr w:type="spellEnd"/>
      <w:r w:rsidRPr="00791CF7">
        <w:rPr>
          <w:rFonts w:cs="Times New Roman"/>
          <w:sz w:val="28"/>
          <w:szCs w:val="28"/>
        </w:rPr>
        <w:t>.</w:t>
      </w:r>
    </w:p>
    <w:p w14:paraId="05E452FB" w14:textId="77777777" w:rsidR="00791CF7" w:rsidRPr="00791CF7" w:rsidRDefault="00791CF7" w:rsidP="00791CF7">
      <w:pPr>
        <w:rPr>
          <w:rFonts w:cs="Times New Roman"/>
          <w:sz w:val="28"/>
          <w:szCs w:val="28"/>
        </w:rPr>
      </w:pPr>
      <w:proofErr w:type="spellStart"/>
      <w:r w:rsidRPr="00791CF7">
        <w:rPr>
          <w:rFonts w:cs="Times New Roman"/>
          <w:sz w:val="28"/>
          <w:szCs w:val="28"/>
        </w:rPr>
        <w:t>Mỗi</w:t>
      </w:r>
      <w:proofErr w:type="spellEnd"/>
      <w:r w:rsidRPr="00791CF7">
        <w:rPr>
          <w:rFonts w:cs="Times New Roman"/>
          <w:sz w:val="28"/>
          <w:szCs w:val="28"/>
        </w:rPr>
        <w:t xml:space="preserve"> </w:t>
      </w:r>
      <w:proofErr w:type="spellStart"/>
      <w:r w:rsidRPr="00791CF7">
        <w:rPr>
          <w:rFonts w:cs="Times New Roman"/>
          <w:sz w:val="28"/>
          <w:szCs w:val="28"/>
        </w:rPr>
        <w:t>bảng</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khóa</w:t>
      </w:r>
      <w:proofErr w:type="spellEnd"/>
      <w:r w:rsidRPr="00791CF7">
        <w:rPr>
          <w:rFonts w:cs="Times New Roman"/>
          <w:sz w:val="28"/>
          <w:szCs w:val="28"/>
        </w:rPr>
        <w:t xml:space="preserve"> </w:t>
      </w:r>
      <w:proofErr w:type="spellStart"/>
      <w:r w:rsidRPr="00791CF7">
        <w:rPr>
          <w:rFonts w:cs="Times New Roman"/>
          <w:sz w:val="28"/>
          <w:szCs w:val="28"/>
        </w:rPr>
        <w:t>chính</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bản</w:t>
      </w:r>
      <w:proofErr w:type="spellEnd"/>
      <w:r w:rsidRPr="00791CF7">
        <w:rPr>
          <w:rFonts w:cs="Times New Roman"/>
          <w:sz w:val="28"/>
          <w:szCs w:val="28"/>
        </w:rPr>
        <w:t xml:space="preserve"> </w:t>
      </w:r>
      <w:proofErr w:type="spellStart"/>
      <w:r w:rsidRPr="00791CF7">
        <w:rPr>
          <w:rFonts w:cs="Times New Roman"/>
          <w:sz w:val="28"/>
          <w:szCs w:val="28"/>
        </w:rPr>
        <w:t>ghi</w:t>
      </w:r>
      <w:proofErr w:type="spellEnd"/>
      <w:r w:rsidRPr="00791CF7">
        <w:rPr>
          <w:rFonts w:cs="Times New Roman"/>
          <w:sz w:val="28"/>
          <w:szCs w:val="28"/>
        </w:rPr>
        <w:t xml:space="preserve">. Các </w:t>
      </w:r>
      <w:proofErr w:type="spellStart"/>
      <w:r w:rsidRPr="00791CF7">
        <w:rPr>
          <w:rFonts w:cs="Times New Roman"/>
          <w:sz w:val="28"/>
          <w:szCs w:val="28"/>
        </w:rPr>
        <w:t>bảng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liên</w:t>
      </w:r>
      <w:proofErr w:type="spellEnd"/>
      <w:r w:rsidRPr="00791CF7">
        <w:rPr>
          <w:rFonts w:cs="Times New Roman"/>
          <w:sz w:val="28"/>
          <w:szCs w:val="28"/>
        </w:rPr>
        <w:t xml:space="preserve"> </w:t>
      </w:r>
      <w:proofErr w:type="spellStart"/>
      <w:r w:rsidRPr="00791CF7">
        <w:rPr>
          <w:rFonts w:cs="Times New Roman"/>
          <w:sz w:val="28"/>
          <w:szCs w:val="28"/>
        </w:rPr>
        <w:t>quan</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liên</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Ví</w:t>
      </w:r>
      <w:proofErr w:type="spellEnd"/>
      <w:r w:rsidRPr="00791CF7">
        <w:rPr>
          <w:rFonts w:cs="Times New Roman"/>
          <w:sz w:val="28"/>
          <w:szCs w:val="28"/>
        </w:rPr>
        <w:t xml:space="preserve"> </w:t>
      </w:r>
      <w:proofErr w:type="spellStart"/>
      <w:r w:rsidRPr="00791CF7">
        <w:rPr>
          <w:rFonts w:cs="Times New Roman"/>
          <w:sz w:val="28"/>
          <w:szCs w:val="28"/>
        </w:rPr>
        <w:t>dụ</w:t>
      </w:r>
      <w:proofErr w:type="spellEnd"/>
      <w:r w:rsidRPr="00791CF7">
        <w:rPr>
          <w:rFonts w:cs="Times New Roman"/>
          <w:sz w:val="28"/>
          <w:szCs w:val="28"/>
        </w:rPr>
        <w:t xml:space="preserve">, </w:t>
      </w:r>
      <w:proofErr w:type="spellStart"/>
      <w:r w:rsidRPr="00791CF7">
        <w:rPr>
          <w:rFonts w:cs="Times New Roman"/>
          <w:sz w:val="28"/>
          <w:szCs w:val="28"/>
        </w:rPr>
        <w:t>một</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nhiều</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do </w:t>
      </w:r>
      <w:proofErr w:type="spellStart"/>
      <w:r w:rsidRPr="00791CF7">
        <w:rPr>
          <w:rFonts w:cs="Times New Roman"/>
          <w:sz w:val="28"/>
          <w:szCs w:val="28"/>
        </w:rPr>
        <w:t>đó</w:t>
      </w:r>
      <w:proofErr w:type="spellEnd"/>
      <w:r w:rsidRPr="00791CF7">
        <w:rPr>
          <w:rFonts w:cs="Times New Roman"/>
          <w:sz w:val="28"/>
          <w:szCs w:val="28"/>
        </w:rPr>
        <w:t xml:space="preserve"> </w:t>
      </w:r>
      <w:proofErr w:type="spellStart"/>
      <w:r w:rsidRPr="00791CF7">
        <w:rPr>
          <w:rFonts w:cs="Times New Roman"/>
          <w:sz w:val="28"/>
          <w:szCs w:val="28"/>
        </w:rPr>
        <w:t>bảng</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 xml:space="preserve"> </w:t>
      </w:r>
      <w:proofErr w:type="spellStart"/>
      <w:r w:rsidRPr="00791CF7">
        <w:rPr>
          <w:rFonts w:cs="Times New Roman"/>
          <w:sz w:val="28"/>
          <w:szCs w:val="28"/>
        </w:rPr>
        <w:t>mã</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mã</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tương</w:t>
      </w:r>
      <w:proofErr w:type="spellEnd"/>
      <w:r w:rsidRPr="00791CF7">
        <w:rPr>
          <w:rFonts w:cs="Times New Roman"/>
          <w:sz w:val="28"/>
          <w:szCs w:val="28"/>
        </w:rPr>
        <w:t xml:space="preserve"> </w:t>
      </w:r>
      <w:proofErr w:type="spellStart"/>
      <w:r w:rsidRPr="00791CF7">
        <w:rPr>
          <w:rFonts w:cs="Times New Roman"/>
          <w:sz w:val="28"/>
          <w:szCs w:val="28"/>
        </w:rPr>
        <w:t>ứng</w:t>
      </w:r>
      <w:proofErr w:type="spellEnd"/>
      <w:r w:rsidRPr="00791CF7">
        <w:rPr>
          <w:rFonts w:cs="Times New Roman"/>
          <w:sz w:val="28"/>
          <w:szCs w:val="28"/>
        </w:rPr>
        <w:t xml:space="preserve">. </w:t>
      </w:r>
      <w:proofErr w:type="spellStart"/>
      <w:r w:rsidRPr="00791CF7">
        <w:rPr>
          <w:rFonts w:cs="Times New Roman"/>
          <w:sz w:val="28"/>
          <w:szCs w:val="28"/>
        </w:rPr>
        <w:t>Cách</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kế</w:t>
      </w:r>
      <w:proofErr w:type="spellEnd"/>
      <w:r w:rsidRPr="00791CF7">
        <w:rPr>
          <w:rFonts w:cs="Times New Roman"/>
          <w:sz w:val="28"/>
          <w:szCs w:val="28"/>
        </w:rPr>
        <w:t xml:space="preserve"> </w:t>
      </w:r>
      <w:proofErr w:type="spellStart"/>
      <w:r w:rsidRPr="00791CF7">
        <w:rPr>
          <w:rFonts w:cs="Times New Roman"/>
          <w:sz w:val="28"/>
          <w:szCs w:val="28"/>
        </w:rPr>
        <w:t>này</w:t>
      </w:r>
      <w:proofErr w:type="spellEnd"/>
      <w:r w:rsidRPr="00791CF7">
        <w:rPr>
          <w:rFonts w:cs="Times New Roman"/>
          <w:sz w:val="28"/>
          <w:szCs w:val="28"/>
        </w:rPr>
        <w:t xml:space="preserve"> </w:t>
      </w:r>
      <w:proofErr w:type="spellStart"/>
      <w:r w:rsidRPr="00791CF7">
        <w:rPr>
          <w:rFonts w:cs="Times New Roman"/>
          <w:sz w:val="28"/>
          <w:szCs w:val="28"/>
        </w:rPr>
        <w:t>giúp</w:t>
      </w:r>
      <w:proofErr w:type="spellEnd"/>
      <w:r w:rsidRPr="00791CF7">
        <w:rPr>
          <w:rFonts w:cs="Times New Roman"/>
          <w:sz w:val="28"/>
          <w:szCs w:val="28"/>
        </w:rPr>
        <w:t xml:space="preserve"> </w:t>
      </w:r>
      <w:proofErr w:type="spellStart"/>
      <w:r w:rsidRPr="00791CF7">
        <w:rPr>
          <w:rFonts w:cs="Times New Roman"/>
          <w:sz w:val="28"/>
          <w:szCs w:val="28"/>
        </w:rPr>
        <w:t>bổ</w:t>
      </w:r>
      <w:proofErr w:type="spellEnd"/>
      <w:r w:rsidRPr="00791CF7">
        <w:rPr>
          <w:rFonts w:cs="Times New Roman"/>
          <w:sz w:val="28"/>
          <w:szCs w:val="28"/>
        </w:rPr>
        <w:t xml:space="preserve"> sung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thay</w:t>
      </w:r>
      <w:proofErr w:type="spellEnd"/>
      <w:r w:rsidRPr="00791CF7">
        <w:rPr>
          <w:rFonts w:cs="Times New Roman"/>
          <w:sz w:val="28"/>
          <w:szCs w:val="28"/>
        </w:rPr>
        <w:t xml:space="preserve"> </w:t>
      </w:r>
      <w:proofErr w:type="spellStart"/>
      <w:r w:rsidRPr="00791CF7">
        <w:rPr>
          <w:rFonts w:cs="Times New Roman"/>
          <w:sz w:val="28"/>
          <w:szCs w:val="28"/>
        </w:rPr>
        <w:t>đổi</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mà</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 xml:space="preserve"> </w:t>
      </w:r>
      <w:proofErr w:type="spellStart"/>
      <w:r w:rsidRPr="00791CF7">
        <w:rPr>
          <w:rFonts w:cs="Times New Roman"/>
          <w:sz w:val="28"/>
          <w:szCs w:val="28"/>
        </w:rPr>
        <w:t>nhiều</w:t>
      </w:r>
      <w:proofErr w:type="spellEnd"/>
      <w:r w:rsidRPr="00791CF7">
        <w:rPr>
          <w:rFonts w:cs="Times New Roman"/>
          <w:sz w:val="28"/>
          <w:szCs w:val="28"/>
        </w:rPr>
        <w:t xml:space="preserve"> </w:t>
      </w:r>
      <w:proofErr w:type="spellStart"/>
      <w:r w:rsidRPr="00791CF7">
        <w:rPr>
          <w:rFonts w:cs="Times New Roman"/>
          <w:sz w:val="28"/>
          <w:szCs w:val="28"/>
        </w:rPr>
        <w:t>cột</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cố</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cùng</w:t>
      </w:r>
      <w:proofErr w:type="spellEnd"/>
      <w:r w:rsidRPr="00791CF7">
        <w:rPr>
          <w:rFonts w:cs="Times New Roman"/>
          <w:sz w:val="28"/>
          <w:szCs w:val="28"/>
        </w:rPr>
        <w:t xml:space="preserve"> </w:t>
      </w:r>
      <w:proofErr w:type="spellStart"/>
      <w:r w:rsidRPr="00791CF7">
        <w:rPr>
          <w:rFonts w:cs="Times New Roman"/>
          <w:sz w:val="28"/>
          <w:szCs w:val="28"/>
        </w:rPr>
        <w:t>một</w:t>
      </w:r>
      <w:proofErr w:type="spellEnd"/>
      <w:r w:rsidRPr="00791CF7">
        <w:rPr>
          <w:rFonts w:cs="Times New Roman"/>
          <w:sz w:val="28"/>
          <w:szCs w:val="28"/>
        </w:rPr>
        <w:t xml:space="preserve"> </w:t>
      </w:r>
      <w:proofErr w:type="spellStart"/>
      <w:r w:rsidRPr="00791CF7">
        <w:rPr>
          <w:rFonts w:cs="Times New Roman"/>
          <w:sz w:val="28"/>
          <w:szCs w:val="28"/>
        </w:rPr>
        <w:t>bản</w:t>
      </w:r>
      <w:proofErr w:type="spellEnd"/>
      <w:r w:rsidRPr="00791CF7">
        <w:rPr>
          <w:rFonts w:cs="Times New Roman"/>
          <w:sz w:val="28"/>
          <w:szCs w:val="28"/>
        </w:rPr>
        <w:t xml:space="preserve"> </w:t>
      </w: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w:t>
      </w:r>
    </w:p>
    <w:p w14:paraId="23502441" w14:textId="77777777" w:rsidR="00791CF7" w:rsidRPr="00791CF7" w:rsidRDefault="00791CF7" w:rsidP="00791CF7">
      <w:pPr>
        <w:rPr>
          <w:rFonts w:cs="Times New Roman"/>
          <w:sz w:val="28"/>
          <w:szCs w:val="28"/>
        </w:rPr>
      </w:pPr>
      <w:r w:rsidRPr="00791CF7">
        <w:rPr>
          <w:rFonts w:cs="Times New Roman"/>
          <w:b/>
          <w:bCs/>
          <w:sz w:val="28"/>
          <w:szCs w:val="28"/>
        </w:rPr>
        <w:t xml:space="preserve">e) Tài </w:t>
      </w:r>
      <w:proofErr w:type="spellStart"/>
      <w:r w:rsidRPr="00791CF7">
        <w:rPr>
          <w:rFonts w:cs="Times New Roman"/>
          <w:b/>
          <w:bCs/>
          <w:sz w:val="28"/>
          <w:szCs w:val="28"/>
        </w:rPr>
        <w:t>nguyên</w:t>
      </w:r>
      <w:proofErr w:type="spellEnd"/>
      <w:r w:rsidRPr="00791CF7">
        <w:rPr>
          <w:rFonts w:cs="Times New Roman"/>
          <w:b/>
          <w:bCs/>
          <w:sz w:val="28"/>
          <w:szCs w:val="28"/>
        </w:rPr>
        <w:t xml:space="preserve"> </w:t>
      </w:r>
      <w:proofErr w:type="spellStart"/>
      <w:r w:rsidRPr="00791CF7">
        <w:rPr>
          <w:rFonts w:cs="Times New Roman"/>
          <w:b/>
          <w:bCs/>
          <w:sz w:val="28"/>
          <w:szCs w:val="28"/>
        </w:rPr>
        <w:t>giao</w:t>
      </w:r>
      <w:proofErr w:type="spellEnd"/>
      <w:r w:rsidRPr="00791CF7">
        <w:rPr>
          <w:rFonts w:cs="Times New Roman"/>
          <w:b/>
          <w:bCs/>
          <w:sz w:val="28"/>
          <w:szCs w:val="28"/>
        </w:rPr>
        <w:t xml:space="preserve"> </w:t>
      </w:r>
      <w:proofErr w:type="spellStart"/>
      <w:r w:rsidRPr="00791CF7">
        <w:rPr>
          <w:rFonts w:cs="Times New Roman"/>
          <w:b/>
          <w:bCs/>
          <w:sz w:val="28"/>
          <w:szCs w:val="28"/>
        </w:rPr>
        <w:t>diện</w:t>
      </w:r>
      <w:proofErr w:type="spellEnd"/>
    </w:p>
    <w:p w14:paraId="548B8683" w14:textId="77777777" w:rsidR="00791CF7" w:rsidRPr="00791CF7" w:rsidRDefault="00791CF7" w:rsidP="00791CF7">
      <w:pPr>
        <w:rPr>
          <w:rFonts w:cs="Times New Roman"/>
          <w:sz w:val="28"/>
          <w:szCs w:val="28"/>
        </w:rPr>
      </w:pPr>
      <w:r w:rsidRPr="00791CF7">
        <w:rPr>
          <w:rFonts w:cs="Times New Roman"/>
          <w:sz w:val="28"/>
          <w:szCs w:val="28"/>
        </w:rPr>
        <w:t xml:space="preserve">Tài </w:t>
      </w:r>
      <w:proofErr w:type="spellStart"/>
      <w:r w:rsidRPr="00791CF7">
        <w:rPr>
          <w:rFonts w:cs="Times New Roman"/>
          <w:sz w:val="28"/>
          <w:szCs w:val="28"/>
        </w:rPr>
        <w:t>nguyên</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bao </w:t>
      </w:r>
      <w:proofErr w:type="spellStart"/>
      <w:r w:rsidRPr="00791CF7">
        <w:rPr>
          <w:rFonts w:cs="Times New Roman"/>
          <w:sz w:val="28"/>
          <w:szCs w:val="28"/>
        </w:rPr>
        <w:t>gồm</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trọ</w:t>
      </w:r>
      <w:proofErr w:type="spellEnd"/>
      <w:r w:rsidRPr="00791CF7">
        <w:rPr>
          <w:rFonts w:cs="Times New Roman"/>
          <w:sz w:val="28"/>
          <w:szCs w:val="28"/>
        </w:rPr>
        <w:t xml:space="preserve">, </w:t>
      </w:r>
      <w:proofErr w:type="spellStart"/>
      <w:r w:rsidRPr="00791CF7">
        <w:rPr>
          <w:rFonts w:cs="Times New Roman"/>
          <w:sz w:val="28"/>
          <w:szCs w:val="28"/>
        </w:rPr>
        <w:t>biểu</w:t>
      </w:r>
      <w:proofErr w:type="spellEnd"/>
      <w:r w:rsidRPr="00791CF7">
        <w:rPr>
          <w:rFonts w:cs="Times New Roman"/>
          <w:sz w:val="28"/>
          <w:szCs w:val="28"/>
        </w:rPr>
        <w:t xml:space="preserve"> </w:t>
      </w:r>
      <w:proofErr w:type="spellStart"/>
      <w:r w:rsidRPr="00791CF7">
        <w:rPr>
          <w:rFonts w:cs="Times New Roman"/>
          <w:sz w:val="28"/>
          <w:szCs w:val="28"/>
        </w:rPr>
        <w:t>tượng</w:t>
      </w:r>
      <w:proofErr w:type="spellEnd"/>
      <w:r w:rsidRPr="00791CF7">
        <w:rPr>
          <w:rFonts w:cs="Times New Roman"/>
          <w:sz w:val="28"/>
          <w:szCs w:val="28"/>
        </w:rPr>
        <w:t xml:space="preserve">, </w:t>
      </w:r>
      <w:proofErr w:type="spellStart"/>
      <w:r w:rsidRPr="00791CF7">
        <w:rPr>
          <w:rFonts w:cs="Times New Roman"/>
          <w:sz w:val="28"/>
          <w:szCs w:val="28"/>
        </w:rPr>
        <w:t>tệp</w:t>
      </w:r>
      <w:proofErr w:type="spellEnd"/>
      <w:r w:rsidRPr="00791CF7">
        <w:rPr>
          <w:rFonts w:cs="Times New Roman"/>
          <w:sz w:val="28"/>
          <w:szCs w:val="28"/>
        </w:rPr>
        <w:t xml:space="preserve"> CSS, JavaScript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thành</w:t>
      </w:r>
      <w:proofErr w:type="spellEnd"/>
      <w:r w:rsidRPr="00791CF7">
        <w:rPr>
          <w:rFonts w:cs="Times New Roman"/>
          <w:sz w:val="28"/>
          <w:szCs w:val="28"/>
        </w:rPr>
        <w:t xml:space="preserve"> </w:t>
      </w: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phục</w:t>
      </w:r>
      <w:proofErr w:type="spellEnd"/>
      <w:r w:rsidRPr="00791CF7">
        <w:rPr>
          <w:rFonts w:cs="Times New Roman"/>
          <w:sz w:val="28"/>
          <w:szCs w:val="28"/>
        </w:rPr>
        <w:t xml:space="preserve"> </w:t>
      </w:r>
      <w:proofErr w:type="spellStart"/>
      <w:r w:rsidRPr="00791CF7">
        <w:rPr>
          <w:rFonts w:cs="Times New Roman"/>
          <w:sz w:val="28"/>
          <w:szCs w:val="28"/>
        </w:rPr>
        <w:t>vụ</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tổ</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tên</w:t>
      </w:r>
      <w:proofErr w:type="spellEnd"/>
      <w:r w:rsidRPr="00791CF7">
        <w:rPr>
          <w:rFonts w:cs="Times New Roman"/>
          <w:sz w:val="28"/>
          <w:szCs w:val="28"/>
        </w:rPr>
        <w:t xml:space="preserve"> </w:t>
      </w:r>
      <w:proofErr w:type="spellStart"/>
      <w:r w:rsidRPr="00791CF7">
        <w:rPr>
          <w:rFonts w:cs="Times New Roman"/>
          <w:sz w:val="28"/>
          <w:szCs w:val="28"/>
        </w:rPr>
        <w:t>dễ</w:t>
      </w:r>
      <w:proofErr w:type="spellEnd"/>
      <w:r w:rsidRPr="00791CF7">
        <w:rPr>
          <w:rFonts w:cs="Times New Roman"/>
          <w:sz w:val="28"/>
          <w:szCs w:val="28"/>
        </w:rPr>
        <w:t xml:space="preserve"> </w:t>
      </w:r>
      <w:proofErr w:type="spellStart"/>
      <w:r w:rsidRPr="00791CF7">
        <w:rPr>
          <w:rFonts w:cs="Times New Roman"/>
          <w:sz w:val="28"/>
          <w:szCs w:val="28"/>
        </w:rPr>
        <w:t>nhận</w:t>
      </w:r>
      <w:proofErr w:type="spellEnd"/>
      <w:r w:rsidRPr="00791CF7">
        <w:rPr>
          <w:rFonts w:cs="Times New Roman"/>
          <w:sz w:val="28"/>
          <w:szCs w:val="28"/>
        </w:rPr>
        <w:t xml:space="preserve"> </w:t>
      </w:r>
      <w:proofErr w:type="spellStart"/>
      <w:r w:rsidRPr="00791CF7">
        <w:rPr>
          <w:rFonts w:cs="Times New Roman"/>
          <w:sz w:val="28"/>
          <w:szCs w:val="28"/>
        </w:rPr>
        <w:t>biết</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tối</w:t>
      </w:r>
      <w:proofErr w:type="spellEnd"/>
      <w:r w:rsidRPr="00791CF7">
        <w:rPr>
          <w:rFonts w:cs="Times New Roman"/>
          <w:sz w:val="28"/>
          <w:szCs w:val="28"/>
        </w:rPr>
        <w:t xml:space="preserve"> </w:t>
      </w:r>
      <w:proofErr w:type="spellStart"/>
      <w:r w:rsidRPr="00791CF7">
        <w:rPr>
          <w:rFonts w:cs="Times New Roman"/>
          <w:sz w:val="28"/>
          <w:szCs w:val="28"/>
        </w:rPr>
        <w:t>ưu</w:t>
      </w:r>
      <w:proofErr w:type="spellEnd"/>
      <w:r w:rsidRPr="00791CF7">
        <w:rPr>
          <w:rFonts w:cs="Times New Roman"/>
          <w:sz w:val="28"/>
          <w:szCs w:val="28"/>
        </w:rPr>
        <w:t xml:space="preserve"> dung </w:t>
      </w:r>
      <w:proofErr w:type="spellStart"/>
      <w:r w:rsidRPr="00791CF7">
        <w:rPr>
          <w:rFonts w:cs="Times New Roman"/>
          <w:sz w:val="28"/>
          <w:szCs w:val="28"/>
        </w:rPr>
        <w:t>lượng</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hạn</w:t>
      </w:r>
      <w:proofErr w:type="spellEnd"/>
      <w:r w:rsidRPr="00791CF7">
        <w:rPr>
          <w:rFonts w:cs="Times New Roman"/>
          <w:sz w:val="28"/>
          <w:szCs w:val="28"/>
        </w:rPr>
        <w:t xml:space="preserve"> </w:t>
      </w:r>
      <w:proofErr w:type="spellStart"/>
      <w:r w:rsidRPr="00791CF7">
        <w:rPr>
          <w:rFonts w:cs="Times New Roman"/>
          <w:sz w:val="28"/>
          <w:szCs w:val="28"/>
        </w:rPr>
        <w:t>chế</w:t>
      </w:r>
      <w:proofErr w:type="spellEnd"/>
      <w:r w:rsidRPr="00791CF7">
        <w:rPr>
          <w:rFonts w:cs="Times New Roman"/>
          <w:sz w:val="28"/>
          <w:szCs w:val="28"/>
        </w:rPr>
        <w:t xml:space="preserve"> </w:t>
      </w:r>
      <w:proofErr w:type="spellStart"/>
      <w:r w:rsidRPr="00791CF7">
        <w:rPr>
          <w:rFonts w:cs="Times New Roman"/>
          <w:sz w:val="28"/>
          <w:szCs w:val="28"/>
        </w:rPr>
        <w:t>làm</w:t>
      </w:r>
      <w:proofErr w:type="spellEnd"/>
      <w:r w:rsidRPr="00791CF7">
        <w:rPr>
          <w:rFonts w:cs="Times New Roman"/>
          <w:sz w:val="28"/>
          <w:szCs w:val="28"/>
        </w:rPr>
        <w:t xml:space="preserve"> </w:t>
      </w:r>
      <w:proofErr w:type="spellStart"/>
      <w:r w:rsidRPr="00791CF7">
        <w:rPr>
          <w:rFonts w:cs="Times New Roman"/>
          <w:sz w:val="28"/>
          <w:szCs w:val="28"/>
        </w:rPr>
        <w:t>chậm</w:t>
      </w:r>
      <w:proofErr w:type="spellEnd"/>
      <w:r w:rsidRPr="00791CF7">
        <w:rPr>
          <w:rFonts w:cs="Times New Roman"/>
          <w:sz w:val="28"/>
          <w:szCs w:val="28"/>
        </w:rPr>
        <w:t xml:space="preserve"> </w:t>
      </w:r>
      <w:proofErr w:type="spellStart"/>
      <w:r w:rsidRPr="00791CF7">
        <w:rPr>
          <w:rFonts w:cs="Times New Roman"/>
          <w:sz w:val="28"/>
          <w:szCs w:val="28"/>
        </w:rPr>
        <w:t>quá</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tải</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phép</w:t>
      </w:r>
      <w:proofErr w:type="spellEnd"/>
      <w:r w:rsidRPr="00791CF7">
        <w:rPr>
          <w:rFonts w:cs="Times New Roman"/>
          <w:sz w:val="28"/>
          <w:szCs w:val="28"/>
        </w:rPr>
        <w:t xml:space="preserve"> </w:t>
      </w:r>
      <w:proofErr w:type="spellStart"/>
      <w:r w:rsidRPr="00791CF7">
        <w:rPr>
          <w:rFonts w:cs="Times New Roman"/>
          <w:sz w:val="28"/>
          <w:szCs w:val="28"/>
        </w:rPr>
        <w:t>tải</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lên</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loại</w:t>
      </w:r>
      <w:proofErr w:type="spellEnd"/>
      <w:r w:rsidRPr="00791CF7">
        <w:rPr>
          <w:rFonts w:cs="Times New Roman"/>
          <w:sz w:val="28"/>
          <w:szCs w:val="28"/>
        </w:rPr>
        <w:t xml:space="preserve"> </w:t>
      </w:r>
      <w:proofErr w:type="spellStart"/>
      <w:r w:rsidRPr="00791CF7">
        <w:rPr>
          <w:rFonts w:cs="Times New Roman"/>
          <w:sz w:val="28"/>
          <w:szCs w:val="28"/>
        </w:rPr>
        <w:t>tệp</w:t>
      </w:r>
      <w:proofErr w:type="spellEnd"/>
      <w:r w:rsidRPr="00791CF7">
        <w:rPr>
          <w:rFonts w:cs="Times New Roman"/>
          <w:sz w:val="28"/>
          <w:szCs w:val="28"/>
        </w:rPr>
        <w:t xml:space="preserve">, </w:t>
      </w:r>
      <w:proofErr w:type="spellStart"/>
      <w:r w:rsidRPr="00791CF7">
        <w:rPr>
          <w:rFonts w:cs="Times New Roman"/>
          <w:sz w:val="28"/>
          <w:szCs w:val="28"/>
        </w:rPr>
        <w:t>kích</w:t>
      </w:r>
      <w:proofErr w:type="spellEnd"/>
      <w:r w:rsidRPr="00791CF7">
        <w:rPr>
          <w:rFonts w:cs="Times New Roman"/>
          <w:sz w:val="28"/>
          <w:szCs w:val="28"/>
        </w:rPr>
        <w:t xml:space="preserve"> </w:t>
      </w:r>
      <w:proofErr w:type="spellStart"/>
      <w:r w:rsidRPr="00791CF7">
        <w:rPr>
          <w:rFonts w:cs="Times New Roman"/>
          <w:sz w:val="28"/>
          <w:szCs w:val="28"/>
        </w:rPr>
        <w:t>thước</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quyền</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trước</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w:t>
      </w:r>
    </w:p>
    <w:p w14:paraId="07B43293" w14:textId="77777777" w:rsidR="00791CF7" w:rsidRPr="00791CF7" w:rsidRDefault="00791CF7" w:rsidP="00791CF7">
      <w:pPr>
        <w:rPr>
          <w:rFonts w:cs="Times New Roman"/>
          <w:sz w:val="28"/>
          <w:szCs w:val="28"/>
        </w:rPr>
      </w:pPr>
      <w:r w:rsidRPr="00791CF7">
        <w:rPr>
          <w:rFonts w:cs="Times New Roman"/>
          <w:sz w:val="28"/>
          <w:szCs w:val="28"/>
        </w:rPr>
        <w:t xml:space="preserve">Trong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cáo</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chèn</w:t>
      </w:r>
      <w:proofErr w:type="spellEnd"/>
      <w:r w:rsidRPr="00791CF7">
        <w:rPr>
          <w:rFonts w:cs="Times New Roman"/>
          <w:sz w:val="28"/>
          <w:szCs w:val="28"/>
        </w:rPr>
        <w:t xml:space="preserve"> </w:t>
      </w:r>
      <w:proofErr w:type="spellStart"/>
      <w:r w:rsidRPr="00791CF7">
        <w:rPr>
          <w:rFonts w:cs="Times New Roman"/>
          <w:sz w:val="28"/>
          <w:szCs w:val="28"/>
        </w:rPr>
        <w:t>một</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mô</w:t>
      </w:r>
      <w:proofErr w:type="spellEnd"/>
      <w:r w:rsidRPr="00791CF7">
        <w:rPr>
          <w:rFonts w:cs="Times New Roman"/>
          <w:sz w:val="28"/>
          <w:szCs w:val="28"/>
        </w:rPr>
        <w:t xml:space="preserve"> </w:t>
      </w:r>
      <w:proofErr w:type="spellStart"/>
      <w:r w:rsidRPr="00791CF7">
        <w:rPr>
          <w:rFonts w:cs="Times New Roman"/>
          <w:sz w:val="28"/>
          <w:szCs w:val="28"/>
        </w:rPr>
        <w:t>tả</w:t>
      </w:r>
      <w:proofErr w:type="spellEnd"/>
      <w:r w:rsidRPr="00791CF7">
        <w:rPr>
          <w:rFonts w:cs="Times New Roman"/>
          <w:sz w:val="28"/>
          <w:szCs w:val="28"/>
        </w:rPr>
        <w:t xml:space="preserve"> </w:t>
      </w:r>
      <w:proofErr w:type="spellStart"/>
      <w:r w:rsidRPr="00791CF7">
        <w:rPr>
          <w:rFonts w:cs="Times New Roman"/>
          <w:sz w:val="28"/>
          <w:szCs w:val="28"/>
        </w:rPr>
        <w:t>cấu</w:t>
      </w:r>
      <w:proofErr w:type="spellEnd"/>
      <w:r w:rsidRPr="00791CF7">
        <w:rPr>
          <w:rFonts w:cs="Times New Roman"/>
          <w:sz w:val="28"/>
          <w:szCs w:val="28"/>
        </w:rPr>
        <w:t xml:space="preserve"> </w:t>
      </w:r>
      <w:proofErr w:type="spellStart"/>
      <w:r w:rsidRPr="00791CF7">
        <w:rPr>
          <w:rFonts w:cs="Times New Roman"/>
          <w:sz w:val="28"/>
          <w:szCs w:val="28"/>
        </w:rPr>
        <w:t>trúc</w:t>
      </w:r>
      <w:proofErr w:type="spellEnd"/>
      <w:r w:rsidRPr="00791CF7">
        <w:rPr>
          <w:rFonts w:cs="Times New Roman"/>
          <w:sz w:val="28"/>
          <w:szCs w:val="28"/>
        </w:rPr>
        <w:t xml:space="preserve"> </w:t>
      </w:r>
      <w:proofErr w:type="spellStart"/>
      <w:r w:rsidRPr="00791CF7">
        <w:rPr>
          <w:rFonts w:cs="Times New Roman"/>
          <w:sz w:val="28"/>
          <w:szCs w:val="28"/>
        </w:rPr>
        <w:t>thư</w:t>
      </w:r>
      <w:proofErr w:type="spellEnd"/>
      <w:r w:rsidRPr="00791CF7">
        <w:rPr>
          <w:rFonts w:cs="Times New Roman"/>
          <w:sz w:val="28"/>
          <w:szCs w:val="28"/>
        </w:rPr>
        <w:t xml:space="preserve"> </w:t>
      </w:r>
      <w:proofErr w:type="spellStart"/>
      <w:r w:rsidRPr="00791CF7">
        <w:rPr>
          <w:rFonts w:cs="Times New Roman"/>
          <w:sz w:val="28"/>
          <w:szCs w:val="28"/>
        </w:rPr>
        <w:t>mục</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sơ</w:t>
      </w:r>
      <w:proofErr w:type="spellEnd"/>
      <w:r w:rsidRPr="00791CF7">
        <w:rPr>
          <w:rFonts w:cs="Times New Roman"/>
          <w:sz w:val="28"/>
          <w:szCs w:val="28"/>
        </w:rPr>
        <w:t xml:space="preserve"> </w:t>
      </w:r>
      <w:proofErr w:type="spellStart"/>
      <w:r w:rsidRPr="00791CF7">
        <w:rPr>
          <w:rFonts w:cs="Times New Roman"/>
          <w:sz w:val="28"/>
          <w:szCs w:val="28"/>
        </w:rPr>
        <w:t>đồ</w:t>
      </w:r>
      <w:proofErr w:type="spellEnd"/>
      <w:r w:rsidRPr="00791CF7">
        <w:rPr>
          <w:rFonts w:cs="Times New Roman"/>
          <w:sz w:val="28"/>
          <w:szCs w:val="28"/>
        </w:rPr>
        <w:t xml:space="preserve"> </w:t>
      </w:r>
      <w:proofErr w:type="spellStart"/>
      <w:r w:rsidRPr="00791CF7">
        <w:rPr>
          <w:rFonts w:cs="Times New Roman"/>
          <w:sz w:val="28"/>
          <w:szCs w:val="28"/>
        </w:rPr>
        <w:t>kiến</w:t>
      </w:r>
      <w:proofErr w:type="spellEnd"/>
      <w:r w:rsidRPr="00791CF7">
        <w:rPr>
          <w:rFonts w:cs="Times New Roman"/>
          <w:sz w:val="28"/>
          <w:szCs w:val="28"/>
        </w:rPr>
        <w:t xml:space="preserve"> </w:t>
      </w:r>
      <w:proofErr w:type="spellStart"/>
      <w:r w:rsidRPr="00791CF7">
        <w:rPr>
          <w:rFonts w:cs="Times New Roman"/>
          <w:sz w:val="28"/>
          <w:szCs w:val="28"/>
        </w:rPr>
        <w:t>trúc</w:t>
      </w:r>
      <w:proofErr w:type="spellEnd"/>
      <w:r w:rsidRPr="00791CF7">
        <w:rPr>
          <w:rFonts w:cs="Times New Roman"/>
          <w:sz w:val="28"/>
          <w:szCs w:val="28"/>
        </w:rPr>
        <w:t xml:space="preserve"> </w:t>
      </w:r>
      <w:proofErr w:type="spellStart"/>
      <w:r w:rsidRPr="00791CF7">
        <w:rPr>
          <w:rFonts w:cs="Times New Roman"/>
          <w:sz w:val="28"/>
          <w:szCs w:val="28"/>
        </w:rPr>
        <w:t>tổng</w:t>
      </w:r>
      <w:proofErr w:type="spellEnd"/>
      <w:r w:rsidRPr="00791CF7">
        <w:rPr>
          <w:rFonts w:cs="Times New Roman"/>
          <w:sz w:val="28"/>
          <w:szCs w:val="28"/>
        </w:rPr>
        <w:t xml:space="preserve"> </w:t>
      </w:r>
      <w:proofErr w:type="spellStart"/>
      <w:r w:rsidRPr="00791CF7">
        <w:rPr>
          <w:rFonts w:cs="Times New Roman"/>
          <w:sz w:val="28"/>
          <w:szCs w:val="28"/>
        </w:rPr>
        <w:t>quát</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website.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này</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luồng</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bản</w:t>
      </w:r>
      <w:proofErr w:type="spellEnd"/>
      <w:r w:rsidRPr="00791CF7">
        <w:rPr>
          <w:rFonts w:cs="Times New Roman"/>
          <w:sz w:val="28"/>
          <w:szCs w:val="28"/>
        </w:rPr>
        <w:t xml:space="preserve">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đến</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web, </w:t>
      </w: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xử</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nghiệp</w:t>
      </w:r>
      <w:proofErr w:type="spellEnd"/>
      <w:r w:rsidRPr="00791CF7">
        <w:rPr>
          <w:rFonts w:cs="Times New Roman"/>
          <w:sz w:val="28"/>
          <w:szCs w:val="28"/>
        </w:rPr>
        <w:t xml:space="preserve"> </w:t>
      </w:r>
      <w:proofErr w:type="spellStart"/>
      <w:r w:rsidRPr="00791CF7">
        <w:rPr>
          <w:rFonts w:cs="Times New Roman"/>
          <w:sz w:val="28"/>
          <w:szCs w:val="28"/>
        </w:rPr>
        <w:t>vụ</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sử</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sơ</w:t>
      </w:r>
      <w:proofErr w:type="spellEnd"/>
      <w:r w:rsidRPr="00791CF7">
        <w:rPr>
          <w:rFonts w:cs="Times New Roman"/>
          <w:sz w:val="28"/>
          <w:szCs w:val="28"/>
        </w:rPr>
        <w:t xml:space="preserve"> </w:t>
      </w:r>
      <w:proofErr w:type="spellStart"/>
      <w:r w:rsidRPr="00791CF7">
        <w:rPr>
          <w:rFonts w:cs="Times New Roman"/>
          <w:sz w:val="28"/>
          <w:szCs w:val="28"/>
        </w:rPr>
        <w:t>đồ</w:t>
      </w:r>
      <w:proofErr w:type="spellEnd"/>
      <w:r w:rsidRPr="00791CF7">
        <w:rPr>
          <w:rFonts w:cs="Times New Roman"/>
          <w:sz w:val="28"/>
          <w:szCs w:val="28"/>
        </w:rPr>
        <w:t xml:space="preserve">, </w:t>
      </w:r>
      <w:proofErr w:type="spellStart"/>
      <w:r w:rsidRPr="00791CF7">
        <w:rPr>
          <w:rFonts w:cs="Times New Roman"/>
          <w:sz w:val="28"/>
          <w:szCs w:val="28"/>
        </w:rPr>
        <w:t>tên</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thành</w:t>
      </w:r>
      <w:proofErr w:type="spellEnd"/>
      <w:r w:rsidRPr="00791CF7">
        <w:rPr>
          <w:rFonts w:cs="Times New Roman"/>
          <w:sz w:val="28"/>
          <w:szCs w:val="28"/>
        </w:rPr>
        <w:t xml:space="preserve"> </w:t>
      </w: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nhất</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mô</w:t>
      </w:r>
      <w:proofErr w:type="spellEnd"/>
      <w:r w:rsidRPr="00791CF7">
        <w:rPr>
          <w:rFonts w:cs="Times New Roman"/>
          <w:sz w:val="28"/>
          <w:szCs w:val="28"/>
        </w:rPr>
        <w:t xml:space="preserve"> </w:t>
      </w:r>
      <w:proofErr w:type="spellStart"/>
      <w:r w:rsidRPr="00791CF7">
        <w:rPr>
          <w:rFonts w:cs="Times New Roman"/>
          <w:sz w:val="28"/>
          <w:szCs w:val="28"/>
        </w:rPr>
        <w:t>tả</w:t>
      </w:r>
      <w:proofErr w:type="spellEnd"/>
      <w:r w:rsidRPr="00791CF7">
        <w:rPr>
          <w:rFonts w:cs="Times New Roman"/>
          <w:sz w:val="28"/>
          <w:szCs w:val="28"/>
        </w:rPr>
        <w:t xml:space="preserve"> </w:t>
      </w:r>
      <w:proofErr w:type="spellStart"/>
      <w:r w:rsidRPr="00791CF7">
        <w:rPr>
          <w:rFonts w:cs="Times New Roman"/>
          <w:sz w:val="28"/>
          <w:szCs w:val="28"/>
        </w:rPr>
        <w:t>bằng</w:t>
      </w:r>
      <w:proofErr w:type="spellEnd"/>
      <w:r w:rsidRPr="00791CF7">
        <w:rPr>
          <w:rFonts w:cs="Times New Roman"/>
          <w:sz w:val="28"/>
          <w:szCs w:val="28"/>
        </w:rPr>
        <w:t xml:space="preserve"> </w:t>
      </w:r>
      <w:proofErr w:type="spellStart"/>
      <w:r w:rsidRPr="00791CF7">
        <w:rPr>
          <w:rFonts w:cs="Times New Roman"/>
          <w:sz w:val="28"/>
          <w:szCs w:val="28"/>
        </w:rPr>
        <w:t>văn</w:t>
      </w:r>
      <w:proofErr w:type="spellEnd"/>
      <w:r w:rsidRPr="00791CF7">
        <w:rPr>
          <w:rFonts w:cs="Times New Roman"/>
          <w:sz w:val="28"/>
          <w:szCs w:val="28"/>
        </w:rPr>
        <w:t xml:space="preserve"> </w:t>
      </w:r>
      <w:proofErr w:type="spellStart"/>
      <w:r w:rsidRPr="00791CF7">
        <w:rPr>
          <w:rFonts w:cs="Times New Roman"/>
          <w:sz w:val="28"/>
          <w:szCs w:val="28"/>
        </w:rPr>
        <w:t>bản</w:t>
      </w:r>
      <w:proofErr w:type="spellEnd"/>
      <w:r w:rsidRPr="00791CF7">
        <w:rPr>
          <w:rFonts w:cs="Times New Roman"/>
          <w:sz w:val="28"/>
          <w:szCs w:val="28"/>
        </w:rPr>
        <w:t>.</w:t>
      </w:r>
    </w:p>
    <w:p w14:paraId="2704E2DB" w14:textId="77777777" w:rsidR="00791CF7" w:rsidRPr="00E672AC" w:rsidRDefault="00791CF7" w:rsidP="00E672AC">
      <w:pPr>
        <w:pStyle w:val="u3"/>
        <w:rPr>
          <w:color w:val="auto"/>
        </w:rPr>
      </w:pPr>
      <w:bookmarkStart w:id="62" w:name="_Toc243956284"/>
      <w:r w:rsidRPr="00E672AC">
        <w:rPr>
          <w:color w:val="auto"/>
        </w:rPr>
        <w:lastRenderedPageBreak/>
        <w:t xml:space="preserve">3.1.3. </w:t>
      </w:r>
      <w:proofErr w:type="spellStart"/>
      <w:r w:rsidRPr="00E672AC">
        <w:rPr>
          <w:color w:val="auto"/>
        </w:rPr>
        <w:t>Xây</w:t>
      </w:r>
      <w:proofErr w:type="spellEnd"/>
      <w:r w:rsidRPr="00E672AC">
        <w:rPr>
          <w:color w:val="auto"/>
        </w:rPr>
        <w:t xml:space="preserve"> </w:t>
      </w:r>
      <w:proofErr w:type="spellStart"/>
      <w:r w:rsidRPr="00E672AC">
        <w:rPr>
          <w:color w:val="auto"/>
        </w:rPr>
        <w:t>dựng</w:t>
      </w:r>
      <w:proofErr w:type="spellEnd"/>
      <w:r w:rsidRPr="00E672AC">
        <w:rPr>
          <w:color w:val="auto"/>
        </w:rPr>
        <w:t xml:space="preserve"> </w:t>
      </w:r>
      <w:proofErr w:type="spellStart"/>
      <w:r w:rsidRPr="00E672AC">
        <w:rPr>
          <w:color w:val="auto"/>
        </w:rPr>
        <w:t>các</w:t>
      </w:r>
      <w:proofErr w:type="spellEnd"/>
      <w:r w:rsidRPr="00E672AC">
        <w:rPr>
          <w:color w:val="auto"/>
        </w:rPr>
        <w:t xml:space="preserve"> </w:t>
      </w:r>
      <w:proofErr w:type="spellStart"/>
      <w:r w:rsidRPr="00E672AC">
        <w:rPr>
          <w:color w:val="auto"/>
        </w:rPr>
        <w:t>chức</w:t>
      </w:r>
      <w:proofErr w:type="spellEnd"/>
      <w:r w:rsidRPr="00E672AC">
        <w:rPr>
          <w:color w:val="auto"/>
        </w:rPr>
        <w:t xml:space="preserve"> </w:t>
      </w:r>
      <w:proofErr w:type="spellStart"/>
      <w:r w:rsidRPr="00E672AC">
        <w:rPr>
          <w:color w:val="auto"/>
        </w:rPr>
        <w:t>năng</w:t>
      </w:r>
      <w:proofErr w:type="spellEnd"/>
      <w:r w:rsidRPr="00E672AC">
        <w:rPr>
          <w:color w:val="auto"/>
        </w:rPr>
        <w:t xml:space="preserve"> </w:t>
      </w:r>
      <w:proofErr w:type="spellStart"/>
      <w:r w:rsidRPr="00E672AC">
        <w:rPr>
          <w:color w:val="auto"/>
        </w:rPr>
        <w:t>chính</w:t>
      </w:r>
      <w:bookmarkEnd w:id="62"/>
      <w:proofErr w:type="spellEnd"/>
    </w:p>
    <w:p w14:paraId="017FC0E8" w14:textId="3F434DB9" w:rsidR="00791CF7" w:rsidRDefault="00791CF7" w:rsidP="00791CF7">
      <w:pPr>
        <w:rPr>
          <w:noProof/>
          <w:lang w:val="vi-VN"/>
        </w:rPr>
      </w:pPr>
      <w:r w:rsidRPr="00791CF7">
        <w:rPr>
          <w:rFonts w:cs="Times New Roman"/>
          <w:b/>
          <w:bCs/>
          <w:sz w:val="28"/>
          <w:szCs w:val="28"/>
        </w:rPr>
        <w:t xml:space="preserve">a) </w:t>
      </w:r>
      <w:proofErr w:type="spellStart"/>
      <w:r w:rsidRPr="00791CF7">
        <w:rPr>
          <w:rFonts w:cs="Times New Roman"/>
          <w:b/>
          <w:bCs/>
          <w:sz w:val="28"/>
          <w:szCs w:val="28"/>
        </w:rPr>
        <w:t>Chức</w:t>
      </w:r>
      <w:proofErr w:type="spellEnd"/>
      <w:r w:rsidRPr="00791CF7">
        <w:rPr>
          <w:rFonts w:cs="Times New Roman"/>
          <w:b/>
          <w:bCs/>
          <w:sz w:val="28"/>
          <w:szCs w:val="28"/>
        </w:rPr>
        <w:t xml:space="preserve"> </w:t>
      </w:r>
      <w:proofErr w:type="spellStart"/>
      <w:r w:rsidRPr="00791CF7">
        <w:rPr>
          <w:rFonts w:cs="Times New Roman"/>
          <w:b/>
          <w:bCs/>
          <w:sz w:val="28"/>
          <w:szCs w:val="28"/>
        </w:rPr>
        <w:t>năng</w:t>
      </w:r>
      <w:proofErr w:type="spellEnd"/>
      <w:r w:rsidRPr="00791CF7">
        <w:rPr>
          <w:rFonts w:cs="Times New Roman"/>
          <w:b/>
          <w:bCs/>
          <w:sz w:val="28"/>
          <w:szCs w:val="28"/>
        </w:rPr>
        <w:t xml:space="preserve"> </w:t>
      </w:r>
      <w:proofErr w:type="spellStart"/>
      <w:r w:rsidRPr="00791CF7">
        <w:rPr>
          <w:rFonts w:cs="Times New Roman"/>
          <w:b/>
          <w:bCs/>
          <w:sz w:val="28"/>
          <w:szCs w:val="28"/>
        </w:rPr>
        <w:t>hiển</w:t>
      </w:r>
      <w:proofErr w:type="spellEnd"/>
      <w:r w:rsidRPr="00791CF7">
        <w:rPr>
          <w:rFonts w:cs="Times New Roman"/>
          <w:b/>
          <w:bCs/>
          <w:sz w:val="28"/>
          <w:szCs w:val="28"/>
        </w:rPr>
        <w:t xml:space="preserve"> </w:t>
      </w:r>
      <w:proofErr w:type="spellStart"/>
      <w:r w:rsidRPr="00791CF7">
        <w:rPr>
          <w:rFonts w:cs="Times New Roman"/>
          <w:b/>
          <w:bCs/>
          <w:sz w:val="28"/>
          <w:szCs w:val="28"/>
        </w:rPr>
        <w:t>thị</w:t>
      </w:r>
      <w:proofErr w:type="spellEnd"/>
      <w:r w:rsidRPr="00791CF7">
        <w:rPr>
          <w:rFonts w:cs="Times New Roman"/>
          <w:b/>
          <w:bCs/>
          <w:sz w:val="28"/>
          <w:szCs w:val="28"/>
        </w:rPr>
        <w:t xml:space="preserve"> </w:t>
      </w:r>
      <w:proofErr w:type="spellStart"/>
      <w:r w:rsidRPr="00791CF7">
        <w:rPr>
          <w:rFonts w:cs="Times New Roman"/>
          <w:b/>
          <w:bCs/>
          <w:sz w:val="28"/>
          <w:szCs w:val="28"/>
        </w:rPr>
        <w:t>danh</w:t>
      </w:r>
      <w:proofErr w:type="spellEnd"/>
      <w:r w:rsidRPr="00791CF7">
        <w:rPr>
          <w:rFonts w:cs="Times New Roman"/>
          <w:b/>
          <w:bCs/>
          <w:sz w:val="28"/>
          <w:szCs w:val="28"/>
        </w:rPr>
        <w:t xml:space="preserve"> </w:t>
      </w:r>
      <w:proofErr w:type="spellStart"/>
      <w:r w:rsidRPr="00791CF7">
        <w:rPr>
          <w:rFonts w:cs="Times New Roman"/>
          <w:b/>
          <w:bCs/>
          <w:sz w:val="28"/>
          <w:szCs w:val="28"/>
        </w:rPr>
        <w:t>sách</w:t>
      </w:r>
      <w:proofErr w:type="spellEnd"/>
      <w:r w:rsidRPr="00791CF7">
        <w:rPr>
          <w:rFonts w:cs="Times New Roman"/>
          <w:b/>
          <w:bCs/>
          <w:sz w:val="28"/>
          <w:szCs w:val="28"/>
        </w:rPr>
        <w:t xml:space="preserve"> </w:t>
      </w:r>
      <w:proofErr w:type="spellStart"/>
      <w:r w:rsidRPr="00791CF7">
        <w:rPr>
          <w:rFonts w:cs="Times New Roman"/>
          <w:b/>
          <w:bCs/>
          <w:sz w:val="28"/>
          <w:szCs w:val="28"/>
        </w:rPr>
        <w:t>phòng</w:t>
      </w:r>
      <w:proofErr w:type="spellEnd"/>
      <w:r w:rsidRPr="00791CF7">
        <w:rPr>
          <w:rFonts w:cs="Times New Roman"/>
          <w:b/>
          <w:bCs/>
          <w:sz w:val="28"/>
          <w:szCs w:val="28"/>
        </w:rPr>
        <w:t xml:space="preserve"> </w:t>
      </w:r>
      <w:proofErr w:type="spellStart"/>
      <w:r w:rsidRPr="00791CF7">
        <w:rPr>
          <w:rFonts w:cs="Times New Roman"/>
          <w:b/>
          <w:bCs/>
          <w:sz w:val="28"/>
          <w:szCs w:val="28"/>
        </w:rPr>
        <w:t>trọ</w:t>
      </w:r>
      <w:proofErr w:type="spellEnd"/>
      <w:r w:rsidR="00C5028B" w:rsidRPr="00C5028B">
        <w:rPr>
          <w:noProof/>
        </w:rPr>
        <w:t xml:space="preserve"> </w:t>
      </w:r>
      <w:r w:rsidR="00C5028B" w:rsidRPr="00C5028B">
        <w:rPr>
          <w:rFonts w:cs="Times New Roman"/>
          <w:b/>
          <w:bCs/>
          <w:sz w:val="28"/>
          <w:szCs w:val="28"/>
        </w:rPr>
        <w:drawing>
          <wp:inline distT="0" distB="0" distL="0" distR="0" wp14:anchorId="3A396F42" wp14:editId="35EF17ED">
            <wp:extent cx="6355080" cy="3016332"/>
            <wp:effectExtent l="0" t="0" r="7620" b="0"/>
            <wp:docPr id="20249624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62463" name=""/>
                    <pic:cNvPicPr/>
                  </pic:nvPicPr>
                  <pic:blipFill>
                    <a:blip r:embed="rId24"/>
                    <a:stretch>
                      <a:fillRect/>
                    </a:stretch>
                  </pic:blipFill>
                  <pic:spPr>
                    <a:xfrm>
                      <a:off x="0" y="0"/>
                      <a:ext cx="6366634" cy="3021816"/>
                    </a:xfrm>
                    <a:prstGeom prst="rect">
                      <a:avLst/>
                    </a:prstGeom>
                  </pic:spPr>
                </pic:pic>
              </a:graphicData>
            </a:graphic>
          </wp:inline>
        </w:drawing>
      </w:r>
    </w:p>
    <w:p w14:paraId="5F5AD154" w14:textId="60AE55D3" w:rsidR="00E672AC" w:rsidRPr="00791CF7" w:rsidRDefault="00E672AC" w:rsidP="00E672AC">
      <w:pPr>
        <w:jc w:val="center"/>
        <w:rPr>
          <w:rFonts w:cs="Times New Roman"/>
          <w:i/>
          <w:sz w:val="28"/>
          <w:szCs w:val="28"/>
        </w:rPr>
      </w:pPr>
      <w:proofErr w:type="spellStart"/>
      <w:r w:rsidRPr="00791CF7">
        <w:rPr>
          <w:rFonts w:cs="Times New Roman"/>
          <w:i/>
          <w:sz w:val="28"/>
          <w:szCs w:val="28"/>
        </w:rPr>
        <w:t>Hình</w:t>
      </w:r>
      <w:proofErr w:type="spellEnd"/>
      <w:r w:rsidRPr="00791CF7">
        <w:rPr>
          <w:rFonts w:cs="Times New Roman"/>
          <w:i/>
          <w:sz w:val="28"/>
          <w:szCs w:val="28"/>
        </w:rPr>
        <w:t xml:space="preserve"> 3.</w:t>
      </w:r>
      <w:r>
        <w:rPr>
          <w:rFonts w:cs="Times New Roman"/>
          <w:i/>
          <w:sz w:val="28"/>
          <w:szCs w:val="28"/>
        </w:rPr>
        <w:t>2</w:t>
      </w:r>
      <w:r>
        <w:rPr>
          <w:rFonts w:cs="Times New Roman"/>
          <w:i/>
          <w:sz w:val="28"/>
          <w:szCs w:val="28"/>
          <w:lang w:val="vi-VN"/>
        </w:rPr>
        <w:t xml:space="preserve"> Danh sách phòng trọ</w:t>
      </w:r>
      <w:r w:rsidRPr="00791CF7">
        <w:rPr>
          <w:rFonts w:cs="Times New Roman"/>
          <w:i/>
          <w:sz w:val="28"/>
          <w:szCs w:val="28"/>
        </w:rPr>
        <w:t>.</w:t>
      </w:r>
    </w:p>
    <w:p w14:paraId="1D18337D" w14:textId="77777777" w:rsidR="00791CF7" w:rsidRPr="00791CF7" w:rsidRDefault="00791CF7" w:rsidP="00791CF7">
      <w:pPr>
        <w:rPr>
          <w:rFonts w:cs="Times New Roman"/>
          <w:sz w:val="28"/>
          <w:szCs w:val="28"/>
        </w:rPr>
      </w:pP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trọ</w:t>
      </w:r>
      <w:proofErr w:type="spellEnd"/>
      <w:r w:rsidRPr="00791CF7">
        <w:rPr>
          <w:rFonts w:cs="Times New Roman"/>
          <w:sz w:val="28"/>
          <w:szCs w:val="28"/>
        </w:rPr>
        <w:t xml:space="preserve"> </w:t>
      </w:r>
      <w:proofErr w:type="spellStart"/>
      <w:r w:rsidRPr="00791CF7">
        <w:rPr>
          <w:rFonts w:cs="Times New Roman"/>
          <w:sz w:val="28"/>
          <w:szCs w:val="28"/>
        </w:rPr>
        <w:t>giúp</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tiếp</w:t>
      </w:r>
      <w:proofErr w:type="spellEnd"/>
      <w:r w:rsidRPr="00791CF7">
        <w:rPr>
          <w:rFonts w:cs="Times New Roman"/>
          <w:sz w:val="28"/>
          <w:szCs w:val="28"/>
        </w:rPr>
        <w:t xml:space="preserve"> </w:t>
      </w:r>
      <w:proofErr w:type="spellStart"/>
      <w:r w:rsidRPr="00791CF7">
        <w:rPr>
          <w:rFonts w:cs="Times New Roman"/>
          <w:sz w:val="28"/>
          <w:szCs w:val="28"/>
        </w:rPr>
        <w:t>cận</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lựa</w:t>
      </w:r>
      <w:proofErr w:type="spellEnd"/>
      <w:r w:rsidRPr="00791CF7">
        <w:rPr>
          <w:rFonts w:cs="Times New Roman"/>
          <w:sz w:val="28"/>
          <w:szCs w:val="28"/>
        </w:rPr>
        <w:t xml:space="preserve"> </w:t>
      </w:r>
      <w:proofErr w:type="spellStart"/>
      <w:r w:rsidRPr="00791CF7">
        <w:rPr>
          <w:rFonts w:cs="Times New Roman"/>
          <w:sz w:val="28"/>
          <w:szCs w:val="28"/>
        </w:rPr>
        <w:t>chọn</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website. Khi </w:t>
      </w:r>
      <w:proofErr w:type="spellStart"/>
      <w:r w:rsidRPr="00791CF7">
        <w:rPr>
          <w:rFonts w:cs="Times New Roman"/>
          <w:sz w:val="28"/>
          <w:szCs w:val="28"/>
        </w:rPr>
        <w:t>mở</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vấn</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bày</w:t>
      </w:r>
      <w:proofErr w:type="spellEnd"/>
      <w:r w:rsidRPr="00791CF7">
        <w:rPr>
          <w:rFonts w:cs="Times New Roman"/>
          <w:sz w:val="28"/>
          <w:szCs w:val="28"/>
        </w:rPr>
        <w:t xml:space="preserve"> </w:t>
      </w:r>
      <w:proofErr w:type="spellStart"/>
      <w:r w:rsidRPr="00791CF7">
        <w:rPr>
          <w:rFonts w:cs="Times New Roman"/>
          <w:sz w:val="28"/>
          <w:szCs w:val="28"/>
        </w:rPr>
        <w:t>mỗi</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dưới</w:t>
      </w:r>
      <w:proofErr w:type="spellEnd"/>
      <w:r w:rsidRPr="00791CF7">
        <w:rPr>
          <w:rFonts w:cs="Times New Roman"/>
          <w:sz w:val="28"/>
          <w:szCs w:val="28"/>
        </w:rPr>
        <w:t xml:space="preserve"> </w:t>
      </w:r>
      <w:proofErr w:type="spellStart"/>
      <w:r w:rsidRPr="00791CF7">
        <w:rPr>
          <w:rFonts w:cs="Times New Roman"/>
          <w:sz w:val="28"/>
          <w:szCs w:val="28"/>
        </w:rPr>
        <w:t>dạng</w:t>
      </w:r>
      <w:proofErr w:type="spellEnd"/>
      <w:r w:rsidRPr="00791CF7">
        <w:rPr>
          <w:rFonts w:cs="Times New Roman"/>
          <w:sz w:val="28"/>
          <w:szCs w:val="28"/>
        </w:rPr>
        <w:t xml:space="preserve"> </w:t>
      </w:r>
      <w:proofErr w:type="spellStart"/>
      <w:r w:rsidRPr="00791CF7">
        <w:rPr>
          <w:rFonts w:cs="Times New Roman"/>
          <w:sz w:val="28"/>
          <w:szCs w:val="28"/>
        </w:rPr>
        <w:t>một</w:t>
      </w:r>
      <w:proofErr w:type="spellEnd"/>
      <w:r w:rsidRPr="00791CF7">
        <w:rPr>
          <w:rFonts w:cs="Times New Roman"/>
          <w:sz w:val="28"/>
          <w:szCs w:val="28"/>
        </w:rPr>
        <w:t xml:space="preserve"> </w:t>
      </w:r>
      <w:proofErr w:type="spellStart"/>
      <w:r w:rsidRPr="00791CF7">
        <w:rPr>
          <w:rFonts w:cs="Times New Roman"/>
          <w:sz w:val="28"/>
          <w:szCs w:val="28"/>
        </w:rPr>
        <w:t>mục</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thẻ</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Những</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quan</w:t>
      </w:r>
      <w:proofErr w:type="spellEnd"/>
      <w:r w:rsidRPr="00791CF7">
        <w:rPr>
          <w:rFonts w:cs="Times New Roman"/>
          <w:sz w:val="28"/>
          <w:szCs w:val="28"/>
        </w:rPr>
        <w:t xml:space="preserve"> </w:t>
      </w:r>
      <w:proofErr w:type="spellStart"/>
      <w:r w:rsidRPr="00791CF7">
        <w:rPr>
          <w:rFonts w:cs="Times New Roman"/>
          <w:sz w:val="28"/>
          <w:szCs w:val="28"/>
        </w:rPr>
        <w:t>trọng</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ưu</w:t>
      </w:r>
      <w:proofErr w:type="spellEnd"/>
      <w:r w:rsidRPr="00791CF7">
        <w:rPr>
          <w:rFonts w:cs="Times New Roman"/>
          <w:sz w:val="28"/>
          <w:szCs w:val="28"/>
        </w:rPr>
        <w:t xml:space="preserve"> </w:t>
      </w:r>
      <w:proofErr w:type="spellStart"/>
      <w:r w:rsidRPr="00791CF7">
        <w:rPr>
          <w:rFonts w:cs="Times New Roman"/>
          <w:sz w:val="28"/>
          <w:szCs w:val="28"/>
        </w:rPr>
        <w:t>tiên</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nhanh</w:t>
      </w:r>
      <w:proofErr w:type="spellEnd"/>
      <w:r w:rsidRPr="00791CF7">
        <w:rPr>
          <w:rFonts w:cs="Times New Roman"/>
          <w:sz w:val="28"/>
          <w:szCs w:val="28"/>
        </w:rPr>
        <w:t xml:space="preserve"> </w:t>
      </w:r>
      <w:proofErr w:type="spellStart"/>
      <w:r w:rsidRPr="00791CF7">
        <w:rPr>
          <w:rFonts w:cs="Times New Roman"/>
          <w:sz w:val="28"/>
          <w:szCs w:val="28"/>
        </w:rPr>
        <w:t>chóng</w:t>
      </w:r>
      <w:proofErr w:type="spellEnd"/>
      <w:r w:rsidRPr="00791CF7">
        <w:rPr>
          <w:rFonts w:cs="Times New Roman"/>
          <w:sz w:val="28"/>
          <w:szCs w:val="28"/>
        </w:rPr>
        <w:t xml:space="preserve"> </w:t>
      </w:r>
      <w:proofErr w:type="spellStart"/>
      <w:r w:rsidRPr="00791CF7">
        <w:rPr>
          <w:rFonts w:cs="Times New Roman"/>
          <w:sz w:val="28"/>
          <w:szCs w:val="28"/>
        </w:rPr>
        <w:t>nhận</w:t>
      </w:r>
      <w:proofErr w:type="spellEnd"/>
      <w:r w:rsidRPr="00791CF7">
        <w:rPr>
          <w:rFonts w:cs="Times New Roman"/>
          <w:sz w:val="28"/>
          <w:szCs w:val="28"/>
        </w:rPr>
        <w:t xml:space="preserve"> </w:t>
      </w:r>
      <w:proofErr w:type="spellStart"/>
      <w:r w:rsidRPr="00791CF7">
        <w:rPr>
          <w:rFonts w:cs="Times New Roman"/>
          <w:sz w:val="28"/>
          <w:szCs w:val="28"/>
        </w:rPr>
        <w:t>biết</w:t>
      </w:r>
      <w:proofErr w:type="spellEnd"/>
      <w:r w:rsidRPr="00791CF7">
        <w:rPr>
          <w:rFonts w:cs="Times New Roman"/>
          <w:sz w:val="28"/>
          <w:szCs w:val="28"/>
        </w:rPr>
        <w:t xml:space="preserve"> </w:t>
      </w:r>
      <w:proofErr w:type="spellStart"/>
      <w:r w:rsidRPr="00791CF7">
        <w:rPr>
          <w:rFonts w:cs="Times New Roman"/>
          <w:sz w:val="28"/>
          <w:szCs w:val="28"/>
        </w:rPr>
        <w:t>mức</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vị</w:t>
      </w:r>
      <w:proofErr w:type="spellEnd"/>
      <w:r w:rsidRPr="00791CF7">
        <w:rPr>
          <w:rFonts w:cs="Times New Roman"/>
          <w:sz w:val="28"/>
          <w:szCs w:val="28"/>
        </w:rPr>
        <w:t xml:space="preserve"> </w:t>
      </w:r>
      <w:proofErr w:type="spellStart"/>
      <w:r w:rsidRPr="00791CF7">
        <w:rPr>
          <w:rFonts w:cs="Times New Roman"/>
          <w:sz w:val="28"/>
          <w:szCs w:val="28"/>
        </w:rPr>
        <w:t>trí</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tích</w:t>
      </w:r>
      <w:proofErr w:type="spellEnd"/>
      <w:r w:rsidRPr="00791CF7">
        <w:rPr>
          <w:rFonts w:cs="Times New Roman"/>
          <w:sz w:val="28"/>
          <w:szCs w:val="28"/>
        </w:rPr>
        <w:t>.</w:t>
      </w:r>
    </w:p>
    <w:p w14:paraId="447C0685" w14:textId="77777777" w:rsidR="00791CF7" w:rsidRPr="00791CF7" w:rsidRDefault="00791CF7" w:rsidP="00791CF7">
      <w:pPr>
        <w:rPr>
          <w:rFonts w:cs="Times New Roman"/>
          <w:sz w:val="28"/>
          <w:szCs w:val="28"/>
        </w:rPr>
      </w:pPr>
      <w:r w:rsidRPr="00791CF7">
        <w:rPr>
          <w:rFonts w:cs="Times New Roman"/>
          <w:sz w:val="28"/>
          <w:szCs w:val="28"/>
        </w:rPr>
        <w:t xml:space="preserve">Danh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mới</w:t>
      </w:r>
      <w:proofErr w:type="spellEnd"/>
      <w:r w:rsidRPr="00791CF7">
        <w:rPr>
          <w:rFonts w:cs="Times New Roman"/>
          <w:sz w:val="28"/>
          <w:szCs w:val="28"/>
        </w:rPr>
        <w:t xml:space="preserve"> </w:t>
      </w:r>
      <w:proofErr w:type="spellStart"/>
      <w:r w:rsidRPr="00791CF7">
        <w:rPr>
          <w:rFonts w:cs="Times New Roman"/>
          <w:sz w:val="28"/>
          <w:szCs w:val="28"/>
        </w:rPr>
        <w:t>nhất</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Đối</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đánh</w:t>
      </w:r>
      <w:proofErr w:type="spellEnd"/>
      <w:r w:rsidRPr="00791CF7">
        <w:rPr>
          <w:rFonts w:cs="Times New Roman"/>
          <w:sz w:val="28"/>
          <w:szCs w:val="28"/>
        </w:rPr>
        <w:t xml:space="preserve"> </w:t>
      </w:r>
      <w:proofErr w:type="spellStart"/>
      <w:r w:rsidRPr="00791CF7">
        <w:rPr>
          <w:rFonts w:cs="Times New Roman"/>
          <w:sz w:val="28"/>
          <w:szCs w:val="28"/>
        </w:rPr>
        <w:t>dấu</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còn</w:t>
      </w:r>
      <w:proofErr w:type="spellEnd"/>
      <w:r w:rsidRPr="00791CF7">
        <w:rPr>
          <w:rFonts w:cs="Times New Roman"/>
          <w:sz w:val="28"/>
          <w:szCs w:val="28"/>
        </w:rPr>
        <w:t xml:space="preserve"> </w:t>
      </w:r>
      <w:proofErr w:type="spellStart"/>
      <w:r w:rsidRPr="00791CF7">
        <w:rPr>
          <w:rFonts w:cs="Times New Roman"/>
          <w:sz w:val="28"/>
          <w:szCs w:val="28"/>
        </w:rPr>
        <w:t>cho</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website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xử</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quy</w:t>
      </w:r>
      <w:proofErr w:type="spellEnd"/>
      <w:r w:rsidRPr="00791CF7">
        <w:rPr>
          <w:rFonts w:cs="Times New Roman"/>
          <w:sz w:val="28"/>
          <w:szCs w:val="28"/>
        </w:rPr>
        <w:t xml:space="preserve"> </w:t>
      </w:r>
      <w:proofErr w:type="spellStart"/>
      <w:r w:rsidRPr="00791CF7">
        <w:rPr>
          <w:rFonts w:cs="Times New Roman"/>
          <w:sz w:val="28"/>
          <w:szCs w:val="28"/>
        </w:rPr>
        <w:t>tắc</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chẳng</w:t>
      </w:r>
      <w:proofErr w:type="spellEnd"/>
      <w:r w:rsidRPr="00791CF7">
        <w:rPr>
          <w:rFonts w:cs="Times New Roman"/>
          <w:sz w:val="28"/>
          <w:szCs w:val="28"/>
        </w:rPr>
        <w:t xml:space="preserve"> </w:t>
      </w:r>
      <w:proofErr w:type="spellStart"/>
      <w:r w:rsidRPr="00791CF7">
        <w:rPr>
          <w:rFonts w:cs="Times New Roman"/>
          <w:sz w:val="28"/>
          <w:szCs w:val="28"/>
        </w:rPr>
        <w:t>hạn</w:t>
      </w:r>
      <w:proofErr w:type="spellEnd"/>
      <w:r w:rsidRPr="00791CF7">
        <w:rPr>
          <w:rFonts w:cs="Times New Roman"/>
          <w:sz w:val="28"/>
          <w:szCs w:val="28"/>
        </w:rPr>
        <w:t xml:space="preserve"> </w:t>
      </w:r>
      <w:proofErr w:type="spellStart"/>
      <w:r w:rsidRPr="00791CF7">
        <w:rPr>
          <w:rFonts w:cs="Times New Roman"/>
          <w:sz w:val="28"/>
          <w:szCs w:val="28"/>
        </w:rPr>
        <w:t>ẩn</w:t>
      </w:r>
      <w:proofErr w:type="spellEnd"/>
      <w:r w:rsidRPr="00791CF7">
        <w:rPr>
          <w:rFonts w:cs="Times New Roman"/>
          <w:sz w:val="28"/>
          <w:szCs w:val="28"/>
        </w:rPr>
        <w:t xml:space="preserve"> </w:t>
      </w:r>
      <w:proofErr w:type="spellStart"/>
      <w:r w:rsidRPr="00791CF7">
        <w:rPr>
          <w:rFonts w:cs="Times New Roman"/>
          <w:sz w:val="28"/>
          <w:szCs w:val="28"/>
        </w:rPr>
        <w:t>khỏi</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còn</w:t>
      </w:r>
      <w:proofErr w:type="spellEnd"/>
      <w:r w:rsidRPr="00791CF7">
        <w:rPr>
          <w:rFonts w:cs="Times New Roman"/>
          <w:sz w:val="28"/>
          <w:szCs w:val="28"/>
        </w:rPr>
        <w:t xml:space="preserve"> </w:t>
      </w:r>
      <w:proofErr w:type="spellStart"/>
      <w:r w:rsidRPr="00791CF7">
        <w:rPr>
          <w:rFonts w:cs="Times New Roman"/>
          <w:sz w:val="28"/>
          <w:szCs w:val="28"/>
        </w:rPr>
        <w:t>trống</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rõ</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thái</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cho</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Khi </w:t>
      </w:r>
      <w:proofErr w:type="spellStart"/>
      <w:r w:rsidRPr="00791CF7">
        <w:rPr>
          <w:rFonts w:cs="Times New Roman"/>
          <w:sz w:val="28"/>
          <w:szCs w:val="28"/>
        </w:rPr>
        <w:t>chưa</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đưa</w:t>
      </w:r>
      <w:proofErr w:type="spellEnd"/>
      <w:r w:rsidRPr="00791CF7">
        <w:rPr>
          <w:rFonts w:cs="Times New Roman"/>
          <w:sz w:val="28"/>
          <w:szCs w:val="28"/>
        </w:rPr>
        <w:t xml:space="preserve"> </w:t>
      </w:r>
      <w:proofErr w:type="spellStart"/>
      <w:r w:rsidRPr="00791CF7">
        <w:rPr>
          <w:rFonts w:cs="Times New Roman"/>
          <w:sz w:val="28"/>
          <w:szCs w:val="28"/>
        </w:rPr>
        <w:t>ra</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dễ</w:t>
      </w:r>
      <w:proofErr w:type="spellEnd"/>
      <w:r w:rsidRPr="00791CF7">
        <w:rPr>
          <w:rFonts w:cs="Times New Roman"/>
          <w:sz w:val="28"/>
          <w:szCs w:val="28"/>
        </w:rPr>
        <w:t xml:space="preserve"> </w:t>
      </w:r>
      <w:proofErr w:type="spellStart"/>
      <w:r w:rsidRPr="00791CF7">
        <w:rPr>
          <w:rFonts w:cs="Times New Roman"/>
          <w:sz w:val="28"/>
          <w:szCs w:val="28"/>
        </w:rPr>
        <w:t>hiểu</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biết</w:t>
      </w:r>
      <w:proofErr w:type="spellEnd"/>
      <w:r w:rsidRPr="00791CF7">
        <w:rPr>
          <w:rFonts w:cs="Times New Roman"/>
          <w:sz w:val="28"/>
          <w:szCs w:val="28"/>
        </w:rPr>
        <w:t xml:space="preserve"> </w:t>
      </w:r>
      <w:proofErr w:type="spellStart"/>
      <w:r w:rsidRPr="00791CF7">
        <w:rPr>
          <w:rFonts w:cs="Times New Roman"/>
          <w:sz w:val="28"/>
          <w:szCs w:val="28"/>
        </w:rPr>
        <w:t>tình</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tại</w:t>
      </w:r>
      <w:proofErr w:type="spellEnd"/>
      <w:r w:rsidRPr="00791CF7">
        <w:rPr>
          <w:rFonts w:cs="Times New Roman"/>
          <w:sz w:val="28"/>
          <w:szCs w:val="28"/>
        </w:rPr>
        <w:t>.</w:t>
      </w:r>
    </w:p>
    <w:p w14:paraId="651305ED" w14:textId="77777777" w:rsidR="00791CF7" w:rsidRPr="00791CF7" w:rsidRDefault="00791CF7" w:rsidP="00791CF7">
      <w:pPr>
        <w:rPr>
          <w:rFonts w:cs="Times New Roman"/>
          <w:sz w:val="28"/>
          <w:szCs w:val="28"/>
        </w:rPr>
      </w:pPr>
      <w:r w:rsidRPr="00791CF7">
        <w:rPr>
          <w:rFonts w:cs="Times New Roman"/>
          <w:b/>
          <w:bCs/>
          <w:sz w:val="28"/>
          <w:szCs w:val="28"/>
        </w:rPr>
        <w:t xml:space="preserve">b) </w:t>
      </w:r>
      <w:proofErr w:type="spellStart"/>
      <w:r w:rsidRPr="00791CF7">
        <w:rPr>
          <w:rFonts w:cs="Times New Roman"/>
          <w:b/>
          <w:bCs/>
          <w:sz w:val="28"/>
          <w:szCs w:val="28"/>
        </w:rPr>
        <w:t>Chức</w:t>
      </w:r>
      <w:proofErr w:type="spellEnd"/>
      <w:r w:rsidRPr="00791CF7">
        <w:rPr>
          <w:rFonts w:cs="Times New Roman"/>
          <w:b/>
          <w:bCs/>
          <w:sz w:val="28"/>
          <w:szCs w:val="28"/>
        </w:rPr>
        <w:t xml:space="preserve"> </w:t>
      </w:r>
      <w:proofErr w:type="spellStart"/>
      <w:r w:rsidRPr="00791CF7">
        <w:rPr>
          <w:rFonts w:cs="Times New Roman"/>
          <w:b/>
          <w:bCs/>
          <w:sz w:val="28"/>
          <w:szCs w:val="28"/>
        </w:rPr>
        <w:t>năng</w:t>
      </w:r>
      <w:proofErr w:type="spellEnd"/>
      <w:r w:rsidRPr="00791CF7">
        <w:rPr>
          <w:rFonts w:cs="Times New Roman"/>
          <w:b/>
          <w:bCs/>
          <w:sz w:val="28"/>
          <w:szCs w:val="28"/>
        </w:rPr>
        <w:t xml:space="preserve"> </w:t>
      </w:r>
      <w:proofErr w:type="spellStart"/>
      <w:r w:rsidRPr="00791CF7">
        <w:rPr>
          <w:rFonts w:cs="Times New Roman"/>
          <w:b/>
          <w:bCs/>
          <w:sz w:val="28"/>
          <w:szCs w:val="28"/>
        </w:rPr>
        <w:t>tìm</w:t>
      </w:r>
      <w:proofErr w:type="spellEnd"/>
      <w:r w:rsidRPr="00791CF7">
        <w:rPr>
          <w:rFonts w:cs="Times New Roman"/>
          <w:b/>
          <w:bCs/>
          <w:sz w:val="28"/>
          <w:szCs w:val="28"/>
        </w:rPr>
        <w:t xml:space="preserve"> </w:t>
      </w:r>
      <w:proofErr w:type="spellStart"/>
      <w:r w:rsidRPr="00791CF7">
        <w:rPr>
          <w:rFonts w:cs="Times New Roman"/>
          <w:b/>
          <w:bCs/>
          <w:sz w:val="28"/>
          <w:szCs w:val="28"/>
        </w:rPr>
        <w:t>kiếm</w:t>
      </w:r>
      <w:proofErr w:type="spellEnd"/>
      <w:r w:rsidRPr="00791CF7">
        <w:rPr>
          <w:rFonts w:cs="Times New Roman"/>
          <w:b/>
          <w:bCs/>
          <w:sz w:val="28"/>
          <w:szCs w:val="28"/>
        </w:rPr>
        <w:t xml:space="preserve"> </w:t>
      </w:r>
      <w:proofErr w:type="spellStart"/>
      <w:r w:rsidRPr="00791CF7">
        <w:rPr>
          <w:rFonts w:cs="Times New Roman"/>
          <w:b/>
          <w:bCs/>
          <w:sz w:val="28"/>
          <w:szCs w:val="28"/>
        </w:rPr>
        <w:t>và</w:t>
      </w:r>
      <w:proofErr w:type="spellEnd"/>
      <w:r w:rsidRPr="00791CF7">
        <w:rPr>
          <w:rFonts w:cs="Times New Roman"/>
          <w:b/>
          <w:bCs/>
          <w:sz w:val="28"/>
          <w:szCs w:val="28"/>
        </w:rPr>
        <w:t xml:space="preserve"> </w:t>
      </w:r>
      <w:proofErr w:type="spellStart"/>
      <w:r w:rsidRPr="00791CF7">
        <w:rPr>
          <w:rFonts w:cs="Times New Roman"/>
          <w:b/>
          <w:bCs/>
          <w:sz w:val="28"/>
          <w:szCs w:val="28"/>
        </w:rPr>
        <w:t>lọc</w:t>
      </w:r>
      <w:proofErr w:type="spellEnd"/>
      <w:r w:rsidRPr="00791CF7">
        <w:rPr>
          <w:rFonts w:cs="Times New Roman"/>
          <w:b/>
          <w:bCs/>
          <w:sz w:val="28"/>
          <w:szCs w:val="28"/>
        </w:rPr>
        <w:t xml:space="preserve"> </w:t>
      </w:r>
      <w:proofErr w:type="spellStart"/>
      <w:r w:rsidRPr="00791CF7">
        <w:rPr>
          <w:rFonts w:cs="Times New Roman"/>
          <w:b/>
          <w:bCs/>
          <w:sz w:val="28"/>
          <w:szCs w:val="28"/>
        </w:rPr>
        <w:t>phòng</w:t>
      </w:r>
      <w:proofErr w:type="spellEnd"/>
      <w:r w:rsidRPr="00791CF7">
        <w:rPr>
          <w:rFonts w:cs="Times New Roman"/>
          <w:b/>
          <w:bCs/>
          <w:sz w:val="28"/>
          <w:szCs w:val="28"/>
        </w:rPr>
        <w:t xml:space="preserve"> </w:t>
      </w:r>
      <w:proofErr w:type="spellStart"/>
      <w:r w:rsidRPr="00791CF7">
        <w:rPr>
          <w:rFonts w:cs="Times New Roman"/>
          <w:b/>
          <w:bCs/>
          <w:sz w:val="28"/>
          <w:szCs w:val="28"/>
        </w:rPr>
        <w:t>trọ</w:t>
      </w:r>
      <w:proofErr w:type="spellEnd"/>
    </w:p>
    <w:p w14:paraId="25D742F2" w14:textId="77777777" w:rsidR="00791CF7" w:rsidRPr="00791CF7" w:rsidRDefault="00791CF7" w:rsidP="00791CF7">
      <w:pPr>
        <w:rPr>
          <w:rFonts w:cs="Times New Roman"/>
          <w:sz w:val="28"/>
          <w:szCs w:val="28"/>
        </w:rPr>
      </w:pP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 xml:space="preserve"> </w:t>
      </w:r>
      <w:proofErr w:type="spellStart"/>
      <w:r w:rsidRPr="00791CF7">
        <w:rPr>
          <w:rFonts w:cs="Times New Roman"/>
          <w:sz w:val="28"/>
          <w:szCs w:val="28"/>
        </w:rPr>
        <w:t>hỗ</w:t>
      </w:r>
      <w:proofErr w:type="spellEnd"/>
      <w:r w:rsidRPr="00791CF7">
        <w:rPr>
          <w:rFonts w:cs="Times New Roman"/>
          <w:sz w:val="28"/>
          <w:szCs w:val="28"/>
        </w:rPr>
        <w:t xml:space="preserve"> </w:t>
      </w:r>
      <w:proofErr w:type="spellStart"/>
      <w:r w:rsidRPr="00791CF7">
        <w:rPr>
          <w:rFonts w:cs="Times New Roman"/>
          <w:sz w:val="28"/>
          <w:szCs w:val="28"/>
        </w:rPr>
        <w:t>trợ</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thu</w:t>
      </w:r>
      <w:proofErr w:type="spellEnd"/>
      <w:r w:rsidRPr="00791CF7">
        <w:rPr>
          <w:rFonts w:cs="Times New Roman"/>
          <w:sz w:val="28"/>
          <w:szCs w:val="28"/>
        </w:rPr>
        <w:t xml:space="preserve"> </w:t>
      </w:r>
      <w:proofErr w:type="spellStart"/>
      <w:r w:rsidRPr="00791CF7">
        <w:rPr>
          <w:rFonts w:cs="Times New Roman"/>
          <w:sz w:val="28"/>
          <w:szCs w:val="28"/>
        </w:rPr>
        <w:t>hẹp</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nhu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Tùy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xây</w:t>
      </w:r>
      <w:proofErr w:type="spellEnd"/>
      <w:r w:rsidRPr="00791CF7">
        <w:rPr>
          <w:rFonts w:cs="Times New Roman"/>
          <w:sz w:val="28"/>
          <w:szCs w:val="28"/>
        </w:rPr>
        <w:t xml:space="preserve"> </w:t>
      </w:r>
      <w:proofErr w:type="spellStart"/>
      <w:r w:rsidRPr="00791CF7">
        <w:rPr>
          <w:rFonts w:cs="Times New Roman"/>
          <w:sz w:val="28"/>
          <w:szCs w:val="28"/>
        </w:rPr>
        <w:t>dựng</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nhập</w:t>
      </w:r>
      <w:proofErr w:type="spellEnd"/>
      <w:r w:rsidRPr="00791CF7">
        <w:rPr>
          <w:rFonts w:cs="Times New Roman"/>
          <w:sz w:val="28"/>
          <w:szCs w:val="28"/>
        </w:rPr>
        <w:t xml:space="preserve">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khóa</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lựa</w:t>
      </w:r>
      <w:proofErr w:type="spellEnd"/>
      <w:r w:rsidRPr="00791CF7">
        <w:rPr>
          <w:rFonts w:cs="Times New Roman"/>
          <w:sz w:val="28"/>
          <w:szCs w:val="28"/>
        </w:rPr>
        <w:t xml:space="preserve"> </w:t>
      </w:r>
      <w:proofErr w:type="spellStart"/>
      <w:r w:rsidRPr="00791CF7">
        <w:rPr>
          <w:rFonts w:cs="Times New Roman"/>
          <w:sz w:val="28"/>
          <w:szCs w:val="28"/>
        </w:rPr>
        <w:t>chọn</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tiêu</w:t>
      </w:r>
      <w:proofErr w:type="spellEnd"/>
      <w:r w:rsidRPr="00791CF7">
        <w:rPr>
          <w:rFonts w:cs="Times New Roman"/>
          <w:sz w:val="28"/>
          <w:szCs w:val="28"/>
        </w:rPr>
        <w:t xml:space="preserve"> </w:t>
      </w:r>
      <w:proofErr w:type="spellStart"/>
      <w:r w:rsidRPr="00791CF7">
        <w:rPr>
          <w:rFonts w:cs="Times New Roman"/>
          <w:sz w:val="28"/>
          <w:szCs w:val="28"/>
        </w:rPr>
        <w:t>chí</w:t>
      </w:r>
      <w:proofErr w:type="spellEnd"/>
      <w:r w:rsidRPr="00791CF7">
        <w:rPr>
          <w:rFonts w:cs="Times New Roman"/>
          <w:sz w:val="28"/>
          <w:szCs w:val="28"/>
        </w:rPr>
        <w:t xml:space="preserve"> </w:t>
      </w:r>
      <w:proofErr w:type="spellStart"/>
      <w:r w:rsidRPr="00791CF7">
        <w:rPr>
          <w:rFonts w:cs="Times New Roman"/>
          <w:sz w:val="28"/>
          <w:szCs w:val="28"/>
        </w:rPr>
        <w:t>như</w:t>
      </w:r>
      <w:proofErr w:type="spellEnd"/>
      <w:r w:rsidRPr="00791CF7">
        <w:rPr>
          <w:rFonts w:cs="Times New Roman"/>
          <w:sz w:val="28"/>
          <w:szCs w:val="28"/>
        </w:rPr>
        <w:t xml:space="preserve"> </w:t>
      </w:r>
      <w:proofErr w:type="spellStart"/>
      <w:r w:rsidRPr="00791CF7">
        <w:rPr>
          <w:rFonts w:cs="Times New Roman"/>
          <w:sz w:val="28"/>
          <w:szCs w:val="28"/>
        </w:rPr>
        <w:t>khu</w:t>
      </w:r>
      <w:proofErr w:type="spellEnd"/>
      <w:r w:rsidRPr="00791CF7">
        <w:rPr>
          <w:rFonts w:cs="Times New Roman"/>
          <w:sz w:val="28"/>
          <w:szCs w:val="28"/>
        </w:rPr>
        <w:t xml:space="preserve"> </w:t>
      </w:r>
      <w:proofErr w:type="spellStart"/>
      <w:r w:rsidRPr="00791CF7">
        <w:rPr>
          <w:rFonts w:cs="Times New Roman"/>
          <w:sz w:val="28"/>
          <w:szCs w:val="28"/>
        </w:rPr>
        <w:t>vực</w:t>
      </w:r>
      <w:proofErr w:type="spellEnd"/>
      <w:r w:rsidRPr="00791CF7">
        <w:rPr>
          <w:rFonts w:cs="Times New Roman"/>
          <w:sz w:val="28"/>
          <w:szCs w:val="28"/>
        </w:rPr>
        <w:t xml:space="preserve">, </w:t>
      </w:r>
      <w:proofErr w:type="spellStart"/>
      <w:r w:rsidRPr="00791CF7">
        <w:rPr>
          <w:rFonts w:cs="Times New Roman"/>
          <w:sz w:val="28"/>
          <w:szCs w:val="28"/>
        </w:rPr>
        <w:t>mức</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tích</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tình</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tiếp</w:t>
      </w:r>
      <w:proofErr w:type="spellEnd"/>
      <w:r w:rsidRPr="00791CF7">
        <w:rPr>
          <w:rFonts w:cs="Times New Roman"/>
          <w:sz w:val="28"/>
          <w:szCs w:val="28"/>
        </w:rPr>
        <w:t xml:space="preserve"> </w:t>
      </w:r>
      <w:proofErr w:type="spellStart"/>
      <w:r w:rsidRPr="00791CF7">
        <w:rPr>
          <w:rFonts w:cs="Times New Roman"/>
          <w:sz w:val="28"/>
          <w:szCs w:val="28"/>
        </w:rPr>
        <w:t>nhận</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điều</w:t>
      </w:r>
      <w:proofErr w:type="spellEnd"/>
      <w:r w:rsidRPr="00791CF7">
        <w:rPr>
          <w:rFonts w:cs="Times New Roman"/>
          <w:sz w:val="28"/>
          <w:szCs w:val="28"/>
        </w:rPr>
        <w:t xml:space="preserve"> </w:t>
      </w:r>
      <w:proofErr w:type="spellStart"/>
      <w:r w:rsidRPr="00791CF7">
        <w:rPr>
          <w:rFonts w:cs="Times New Roman"/>
          <w:sz w:val="28"/>
          <w:szCs w:val="28"/>
        </w:rPr>
        <w:t>kiện</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đầu</w:t>
      </w:r>
      <w:proofErr w:type="spellEnd"/>
      <w:r w:rsidRPr="00791CF7">
        <w:rPr>
          <w:rFonts w:cs="Times New Roman"/>
          <w:sz w:val="28"/>
          <w:szCs w:val="28"/>
        </w:rPr>
        <w:t xml:space="preserve"> </w:t>
      </w:r>
      <w:proofErr w:type="spellStart"/>
      <w:r w:rsidRPr="00791CF7">
        <w:rPr>
          <w:rFonts w:cs="Times New Roman"/>
          <w:sz w:val="28"/>
          <w:szCs w:val="28"/>
        </w:rPr>
        <w:t>vào</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vấn</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trả</w:t>
      </w:r>
      <w:proofErr w:type="spellEnd"/>
      <w:r w:rsidRPr="00791CF7">
        <w:rPr>
          <w:rFonts w:cs="Times New Roman"/>
          <w:sz w:val="28"/>
          <w:szCs w:val="28"/>
        </w:rPr>
        <w:t xml:space="preserve"> </w:t>
      </w:r>
      <w:proofErr w:type="spellStart"/>
      <w:r w:rsidRPr="00791CF7">
        <w:rPr>
          <w:rFonts w:cs="Times New Roman"/>
          <w:sz w:val="28"/>
          <w:szCs w:val="28"/>
        </w:rPr>
        <w:t>về</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w:t>
      </w:r>
    </w:p>
    <w:p w14:paraId="4E2FFC54" w14:textId="77777777" w:rsidR="00791CF7" w:rsidRPr="00791CF7" w:rsidRDefault="00791CF7" w:rsidP="00791CF7">
      <w:pPr>
        <w:rPr>
          <w:rFonts w:cs="Times New Roman"/>
          <w:sz w:val="28"/>
          <w:szCs w:val="28"/>
        </w:rPr>
      </w:pP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phản</w:t>
      </w:r>
      <w:proofErr w:type="spellEnd"/>
      <w:r w:rsidRPr="00791CF7">
        <w:rPr>
          <w:rFonts w:cs="Times New Roman"/>
          <w:sz w:val="28"/>
          <w:szCs w:val="28"/>
        </w:rPr>
        <w:t xml:space="preserve"> </w:t>
      </w:r>
      <w:proofErr w:type="spellStart"/>
      <w:r w:rsidRPr="00791CF7">
        <w:rPr>
          <w:rFonts w:cs="Times New Roman"/>
          <w:sz w:val="28"/>
          <w:szCs w:val="28"/>
        </w:rPr>
        <w:t>ánh</w:t>
      </w:r>
      <w:proofErr w:type="spellEnd"/>
      <w:r w:rsidRPr="00791CF7">
        <w:rPr>
          <w:rFonts w:cs="Times New Roman"/>
          <w:sz w:val="28"/>
          <w:szCs w:val="28"/>
        </w:rPr>
        <w:t xml:space="preserve"> </w:t>
      </w:r>
      <w:proofErr w:type="spellStart"/>
      <w:r w:rsidRPr="00791CF7">
        <w:rPr>
          <w:rFonts w:cs="Times New Roman"/>
          <w:sz w:val="28"/>
          <w:szCs w:val="28"/>
        </w:rPr>
        <w:t>đúng</w:t>
      </w:r>
      <w:proofErr w:type="spellEnd"/>
      <w:r w:rsidRPr="00791CF7">
        <w:rPr>
          <w:rFonts w:cs="Times New Roman"/>
          <w:sz w:val="28"/>
          <w:szCs w:val="28"/>
        </w:rPr>
        <w:t xml:space="preserve"> </w:t>
      </w:r>
      <w:proofErr w:type="spellStart"/>
      <w:r w:rsidRPr="00791CF7">
        <w:rPr>
          <w:rFonts w:cs="Times New Roman"/>
          <w:sz w:val="28"/>
          <w:szCs w:val="28"/>
        </w:rPr>
        <w:t>tiêu</w:t>
      </w:r>
      <w:proofErr w:type="spellEnd"/>
      <w:r w:rsidRPr="00791CF7">
        <w:rPr>
          <w:rFonts w:cs="Times New Roman"/>
          <w:sz w:val="28"/>
          <w:szCs w:val="28"/>
        </w:rPr>
        <w:t xml:space="preserve"> </w:t>
      </w:r>
      <w:proofErr w:type="spellStart"/>
      <w:r w:rsidRPr="00791CF7">
        <w:rPr>
          <w:rFonts w:cs="Times New Roman"/>
          <w:sz w:val="28"/>
          <w:szCs w:val="28"/>
        </w:rPr>
        <w:t>chí</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chọn</w:t>
      </w:r>
      <w:proofErr w:type="spellEnd"/>
      <w:r w:rsidRPr="00791CF7">
        <w:rPr>
          <w:rFonts w:cs="Times New Roman"/>
          <w:sz w:val="28"/>
          <w:szCs w:val="28"/>
        </w:rPr>
        <w:t xml:space="preserve">. Khi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thay</w:t>
      </w:r>
      <w:proofErr w:type="spellEnd"/>
      <w:r w:rsidRPr="00791CF7">
        <w:rPr>
          <w:rFonts w:cs="Times New Roman"/>
          <w:sz w:val="28"/>
          <w:szCs w:val="28"/>
        </w:rPr>
        <w:t xml:space="preserve"> </w:t>
      </w:r>
      <w:proofErr w:type="spellStart"/>
      <w:r w:rsidRPr="00791CF7">
        <w:rPr>
          <w:rFonts w:cs="Times New Roman"/>
          <w:sz w:val="28"/>
          <w:szCs w:val="28"/>
        </w:rPr>
        <w:t>đổi</w:t>
      </w:r>
      <w:proofErr w:type="spellEnd"/>
      <w:r w:rsidRPr="00791CF7">
        <w:rPr>
          <w:rFonts w:cs="Times New Roman"/>
          <w:sz w:val="28"/>
          <w:szCs w:val="28"/>
        </w:rPr>
        <w:t xml:space="preserve"> </w:t>
      </w:r>
      <w:proofErr w:type="spellStart"/>
      <w:r w:rsidRPr="00791CF7">
        <w:rPr>
          <w:rFonts w:cs="Times New Roman"/>
          <w:sz w:val="28"/>
          <w:szCs w:val="28"/>
        </w:rPr>
        <w:t>điều</w:t>
      </w:r>
      <w:proofErr w:type="spellEnd"/>
      <w:r w:rsidRPr="00791CF7">
        <w:rPr>
          <w:rFonts w:cs="Times New Roman"/>
          <w:sz w:val="28"/>
          <w:szCs w:val="28"/>
        </w:rPr>
        <w:t xml:space="preserve"> </w:t>
      </w:r>
      <w:proofErr w:type="spellStart"/>
      <w:r w:rsidRPr="00791CF7">
        <w:rPr>
          <w:rFonts w:cs="Times New Roman"/>
          <w:sz w:val="28"/>
          <w:szCs w:val="28"/>
        </w:rPr>
        <w:t>kiện</w:t>
      </w:r>
      <w:proofErr w:type="spellEnd"/>
      <w:r w:rsidRPr="00791CF7">
        <w:rPr>
          <w:rFonts w:cs="Times New Roman"/>
          <w:sz w:val="28"/>
          <w:szCs w:val="28"/>
        </w:rPr>
        <w:t xml:space="preserve"> </w:t>
      </w:r>
      <w:proofErr w:type="spellStart"/>
      <w:r w:rsidRPr="00791CF7">
        <w:rPr>
          <w:rFonts w:cs="Times New Roman"/>
          <w:sz w:val="28"/>
          <w:szCs w:val="28"/>
        </w:rPr>
        <w:t>lọc</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tương</w:t>
      </w:r>
      <w:proofErr w:type="spellEnd"/>
      <w:r w:rsidRPr="00791CF7">
        <w:rPr>
          <w:rFonts w:cs="Times New Roman"/>
          <w:sz w:val="28"/>
          <w:szCs w:val="28"/>
        </w:rPr>
        <w:t xml:space="preserve"> </w:t>
      </w:r>
      <w:proofErr w:type="spellStart"/>
      <w:r w:rsidRPr="00791CF7">
        <w:rPr>
          <w:rFonts w:cs="Times New Roman"/>
          <w:sz w:val="28"/>
          <w:szCs w:val="28"/>
        </w:rPr>
        <w:t>ứng</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website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cho</w:t>
      </w:r>
      <w:proofErr w:type="spellEnd"/>
      <w:r w:rsidRPr="00791CF7">
        <w:rPr>
          <w:rFonts w:cs="Times New Roman"/>
          <w:sz w:val="28"/>
          <w:szCs w:val="28"/>
        </w:rPr>
        <w:t xml:space="preserve"> </w:t>
      </w:r>
      <w:proofErr w:type="spellStart"/>
      <w:r w:rsidRPr="00791CF7">
        <w:rPr>
          <w:rFonts w:cs="Times New Roman"/>
          <w:sz w:val="28"/>
          <w:szCs w:val="28"/>
        </w:rPr>
        <w:t>phép</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điều</w:t>
      </w:r>
      <w:proofErr w:type="spellEnd"/>
      <w:r w:rsidRPr="00791CF7">
        <w:rPr>
          <w:rFonts w:cs="Times New Roman"/>
          <w:sz w:val="28"/>
          <w:szCs w:val="28"/>
        </w:rPr>
        <w:t xml:space="preserve"> </w:t>
      </w:r>
      <w:proofErr w:type="spellStart"/>
      <w:r w:rsidRPr="00791CF7">
        <w:rPr>
          <w:rFonts w:cs="Times New Roman"/>
          <w:sz w:val="28"/>
          <w:szCs w:val="28"/>
        </w:rPr>
        <w:t>chỉnh</w:t>
      </w:r>
      <w:proofErr w:type="spellEnd"/>
      <w:r w:rsidRPr="00791CF7">
        <w:rPr>
          <w:rFonts w:cs="Times New Roman"/>
          <w:sz w:val="28"/>
          <w:szCs w:val="28"/>
        </w:rPr>
        <w:t xml:space="preserve"> </w:t>
      </w:r>
      <w:proofErr w:type="spellStart"/>
      <w:r w:rsidRPr="00791CF7">
        <w:rPr>
          <w:rFonts w:cs="Times New Roman"/>
          <w:sz w:val="28"/>
          <w:szCs w:val="28"/>
        </w:rPr>
        <w:t>điều</w:t>
      </w:r>
      <w:proofErr w:type="spellEnd"/>
      <w:r w:rsidRPr="00791CF7">
        <w:rPr>
          <w:rFonts w:cs="Times New Roman"/>
          <w:sz w:val="28"/>
          <w:szCs w:val="28"/>
        </w:rPr>
        <w:t xml:space="preserve"> </w:t>
      </w:r>
      <w:proofErr w:type="spellStart"/>
      <w:r w:rsidRPr="00791CF7">
        <w:rPr>
          <w:rFonts w:cs="Times New Roman"/>
          <w:sz w:val="28"/>
          <w:szCs w:val="28"/>
        </w:rPr>
        <w:t>kiện</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số</w:t>
      </w:r>
      <w:proofErr w:type="spellEnd"/>
      <w:r w:rsidRPr="00791CF7">
        <w:rPr>
          <w:rFonts w:cs="Times New Roman"/>
          <w:sz w:val="28"/>
          <w:szCs w:val="28"/>
        </w:rPr>
        <w:t xml:space="preserve"> </w:t>
      </w:r>
      <w:proofErr w:type="spellStart"/>
      <w:r w:rsidRPr="00791CF7">
        <w:rPr>
          <w:rFonts w:cs="Times New Roman"/>
          <w:sz w:val="28"/>
          <w:szCs w:val="28"/>
        </w:rPr>
        <w:t>lượng</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lớn</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bổ</w:t>
      </w:r>
      <w:proofErr w:type="spellEnd"/>
      <w:r w:rsidRPr="00791CF7">
        <w:rPr>
          <w:rFonts w:cs="Times New Roman"/>
          <w:sz w:val="28"/>
          <w:szCs w:val="28"/>
        </w:rPr>
        <w:t xml:space="preserve"> sung </w:t>
      </w:r>
      <w:proofErr w:type="spellStart"/>
      <w:r w:rsidRPr="00791CF7">
        <w:rPr>
          <w:rFonts w:cs="Times New Roman"/>
          <w:sz w:val="28"/>
          <w:szCs w:val="28"/>
        </w:rPr>
        <w:t>phân</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tránh</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quá</w:t>
      </w:r>
      <w:proofErr w:type="spellEnd"/>
      <w:r w:rsidRPr="00791CF7">
        <w:rPr>
          <w:rFonts w:cs="Times New Roman"/>
          <w:sz w:val="28"/>
          <w:szCs w:val="28"/>
        </w:rPr>
        <w:t xml:space="preserve"> </w:t>
      </w:r>
      <w:proofErr w:type="spellStart"/>
      <w:r w:rsidRPr="00791CF7">
        <w:rPr>
          <w:rFonts w:cs="Times New Roman"/>
          <w:sz w:val="28"/>
          <w:szCs w:val="28"/>
        </w:rPr>
        <w:t>nhiều</w:t>
      </w:r>
      <w:proofErr w:type="spellEnd"/>
      <w:r w:rsidRPr="00791CF7">
        <w:rPr>
          <w:rFonts w:cs="Times New Roman"/>
          <w:sz w:val="28"/>
          <w:szCs w:val="28"/>
        </w:rPr>
        <w:t xml:space="preserve"> </w:t>
      </w:r>
      <w:proofErr w:type="spellStart"/>
      <w:r w:rsidRPr="00791CF7">
        <w:rPr>
          <w:rFonts w:cs="Times New Roman"/>
          <w:sz w:val="28"/>
          <w:szCs w:val="28"/>
        </w:rPr>
        <w:t>bản</w:t>
      </w:r>
      <w:proofErr w:type="spellEnd"/>
      <w:r w:rsidRPr="00791CF7">
        <w:rPr>
          <w:rFonts w:cs="Times New Roman"/>
          <w:sz w:val="28"/>
          <w:szCs w:val="28"/>
        </w:rPr>
        <w:t xml:space="preserve"> </w:t>
      </w: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một</w:t>
      </w:r>
      <w:proofErr w:type="spellEnd"/>
      <w:r w:rsidRPr="00791CF7">
        <w:rPr>
          <w:rFonts w:cs="Times New Roman"/>
          <w:sz w:val="28"/>
          <w:szCs w:val="28"/>
        </w:rPr>
        <w:t xml:space="preserve"> </w:t>
      </w:r>
      <w:proofErr w:type="spellStart"/>
      <w:r w:rsidRPr="00791CF7">
        <w:rPr>
          <w:rFonts w:cs="Times New Roman"/>
          <w:sz w:val="28"/>
          <w:szCs w:val="28"/>
        </w:rPr>
        <w:t>lần</w:t>
      </w:r>
      <w:proofErr w:type="spellEnd"/>
      <w:r w:rsidRPr="00791CF7">
        <w:rPr>
          <w:rFonts w:cs="Times New Roman"/>
          <w:sz w:val="28"/>
          <w:szCs w:val="28"/>
        </w:rPr>
        <w:t xml:space="preserve"> </w:t>
      </w:r>
      <w:proofErr w:type="spellStart"/>
      <w:r w:rsidRPr="00791CF7">
        <w:rPr>
          <w:rFonts w:cs="Times New Roman"/>
          <w:sz w:val="28"/>
          <w:szCs w:val="28"/>
        </w:rPr>
        <w:t>tải</w:t>
      </w:r>
      <w:proofErr w:type="spellEnd"/>
      <w:r w:rsidRPr="00791CF7">
        <w:rPr>
          <w:rFonts w:cs="Times New Roman"/>
          <w:sz w:val="28"/>
          <w:szCs w:val="28"/>
        </w:rPr>
        <w:t>.</w:t>
      </w:r>
    </w:p>
    <w:p w14:paraId="21F0081F" w14:textId="77777777" w:rsidR="00791CF7" w:rsidRPr="00791CF7" w:rsidRDefault="00791CF7" w:rsidP="00791CF7">
      <w:pPr>
        <w:rPr>
          <w:rFonts w:cs="Times New Roman"/>
          <w:sz w:val="28"/>
          <w:szCs w:val="28"/>
        </w:rPr>
      </w:pPr>
      <w:r w:rsidRPr="00791CF7">
        <w:rPr>
          <w:rFonts w:cs="Times New Roman"/>
          <w:sz w:val="28"/>
          <w:szCs w:val="28"/>
        </w:rPr>
        <w:lastRenderedPageBreak/>
        <w:t xml:space="preserve">Các </w:t>
      </w:r>
      <w:proofErr w:type="spellStart"/>
      <w:r w:rsidRPr="00791CF7">
        <w:rPr>
          <w:rFonts w:cs="Times New Roman"/>
          <w:sz w:val="28"/>
          <w:szCs w:val="28"/>
        </w:rPr>
        <w:t>tiêu</w:t>
      </w:r>
      <w:proofErr w:type="spellEnd"/>
      <w:r w:rsidRPr="00791CF7">
        <w:rPr>
          <w:rFonts w:cs="Times New Roman"/>
          <w:sz w:val="28"/>
          <w:szCs w:val="28"/>
        </w:rPr>
        <w:t xml:space="preserve"> </w:t>
      </w:r>
      <w:proofErr w:type="spellStart"/>
      <w:r w:rsidRPr="00791CF7">
        <w:rPr>
          <w:rFonts w:cs="Times New Roman"/>
          <w:sz w:val="28"/>
          <w:szCs w:val="28"/>
        </w:rPr>
        <w:t>chí</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nêu</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cáo</w:t>
      </w:r>
      <w:proofErr w:type="spellEnd"/>
      <w:r w:rsidRPr="00791CF7">
        <w:rPr>
          <w:rFonts w:cs="Times New Roman"/>
          <w:sz w:val="28"/>
          <w:szCs w:val="28"/>
        </w:rPr>
        <w:t xml:space="preserve"> </w:t>
      </w:r>
      <w:proofErr w:type="spellStart"/>
      <w:r w:rsidRPr="00791CF7">
        <w:rPr>
          <w:rFonts w:cs="Times New Roman"/>
          <w:sz w:val="28"/>
          <w:szCs w:val="28"/>
        </w:rPr>
        <w:t>phải</w:t>
      </w:r>
      <w:proofErr w:type="spellEnd"/>
      <w:r w:rsidRPr="00791CF7">
        <w:rPr>
          <w:rFonts w:cs="Times New Roman"/>
          <w:sz w:val="28"/>
          <w:szCs w:val="28"/>
        </w:rPr>
        <w:t xml:space="preserve"> </w:t>
      </w:r>
      <w:proofErr w:type="spellStart"/>
      <w:r w:rsidRPr="00791CF7">
        <w:rPr>
          <w:rFonts w:cs="Times New Roman"/>
          <w:sz w:val="28"/>
          <w:szCs w:val="28"/>
        </w:rPr>
        <w:t>khớp</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website </w:t>
      </w:r>
      <w:proofErr w:type="spellStart"/>
      <w:r w:rsidRPr="00791CF7">
        <w:rPr>
          <w:rFonts w:cs="Times New Roman"/>
          <w:sz w:val="28"/>
          <w:szCs w:val="28"/>
        </w:rPr>
        <w:t>mới</w:t>
      </w:r>
      <w:proofErr w:type="spellEnd"/>
      <w:r w:rsidRPr="00791CF7">
        <w:rPr>
          <w:rFonts w:cs="Times New Roman"/>
          <w:sz w:val="28"/>
          <w:szCs w:val="28"/>
        </w:rPr>
        <w:t xml:space="preserve"> </w:t>
      </w: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khóa</w:t>
      </w:r>
      <w:proofErr w:type="spellEnd"/>
      <w:r w:rsidRPr="00791CF7">
        <w:rPr>
          <w:rFonts w:cs="Times New Roman"/>
          <w:sz w:val="28"/>
          <w:szCs w:val="28"/>
        </w:rPr>
        <w:t xml:space="preserve"> </w:t>
      </w:r>
      <w:proofErr w:type="spellStart"/>
      <w:r w:rsidRPr="00791CF7">
        <w:rPr>
          <w:rFonts w:cs="Times New Roman"/>
          <w:sz w:val="28"/>
          <w:szCs w:val="28"/>
        </w:rPr>
        <w:t>thì</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khẳng</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lọc</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tích</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tiện</w:t>
      </w:r>
      <w:proofErr w:type="spellEnd"/>
      <w:r w:rsidRPr="00791CF7">
        <w:rPr>
          <w:rFonts w:cs="Times New Roman"/>
          <w:sz w:val="28"/>
          <w:szCs w:val="28"/>
        </w:rPr>
        <w:t xml:space="preserve"> </w:t>
      </w:r>
      <w:proofErr w:type="spellStart"/>
      <w:r w:rsidRPr="00791CF7">
        <w:rPr>
          <w:rFonts w:cs="Times New Roman"/>
          <w:sz w:val="28"/>
          <w:szCs w:val="28"/>
        </w:rPr>
        <w:t>ích</w:t>
      </w:r>
      <w:proofErr w:type="spellEnd"/>
      <w:r w:rsidRPr="00791CF7">
        <w:rPr>
          <w:rFonts w:cs="Times New Roman"/>
          <w:sz w:val="28"/>
          <w:szCs w:val="28"/>
        </w:rPr>
        <w:t xml:space="preserve">. </w:t>
      </w:r>
      <w:proofErr w:type="spellStart"/>
      <w:r w:rsidRPr="00791CF7">
        <w:rPr>
          <w:rFonts w:cs="Times New Roman"/>
          <w:sz w:val="28"/>
          <w:szCs w:val="28"/>
        </w:rPr>
        <w:t>Những</w:t>
      </w:r>
      <w:proofErr w:type="spellEnd"/>
      <w:r w:rsidRPr="00791CF7">
        <w:rPr>
          <w:rFonts w:cs="Times New Roman"/>
          <w:sz w:val="28"/>
          <w:szCs w:val="28"/>
        </w:rPr>
        <w:t xml:space="preserve"> </w:t>
      </w:r>
      <w:proofErr w:type="spellStart"/>
      <w:r w:rsidRPr="00791CF7">
        <w:rPr>
          <w:rFonts w:cs="Times New Roman"/>
          <w:sz w:val="28"/>
          <w:szCs w:val="28"/>
        </w:rPr>
        <w:t>bộ</w:t>
      </w:r>
      <w:proofErr w:type="spellEnd"/>
      <w:r w:rsidRPr="00791CF7">
        <w:rPr>
          <w:rFonts w:cs="Times New Roman"/>
          <w:sz w:val="28"/>
          <w:szCs w:val="28"/>
        </w:rPr>
        <w:t xml:space="preserve"> </w:t>
      </w:r>
      <w:proofErr w:type="spellStart"/>
      <w:r w:rsidRPr="00791CF7">
        <w:rPr>
          <w:rFonts w:cs="Times New Roman"/>
          <w:sz w:val="28"/>
          <w:szCs w:val="28"/>
        </w:rPr>
        <w:t>lọc</w:t>
      </w:r>
      <w:proofErr w:type="spellEnd"/>
      <w:r w:rsidRPr="00791CF7">
        <w:rPr>
          <w:rFonts w:cs="Times New Roman"/>
          <w:sz w:val="28"/>
          <w:szCs w:val="28"/>
        </w:rPr>
        <w:t xml:space="preserve"> </w:t>
      </w:r>
      <w:proofErr w:type="spellStart"/>
      <w:r w:rsidRPr="00791CF7">
        <w:rPr>
          <w:rFonts w:cs="Times New Roman"/>
          <w:sz w:val="28"/>
          <w:szCs w:val="28"/>
        </w:rPr>
        <w:t>chưa</w:t>
      </w:r>
      <w:proofErr w:type="spellEnd"/>
      <w:r w:rsidRPr="00791CF7">
        <w:rPr>
          <w:rFonts w:cs="Times New Roman"/>
          <w:sz w:val="28"/>
          <w:szCs w:val="28"/>
        </w:rPr>
        <w:t xml:space="preserve"> </w:t>
      </w:r>
      <w:proofErr w:type="spellStart"/>
      <w:r w:rsidRPr="00791CF7">
        <w:rPr>
          <w:rFonts w:cs="Times New Roman"/>
          <w:sz w:val="28"/>
          <w:szCs w:val="28"/>
        </w:rPr>
        <w:t>triển</w:t>
      </w:r>
      <w:proofErr w:type="spellEnd"/>
      <w:r w:rsidRPr="00791CF7">
        <w:rPr>
          <w:rFonts w:cs="Times New Roman"/>
          <w:sz w:val="28"/>
          <w:szCs w:val="28"/>
        </w:rPr>
        <w:t xml:space="preserve"> </w:t>
      </w:r>
      <w:proofErr w:type="spellStart"/>
      <w:r w:rsidRPr="00791CF7">
        <w:rPr>
          <w:rFonts w:cs="Times New Roman"/>
          <w:sz w:val="28"/>
          <w:szCs w:val="28"/>
        </w:rPr>
        <w:t>khai</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chuyển</w:t>
      </w:r>
      <w:proofErr w:type="spellEnd"/>
      <w:r w:rsidRPr="00791CF7">
        <w:rPr>
          <w:rFonts w:cs="Times New Roman"/>
          <w:sz w:val="28"/>
          <w:szCs w:val="28"/>
        </w:rPr>
        <w:t xml:space="preserve"> sang </w:t>
      </w:r>
      <w:proofErr w:type="spellStart"/>
      <w:r w:rsidRPr="00791CF7">
        <w:rPr>
          <w:rFonts w:cs="Times New Roman"/>
          <w:sz w:val="28"/>
          <w:szCs w:val="28"/>
        </w:rPr>
        <w:t>mục</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hướng</w:t>
      </w:r>
      <w:proofErr w:type="spellEnd"/>
      <w:r w:rsidRPr="00791CF7">
        <w:rPr>
          <w:rFonts w:cs="Times New Roman"/>
          <w:sz w:val="28"/>
          <w:szCs w:val="28"/>
        </w:rPr>
        <w:t xml:space="preserve"> </w:t>
      </w:r>
      <w:proofErr w:type="spellStart"/>
      <w:r w:rsidRPr="00791CF7">
        <w:rPr>
          <w:rFonts w:cs="Times New Roman"/>
          <w:sz w:val="28"/>
          <w:szCs w:val="28"/>
        </w:rPr>
        <w:t>phát</w:t>
      </w:r>
      <w:proofErr w:type="spellEnd"/>
      <w:r w:rsidRPr="00791CF7">
        <w:rPr>
          <w:rFonts w:cs="Times New Roman"/>
          <w:sz w:val="28"/>
          <w:szCs w:val="28"/>
        </w:rPr>
        <w:t xml:space="preserve"> </w:t>
      </w:r>
      <w:proofErr w:type="spellStart"/>
      <w:r w:rsidRPr="00791CF7">
        <w:rPr>
          <w:rFonts w:cs="Times New Roman"/>
          <w:sz w:val="28"/>
          <w:szCs w:val="28"/>
        </w:rPr>
        <w:t>triển</w:t>
      </w:r>
      <w:proofErr w:type="spellEnd"/>
      <w:r w:rsidRPr="00791CF7">
        <w:rPr>
          <w:rFonts w:cs="Times New Roman"/>
          <w:sz w:val="28"/>
          <w:szCs w:val="28"/>
        </w:rPr>
        <w:t>.</w:t>
      </w:r>
    </w:p>
    <w:p w14:paraId="10744C6E" w14:textId="77777777" w:rsidR="00791CF7" w:rsidRDefault="00791CF7" w:rsidP="00791CF7">
      <w:pPr>
        <w:rPr>
          <w:rFonts w:cs="Times New Roman"/>
          <w:b/>
          <w:bCs/>
          <w:sz w:val="28"/>
          <w:szCs w:val="28"/>
          <w:lang w:val="vi-VN"/>
        </w:rPr>
      </w:pPr>
      <w:r w:rsidRPr="00791CF7">
        <w:rPr>
          <w:rFonts w:cs="Times New Roman"/>
          <w:b/>
          <w:bCs/>
          <w:sz w:val="28"/>
          <w:szCs w:val="28"/>
        </w:rPr>
        <w:t xml:space="preserve">c) </w:t>
      </w:r>
      <w:proofErr w:type="spellStart"/>
      <w:r w:rsidRPr="00791CF7">
        <w:rPr>
          <w:rFonts w:cs="Times New Roman"/>
          <w:b/>
          <w:bCs/>
          <w:sz w:val="28"/>
          <w:szCs w:val="28"/>
        </w:rPr>
        <w:t>Chức</w:t>
      </w:r>
      <w:proofErr w:type="spellEnd"/>
      <w:r w:rsidRPr="00791CF7">
        <w:rPr>
          <w:rFonts w:cs="Times New Roman"/>
          <w:b/>
          <w:bCs/>
          <w:sz w:val="28"/>
          <w:szCs w:val="28"/>
        </w:rPr>
        <w:t xml:space="preserve"> </w:t>
      </w:r>
      <w:proofErr w:type="spellStart"/>
      <w:r w:rsidRPr="00791CF7">
        <w:rPr>
          <w:rFonts w:cs="Times New Roman"/>
          <w:b/>
          <w:bCs/>
          <w:sz w:val="28"/>
          <w:szCs w:val="28"/>
        </w:rPr>
        <w:t>năng</w:t>
      </w:r>
      <w:proofErr w:type="spellEnd"/>
      <w:r w:rsidRPr="00791CF7">
        <w:rPr>
          <w:rFonts w:cs="Times New Roman"/>
          <w:b/>
          <w:bCs/>
          <w:sz w:val="28"/>
          <w:szCs w:val="28"/>
        </w:rPr>
        <w:t xml:space="preserve"> </w:t>
      </w:r>
      <w:proofErr w:type="spellStart"/>
      <w:r w:rsidRPr="00791CF7">
        <w:rPr>
          <w:rFonts w:cs="Times New Roman"/>
          <w:b/>
          <w:bCs/>
          <w:sz w:val="28"/>
          <w:szCs w:val="28"/>
        </w:rPr>
        <w:t>xem</w:t>
      </w:r>
      <w:proofErr w:type="spellEnd"/>
      <w:r w:rsidRPr="00791CF7">
        <w:rPr>
          <w:rFonts w:cs="Times New Roman"/>
          <w:b/>
          <w:bCs/>
          <w:sz w:val="28"/>
          <w:szCs w:val="28"/>
        </w:rPr>
        <w:t xml:space="preserve"> chi </w:t>
      </w:r>
      <w:proofErr w:type="spellStart"/>
      <w:r w:rsidRPr="00791CF7">
        <w:rPr>
          <w:rFonts w:cs="Times New Roman"/>
          <w:b/>
          <w:bCs/>
          <w:sz w:val="28"/>
          <w:szCs w:val="28"/>
        </w:rPr>
        <w:t>tiết</w:t>
      </w:r>
      <w:proofErr w:type="spellEnd"/>
      <w:r w:rsidRPr="00791CF7">
        <w:rPr>
          <w:rFonts w:cs="Times New Roman"/>
          <w:b/>
          <w:bCs/>
          <w:sz w:val="28"/>
          <w:szCs w:val="28"/>
        </w:rPr>
        <w:t xml:space="preserve"> </w:t>
      </w:r>
      <w:proofErr w:type="spellStart"/>
      <w:r w:rsidRPr="00791CF7">
        <w:rPr>
          <w:rFonts w:cs="Times New Roman"/>
          <w:b/>
          <w:bCs/>
          <w:sz w:val="28"/>
          <w:szCs w:val="28"/>
        </w:rPr>
        <w:t>phòng</w:t>
      </w:r>
      <w:proofErr w:type="spellEnd"/>
      <w:r w:rsidRPr="00791CF7">
        <w:rPr>
          <w:rFonts w:cs="Times New Roman"/>
          <w:b/>
          <w:bCs/>
          <w:sz w:val="28"/>
          <w:szCs w:val="28"/>
        </w:rPr>
        <w:t xml:space="preserve"> </w:t>
      </w:r>
      <w:proofErr w:type="spellStart"/>
      <w:r w:rsidRPr="00791CF7">
        <w:rPr>
          <w:rFonts w:cs="Times New Roman"/>
          <w:b/>
          <w:bCs/>
          <w:sz w:val="28"/>
          <w:szCs w:val="28"/>
        </w:rPr>
        <w:t>trọ</w:t>
      </w:r>
      <w:proofErr w:type="spellEnd"/>
    </w:p>
    <w:p w14:paraId="2F615F91" w14:textId="61FC4F34" w:rsidR="00C5028B" w:rsidRDefault="00C5028B" w:rsidP="00791CF7">
      <w:pPr>
        <w:rPr>
          <w:rFonts w:cs="Times New Roman"/>
          <w:sz w:val="28"/>
          <w:szCs w:val="28"/>
          <w:lang w:val="vi-VN"/>
        </w:rPr>
      </w:pPr>
      <w:r w:rsidRPr="00C5028B">
        <w:rPr>
          <w:rFonts w:cs="Times New Roman"/>
          <w:sz w:val="28"/>
          <w:szCs w:val="28"/>
          <w:lang w:val="vi-VN"/>
        </w:rPr>
        <w:drawing>
          <wp:inline distT="0" distB="0" distL="0" distR="0" wp14:anchorId="2777751A" wp14:editId="6222BB1E">
            <wp:extent cx="6355080" cy="3348841"/>
            <wp:effectExtent l="0" t="0" r="7620" b="4445"/>
            <wp:docPr id="1887288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8809" name=""/>
                    <pic:cNvPicPr/>
                  </pic:nvPicPr>
                  <pic:blipFill>
                    <a:blip r:embed="rId25"/>
                    <a:stretch>
                      <a:fillRect/>
                    </a:stretch>
                  </pic:blipFill>
                  <pic:spPr>
                    <a:xfrm>
                      <a:off x="0" y="0"/>
                      <a:ext cx="6367288" cy="3355274"/>
                    </a:xfrm>
                    <a:prstGeom prst="rect">
                      <a:avLst/>
                    </a:prstGeom>
                  </pic:spPr>
                </pic:pic>
              </a:graphicData>
            </a:graphic>
          </wp:inline>
        </w:drawing>
      </w:r>
    </w:p>
    <w:p w14:paraId="1B1F5A05" w14:textId="3AB224F0" w:rsidR="00E672AC" w:rsidRPr="00E672AC" w:rsidRDefault="00E672AC" w:rsidP="00E672AC">
      <w:pPr>
        <w:jc w:val="center"/>
        <w:rPr>
          <w:rFonts w:cs="Times New Roman"/>
          <w:i/>
          <w:sz w:val="28"/>
          <w:szCs w:val="28"/>
          <w:lang w:val="vi-VN"/>
        </w:rPr>
      </w:pPr>
      <w:proofErr w:type="spellStart"/>
      <w:r w:rsidRPr="00791CF7">
        <w:rPr>
          <w:rFonts w:cs="Times New Roman"/>
          <w:i/>
          <w:sz w:val="28"/>
          <w:szCs w:val="28"/>
        </w:rPr>
        <w:t>Hình</w:t>
      </w:r>
      <w:proofErr w:type="spellEnd"/>
      <w:r w:rsidRPr="00791CF7">
        <w:rPr>
          <w:rFonts w:cs="Times New Roman"/>
          <w:i/>
          <w:sz w:val="28"/>
          <w:szCs w:val="28"/>
        </w:rPr>
        <w:t xml:space="preserve"> 3.</w:t>
      </w:r>
      <w:r>
        <w:rPr>
          <w:rFonts w:cs="Times New Roman"/>
          <w:i/>
          <w:sz w:val="28"/>
          <w:szCs w:val="28"/>
        </w:rPr>
        <w:t>3</w:t>
      </w:r>
      <w:r>
        <w:rPr>
          <w:rFonts w:cs="Times New Roman"/>
          <w:i/>
          <w:sz w:val="28"/>
          <w:szCs w:val="28"/>
          <w:lang w:val="vi-VN"/>
        </w:rPr>
        <w:t xml:space="preserve"> Chi tiết phòng trọ</w:t>
      </w:r>
    </w:p>
    <w:p w14:paraId="0F79159B" w14:textId="20A5AA66" w:rsidR="00E672AC" w:rsidRPr="00C5028B" w:rsidRDefault="00E672AC" w:rsidP="00791CF7">
      <w:pPr>
        <w:rPr>
          <w:rFonts w:cs="Times New Roman"/>
          <w:sz w:val="28"/>
          <w:szCs w:val="28"/>
          <w:lang w:val="vi-VN"/>
        </w:rPr>
      </w:pPr>
    </w:p>
    <w:p w14:paraId="58A4D028" w14:textId="77777777" w:rsidR="00791CF7" w:rsidRPr="00791CF7" w:rsidRDefault="00791CF7" w:rsidP="00791CF7">
      <w:pPr>
        <w:rPr>
          <w:rFonts w:cs="Times New Roman"/>
          <w:sz w:val="28"/>
          <w:szCs w:val="28"/>
        </w:rPr>
      </w:pPr>
      <w:r w:rsidRPr="00791CF7">
        <w:rPr>
          <w:rFonts w:cs="Times New Roman"/>
          <w:sz w:val="28"/>
          <w:szCs w:val="28"/>
        </w:rPr>
        <w:t xml:space="preserve">Khi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chọn</w:t>
      </w:r>
      <w:proofErr w:type="spellEnd"/>
      <w:r w:rsidRPr="00791CF7">
        <w:rPr>
          <w:rFonts w:cs="Times New Roman"/>
          <w:sz w:val="28"/>
          <w:szCs w:val="28"/>
        </w:rPr>
        <w:t xml:space="preserve"> </w:t>
      </w:r>
      <w:proofErr w:type="spellStart"/>
      <w:r w:rsidRPr="00791CF7">
        <w:rPr>
          <w:rFonts w:cs="Times New Roman"/>
          <w:sz w:val="28"/>
          <w:szCs w:val="28"/>
        </w:rPr>
        <w:t>một</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website </w:t>
      </w:r>
      <w:proofErr w:type="spellStart"/>
      <w:r w:rsidRPr="00791CF7">
        <w:rPr>
          <w:rFonts w:cs="Times New Roman"/>
          <w:sz w:val="28"/>
          <w:szCs w:val="28"/>
        </w:rPr>
        <w:t>chuyển</w:t>
      </w:r>
      <w:proofErr w:type="spellEnd"/>
      <w:r w:rsidRPr="00791CF7">
        <w:rPr>
          <w:rFonts w:cs="Times New Roman"/>
          <w:sz w:val="28"/>
          <w:szCs w:val="28"/>
        </w:rPr>
        <w:t xml:space="preserve"> </w:t>
      </w:r>
      <w:proofErr w:type="spellStart"/>
      <w:r w:rsidRPr="00791CF7">
        <w:rPr>
          <w:rFonts w:cs="Times New Roman"/>
          <w:sz w:val="28"/>
          <w:szCs w:val="28"/>
        </w:rPr>
        <w:t>đến</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chi </w:t>
      </w:r>
      <w:proofErr w:type="spellStart"/>
      <w:r w:rsidRPr="00791CF7">
        <w:rPr>
          <w:rFonts w:cs="Times New Roman"/>
          <w:sz w:val="28"/>
          <w:szCs w:val="28"/>
        </w:rPr>
        <w:t>tiết</w:t>
      </w:r>
      <w:proofErr w:type="spellEnd"/>
      <w:r w:rsidRPr="00791CF7">
        <w:rPr>
          <w:rFonts w:cs="Times New Roman"/>
          <w:sz w:val="28"/>
          <w:szCs w:val="28"/>
        </w:rPr>
        <w:t xml:space="preserve"> </w:t>
      </w:r>
      <w:proofErr w:type="spellStart"/>
      <w:r w:rsidRPr="00791CF7">
        <w:rPr>
          <w:rFonts w:cs="Times New Roman"/>
          <w:sz w:val="28"/>
          <w:szCs w:val="28"/>
        </w:rPr>
        <w:t>tương</w:t>
      </w:r>
      <w:proofErr w:type="spellEnd"/>
      <w:r w:rsidRPr="00791CF7">
        <w:rPr>
          <w:rFonts w:cs="Times New Roman"/>
          <w:sz w:val="28"/>
          <w:szCs w:val="28"/>
        </w:rPr>
        <w:t xml:space="preserve"> </w:t>
      </w:r>
      <w:proofErr w:type="spellStart"/>
      <w:r w:rsidRPr="00791CF7">
        <w:rPr>
          <w:rFonts w:cs="Times New Roman"/>
          <w:sz w:val="28"/>
          <w:szCs w:val="28"/>
        </w:rPr>
        <w:t>ứng</w:t>
      </w:r>
      <w:proofErr w:type="spellEnd"/>
      <w:r w:rsidRPr="00791CF7">
        <w:rPr>
          <w:rFonts w:cs="Times New Roman"/>
          <w:sz w:val="28"/>
          <w:szCs w:val="28"/>
        </w:rPr>
        <w:t xml:space="preserve">. Trang </w:t>
      </w:r>
      <w:proofErr w:type="spellStart"/>
      <w:r w:rsidRPr="00791CF7">
        <w:rPr>
          <w:rFonts w:cs="Times New Roman"/>
          <w:sz w:val="28"/>
          <w:szCs w:val="28"/>
        </w:rPr>
        <w:t>này</w:t>
      </w:r>
      <w:proofErr w:type="spellEnd"/>
      <w:r w:rsidRPr="00791CF7">
        <w:rPr>
          <w:rFonts w:cs="Times New Roman"/>
          <w:sz w:val="28"/>
          <w:szCs w:val="28"/>
        </w:rPr>
        <w:t xml:space="preserve"> </w:t>
      </w:r>
      <w:proofErr w:type="spellStart"/>
      <w:r w:rsidRPr="00791CF7">
        <w:rPr>
          <w:rFonts w:cs="Times New Roman"/>
          <w:sz w:val="28"/>
          <w:szCs w:val="28"/>
        </w:rPr>
        <w:t>cung</w:t>
      </w:r>
      <w:proofErr w:type="spellEnd"/>
      <w:r w:rsidRPr="00791CF7">
        <w:rPr>
          <w:rFonts w:cs="Times New Roman"/>
          <w:sz w:val="28"/>
          <w:szCs w:val="28"/>
        </w:rPr>
        <w:t xml:space="preserve"> </w:t>
      </w:r>
      <w:proofErr w:type="spellStart"/>
      <w:r w:rsidRPr="00791CF7">
        <w:rPr>
          <w:rFonts w:cs="Times New Roman"/>
          <w:sz w:val="28"/>
          <w:szCs w:val="28"/>
        </w:rPr>
        <w:t>cấp</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đầy</w:t>
      </w:r>
      <w:proofErr w:type="spellEnd"/>
      <w:r w:rsidRPr="00791CF7">
        <w:rPr>
          <w:rFonts w:cs="Times New Roman"/>
          <w:sz w:val="28"/>
          <w:szCs w:val="28"/>
        </w:rPr>
        <w:t xml:space="preserve"> </w:t>
      </w:r>
      <w:proofErr w:type="spellStart"/>
      <w:r w:rsidRPr="00791CF7">
        <w:rPr>
          <w:rFonts w:cs="Times New Roman"/>
          <w:sz w:val="28"/>
          <w:szCs w:val="28"/>
        </w:rPr>
        <w:t>đủ</w:t>
      </w:r>
      <w:proofErr w:type="spellEnd"/>
      <w:r w:rsidRPr="00791CF7">
        <w:rPr>
          <w:rFonts w:cs="Times New Roman"/>
          <w:sz w:val="28"/>
          <w:szCs w:val="28"/>
        </w:rPr>
        <w:t xml:space="preserve"> </w:t>
      </w:r>
      <w:proofErr w:type="spellStart"/>
      <w:r w:rsidRPr="00791CF7">
        <w:rPr>
          <w:rFonts w:cs="Times New Roman"/>
          <w:sz w:val="28"/>
          <w:szCs w:val="28"/>
        </w:rPr>
        <w:t>hơn</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cân</w:t>
      </w:r>
      <w:proofErr w:type="spellEnd"/>
      <w:r w:rsidRPr="00791CF7">
        <w:rPr>
          <w:rFonts w:cs="Times New Roman"/>
          <w:sz w:val="28"/>
          <w:szCs w:val="28"/>
        </w:rPr>
        <w:t xml:space="preserve"> </w:t>
      </w:r>
      <w:proofErr w:type="spellStart"/>
      <w:r w:rsidRPr="00791CF7">
        <w:rPr>
          <w:rFonts w:cs="Times New Roman"/>
          <w:sz w:val="28"/>
          <w:szCs w:val="28"/>
        </w:rPr>
        <w:t>nhắc</w:t>
      </w:r>
      <w:proofErr w:type="spellEnd"/>
      <w:r w:rsidRPr="00791CF7">
        <w:rPr>
          <w:rFonts w:cs="Times New Roman"/>
          <w:sz w:val="28"/>
          <w:szCs w:val="28"/>
        </w:rPr>
        <w:t xml:space="preserve">, bao </w:t>
      </w:r>
      <w:proofErr w:type="spellStart"/>
      <w:r w:rsidRPr="00791CF7">
        <w:rPr>
          <w:rFonts w:cs="Times New Roman"/>
          <w:sz w:val="28"/>
          <w:szCs w:val="28"/>
        </w:rPr>
        <w:t>gồm</w:t>
      </w:r>
      <w:proofErr w:type="spellEnd"/>
      <w:r w:rsidRPr="00791CF7">
        <w:rPr>
          <w:rFonts w:cs="Times New Roman"/>
          <w:sz w:val="28"/>
          <w:szCs w:val="28"/>
        </w:rPr>
        <w:t xml:space="preserve"> </w:t>
      </w:r>
      <w:proofErr w:type="spellStart"/>
      <w:r w:rsidRPr="00791CF7">
        <w:rPr>
          <w:rFonts w:cs="Times New Roman"/>
          <w:sz w:val="28"/>
          <w:szCs w:val="28"/>
        </w:rPr>
        <w:t>tên</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mã</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địa</w:t>
      </w:r>
      <w:proofErr w:type="spellEnd"/>
      <w:r w:rsidRPr="00791CF7">
        <w:rPr>
          <w:rFonts w:cs="Times New Roman"/>
          <w:sz w:val="28"/>
          <w:szCs w:val="28"/>
        </w:rPr>
        <w:t xml:space="preserve"> </w:t>
      </w: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tích</w:t>
      </w:r>
      <w:proofErr w:type="spellEnd"/>
      <w:r w:rsidRPr="00791CF7">
        <w:rPr>
          <w:rFonts w:cs="Times New Roman"/>
          <w:sz w:val="28"/>
          <w:szCs w:val="28"/>
        </w:rPr>
        <w:t xml:space="preserve">, </w:t>
      </w:r>
      <w:proofErr w:type="spellStart"/>
      <w:r w:rsidRPr="00791CF7">
        <w:rPr>
          <w:rFonts w:cs="Times New Roman"/>
          <w:sz w:val="28"/>
          <w:szCs w:val="28"/>
        </w:rPr>
        <w:t>mô</w:t>
      </w:r>
      <w:proofErr w:type="spellEnd"/>
      <w:r w:rsidRPr="00791CF7">
        <w:rPr>
          <w:rFonts w:cs="Times New Roman"/>
          <w:sz w:val="28"/>
          <w:szCs w:val="28"/>
        </w:rPr>
        <w:t xml:space="preserve"> </w:t>
      </w:r>
      <w:proofErr w:type="spellStart"/>
      <w:r w:rsidRPr="00791CF7">
        <w:rPr>
          <w:rFonts w:cs="Times New Roman"/>
          <w:sz w:val="28"/>
          <w:szCs w:val="28"/>
        </w:rPr>
        <w:t>tả</w:t>
      </w:r>
      <w:proofErr w:type="spellEnd"/>
      <w:r w:rsidRPr="00791CF7">
        <w:rPr>
          <w:rFonts w:cs="Times New Roman"/>
          <w:sz w:val="28"/>
          <w:szCs w:val="28"/>
        </w:rPr>
        <w:t xml:space="preserve">, </w:t>
      </w:r>
      <w:proofErr w:type="spellStart"/>
      <w:r w:rsidRPr="00791CF7">
        <w:rPr>
          <w:rFonts w:cs="Times New Roman"/>
          <w:sz w:val="28"/>
          <w:szCs w:val="28"/>
        </w:rPr>
        <w:t>tiện</w:t>
      </w:r>
      <w:proofErr w:type="spellEnd"/>
      <w:r w:rsidRPr="00791CF7">
        <w:rPr>
          <w:rFonts w:cs="Times New Roman"/>
          <w:sz w:val="28"/>
          <w:szCs w:val="28"/>
        </w:rPr>
        <w:t xml:space="preserve"> </w:t>
      </w:r>
      <w:proofErr w:type="spellStart"/>
      <w:r w:rsidRPr="00791CF7">
        <w:rPr>
          <w:rFonts w:cs="Times New Roman"/>
          <w:sz w:val="28"/>
          <w:szCs w:val="28"/>
        </w:rPr>
        <w:t>ích</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thái</w:t>
      </w:r>
      <w:proofErr w:type="spellEnd"/>
      <w:r w:rsidRPr="00791CF7">
        <w:rPr>
          <w:rFonts w:cs="Times New Roman"/>
          <w:sz w:val="28"/>
          <w:szCs w:val="28"/>
        </w:rPr>
        <w:t xml:space="preserve"> </w:t>
      </w:r>
      <w:proofErr w:type="spellStart"/>
      <w:r w:rsidRPr="00791CF7">
        <w:rPr>
          <w:rFonts w:cs="Times New Roman"/>
          <w:sz w:val="28"/>
          <w:szCs w:val="28"/>
        </w:rPr>
        <w:t>cho</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Thông tin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lấy</w:t>
      </w:r>
      <w:proofErr w:type="spellEnd"/>
      <w:r w:rsidRPr="00791CF7">
        <w:rPr>
          <w:rFonts w:cs="Times New Roman"/>
          <w:sz w:val="28"/>
          <w:szCs w:val="28"/>
        </w:rPr>
        <w:t xml:space="preserve">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đúng</w:t>
      </w:r>
      <w:proofErr w:type="spellEnd"/>
      <w:r w:rsidRPr="00791CF7">
        <w:rPr>
          <w:rFonts w:cs="Times New Roman"/>
          <w:sz w:val="28"/>
          <w:szCs w:val="28"/>
        </w:rPr>
        <w:t xml:space="preserve"> </w:t>
      </w:r>
      <w:proofErr w:type="spellStart"/>
      <w:r w:rsidRPr="00791CF7">
        <w:rPr>
          <w:rFonts w:cs="Times New Roman"/>
          <w:sz w:val="28"/>
          <w:szCs w:val="28"/>
        </w:rPr>
        <w:t>bản</w:t>
      </w:r>
      <w:proofErr w:type="spellEnd"/>
      <w:r w:rsidRPr="00791CF7">
        <w:rPr>
          <w:rFonts w:cs="Times New Roman"/>
          <w:sz w:val="28"/>
          <w:szCs w:val="28"/>
        </w:rPr>
        <w:t xml:space="preserve"> </w:t>
      </w: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tránh</w:t>
      </w:r>
      <w:proofErr w:type="spellEnd"/>
      <w:r w:rsidRPr="00791CF7">
        <w:rPr>
          <w:rFonts w:cs="Times New Roman"/>
          <w:sz w:val="28"/>
          <w:szCs w:val="28"/>
        </w:rPr>
        <w:t xml:space="preserve"> </w:t>
      </w:r>
      <w:proofErr w:type="spellStart"/>
      <w:r w:rsidRPr="00791CF7">
        <w:rPr>
          <w:rFonts w:cs="Times New Roman"/>
          <w:sz w:val="28"/>
          <w:szCs w:val="28"/>
        </w:rPr>
        <w:t>tình</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tiêu</w:t>
      </w:r>
      <w:proofErr w:type="spellEnd"/>
      <w:r w:rsidRPr="00791CF7">
        <w:rPr>
          <w:rFonts w:cs="Times New Roman"/>
          <w:sz w:val="28"/>
          <w:szCs w:val="28"/>
        </w:rPr>
        <w:t xml:space="preserve"> </w:t>
      </w:r>
      <w:proofErr w:type="spellStart"/>
      <w:r w:rsidRPr="00791CF7">
        <w:rPr>
          <w:rFonts w:cs="Times New Roman"/>
          <w:sz w:val="28"/>
          <w:szCs w:val="28"/>
        </w:rPr>
        <w:t>đề</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này</w:t>
      </w:r>
      <w:proofErr w:type="spellEnd"/>
      <w:r w:rsidRPr="00791CF7">
        <w:rPr>
          <w:rFonts w:cs="Times New Roman"/>
          <w:sz w:val="28"/>
          <w:szCs w:val="28"/>
        </w:rPr>
        <w:t xml:space="preserve"> </w:t>
      </w:r>
      <w:proofErr w:type="spellStart"/>
      <w:r w:rsidRPr="00791CF7">
        <w:rPr>
          <w:rFonts w:cs="Times New Roman"/>
          <w:sz w:val="28"/>
          <w:szCs w:val="28"/>
        </w:rPr>
        <w:t>nhưng</w:t>
      </w:r>
      <w:proofErr w:type="spellEnd"/>
      <w:r w:rsidRPr="00791CF7">
        <w:rPr>
          <w:rFonts w:cs="Times New Roman"/>
          <w:sz w:val="28"/>
          <w:szCs w:val="28"/>
        </w:rPr>
        <w:t xml:space="preserve"> </w:t>
      </w:r>
      <w:proofErr w:type="spellStart"/>
      <w:r w:rsidRPr="00791CF7">
        <w:rPr>
          <w:rFonts w:cs="Times New Roman"/>
          <w:sz w:val="28"/>
          <w:szCs w:val="28"/>
        </w:rPr>
        <w:t>nội</w:t>
      </w:r>
      <w:proofErr w:type="spellEnd"/>
      <w:r w:rsidRPr="00791CF7">
        <w:rPr>
          <w:rFonts w:cs="Times New Roman"/>
          <w:sz w:val="28"/>
          <w:szCs w:val="28"/>
        </w:rPr>
        <w:t xml:space="preserve"> dung </w:t>
      </w:r>
      <w:proofErr w:type="spellStart"/>
      <w:r w:rsidRPr="00791CF7">
        <w:rPr>
          <w:rFonts w:cs="Times New Roman"/>
          <w:sz w:val="28"/>
          <w:szCs w:val="28"/>
        </w:rPr>
        <w:t>lại</w:t>
      </w:r>
      <w:proofErr w:type="spellEnd"/>
      <w:r w:rsidRPr="00791CF7">
        <w:rPr>
          <w:rFonts w:cs="Times New Roman"/>
          <w:sz w:val="28"/>
          <w:szCs w:val="28"/>
        </w:rPr>
        <w:t xml:space="preserve"> </w:t>
      </w:r>
      <w:proofErr w:type="spellStart"/>
      <w:r w:rsidRPr="00791CF7">
        <w:rPr>
          <w:rFonts w:cs="Times New Roman"/>
          <w:sz w:val="28"/>
          <w:szCs w:val="28"/>
        </w:rPr>
        <w:t>thuộc</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khác</w:t>
      </w:r>
      <w:proofErr w:type="spellEnd"/>
      <w:r w:rsidRPr="00791CF7">
        <w:rPr>
          <w:rFonts w:cs="Times New Roman"/>
          <w:sz w:val="28"/>
          <w:szCs w:val="28"/>
        </w:rPr>
        <w:t>.</w:t>
      </w:r>
    </w:p>
    <w:p w14:paraId="45D27136" w14:textId="77777777" w:rsidR="00791CF7" w:rsidRPr="00791CF7" w:rsidRDefault="00791CF7" w:rsidP="00791CF7">
      <w:pPr>
        <w:rPr>
          <w:rFonts w:cs="Times New Roman"/>
          <w:sz w:val="28"/>
          <w:szCs w:val="28"/>
        </w:rPr>
      </w:pPr>
      <w:r w:rsidRPr="00791CF7">
        <w:rPr>
          <w:rFonts w:cs="Times New Roman"/>
          <w:sz w:val="28"/>
          <w:szCs w:val="28"/>
        </w:rPr>
        <w:t xml:space="preserve">Trang chi </w:t>
      </w:r>
      <w:proofErr w:type="spellStart"/>
      <w:r w:rsidRPr="00791CF7">
        <w:rPr>
          <w:rFonts w:cs="Times New Roman"/>
          <w:sz w:val="28"/>
          <w:szCs w:val="28"/>
        </w:rPr>
        <w:t>tiết</w:t>
      </w:r>
      <w:proofErr w:type="spellEnd"/>
      <w:r w:rsidRPr="00791CF7">
        <w:rPr>
          <w:rFonts w:cs="Times New Roman"/>
          <w:sz w:val="28"/>
          <w:szCs w:val="28"/>
        </w:rPr>
        <w:t xml:space="preserve"> </w:t>
      </w:r>
      <w:proofErr w:type="spellStart"/>
      <w:r w:rsidRPr="00791CF7">
        <w:rPr>
          <w:rFonts w:cs="Times New Roman"/>
          <w:sz w:val="28"/>
          <w:szCs w:val="28"/>
        </w:rPr>
        <w:t>cũng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xử</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mã</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tồn</w:t>
      </w:r>
      <w:proofErr w:type="spellEnd"/>
      <w:r w:rsidRPr="00791CF7">
        <w:rPr>
          <w:rFonts w:cs="Times New Roman"/>
          <w:sz w:val="28"/>
          <w:szCs w:val="28"/>
        </w:rPr>
        <w:t xml:space="preserve"> </w:t>
      </w:r>
      <w:proofErr w:type="spellStart"/>
      <w:r w:rsidRPr="00791CF7">
        <w:rPr>
          <w:rFonts w:cs="Times New Roman"/>
          <w:sz w:val="28"/>
          <w:szCs w:val="28"/>
        </w:rPr>
        <w:t>tại</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bị</w:t>
      </w:r>
      <w:proofErr w:type="spellEnd"/>
      <w:r w:rsidRPr="00791CF7">
        <w:rPr>
          <w:rFonts w:cs="Times New Roman"/>
          <w:sz w:val="28"/>
          <w:szCs w:val="28"/>
        </w:rPr>
        <w:t xml:space="preserve"> </w:t>
      </w:r>
      <w:proofErr w:type="spellStart"/>
      <w:r w:rsidRPr="00791CF7">
        <w:rPr>
          <w:rFonts w:cs="Times New Roman"/>
          <w:sz w:val="28"/>
          <w:szCs w:val="28"/>
        </w:rPr>
        <w:t>xóa</w:t>
      </w:r>
      <w:proofErr w:type="spellEnd"/>
      <w:r w:rsidRPr="00791CF7">
        <w:rPr>
          <w:rFonts w:cs="Times New Roman"/>
          <w:sz w:val="28"/>
          <w:szCs w:val="28"/>
        </w:rPr>
        <w:t xml:space="preserve">. Khi </w:t>
      </w:r>
      <w:proofErr w:type="spellStart"/>
      <w:r w:rsidRPr="00791CF7">
        <w:rPr>
          <w:rFonts w:cs="Times New Roman"/>
          <w:sz w:val="28"/>
          <w:szCs w:val="28"/>
        </w:rPr>
        <w:t>đó</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cung</w:t>
      </w:r>
      <w:proofErr w:type="spellEnd"/>
      <w:r w:rsidRPr="00791CF7">
        <w:rPr>
          <w:rFonts w:cs="Times New Roman"/>
          <w:sz w:val="28"/>
          <w:szCs w:val="28"/>
        </w:rPr>
        <w:t xml:space="preserve"> </w:t>
      </w:r>
      <w:proofErr w:type="spellStart"/>
      <w:r w:rsidRPr="00791CF7">
        <w:rPr>
          <w:rFonts w:cs="Times New Roman"/>
          <w:sz w:val="28"/>
          <w:szCs w:val="28"/>
        </w:rPr>
        <w:t>cấp</w:t>
      </w:r>
      <w:proofErr w:type="spellEnd"/>
      <w:r w:rsidRPr="00791CF7">
        <w:rPr>
          <w:rFonts w:cs="Times New Roman"/>
          <w:sz w:val="28"/>
          <w:szCs w:val="28"/>
        </w:rPr>
        <w:t xml:space="preserve"> </w:t>
      </w:r>
      <w:proofErr w:type="spellStart"/>
      <w:r w:rsidRPr="00791CF7">
        <w:rPr>
          <w:rFonts w:cs="Times New Roman"/>
          <w:sz w:val="28"/>
          <w:szCs w:val="28"/>
        </w:rPr>
        <w:t>đường</w:t>
      </w:r>
      <w:proofErr w:type="spellEnd"/>
      <w:r w:rsidRPr="00791CF7">
        <w:rPr>
          <w:rFonts w:cs="Times New Roman"/>
          <w:sz w:val="28"/>
          <w:szCs w:val="28"/>
        </w:rPr>
        <w:t xml:space="preserve"> </w:t>
      </w:r>
      <w:proofErr w:type="spellStart"/>
      <w:r w:rsidRPr="00791CF7">
        <w:rPr>
          <w:rFonts w:cs="Times New Roman"/>
          <w:sz w:val="28"/>
          <w:szCs w:val="28"/>
        </w:rPr>
        <w:t>dẫn</w:t>
      </w:r>
      <w:proofErr w:type="spellEnd"/>
      <w:r w:rsidRPr="00791CF7">
        <w:rPr>
          <w:rFonts w:cs="Times New Roman"/>
          <w:sz w:val="28"/>
          <w:szCs w:val="28"/>
        </w:rPr>
        <w:t xml:space="preserve"> quay </w:t>
      </w:r>
      <w:proofErr w:type="spellStart"/>
      <w:r w:rsidRPr="00791CF7">
        <w:rPr>
          <w:rFonts w:cs="Times New Roman"/>
          <w:sz w:val="28"/>
          <w:szCs w:val="28"/>
        </w:rPr>
        <w:t>lại</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liên</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nội</w:t>
      </w:r>
      <w:proofErr w:type="spellEnd"/>
      <w:r w:rsidRPr="00791CF7">
        <w:rPr>
          <w:rFonts w:cs="Times New Roman"/>
          <w:sz w:val="28"/>
          <w:szCs w:val="28"/>
        </w:rPr>
        <w:t xml:space="preserve"> dung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bày</w:t>
      </w:r>
      <w:proofErr w:type="spellEnd"/>
      <w:r w:rsidRPr="00791CF7">
        <w:rPr>
          <w:rFonts w:cs="Times New Roman"/>
          <w:sz w:val="28"/>
          <w:szCs w:val="28"/>
        </w:rPr>
        <w:t xml:space="preserve"> </w:t>
      </w:r>
      <w:proofErr w:type="spellStart"/>
      <w:r w:rsidRPr="00791CF7">
        <w:rPr>
          <w:rFonts w:cs="Times New Roman"/>
          <w:sz w:val="28"/>
          <w:szCs w:val="28"/>
        </w:rPr>
        <w:t>rõ</w:t>
      </w:r>
      <w:proofErr w:type="spellEnd"/>
      <w:r w:rsidRPr="00791CF7">
        <w:rPr>
          <w:rFonts w:cs="Times New Roman"/>
          <w:sz w:val="28"/>
          <w:szCs w:val="28"/>
        </w:rPr>
        <w:t xml:space="preserve"> </w:t>
      </w:r>
      <w:proofErr w:type="spellStart"/>
      <w:r w:rsidRPr="00791CF7">
        <w:rPr>
          <w:rFonts w:cs="Times New Roman"/>
          <w:sz w:val="28"/>
          <w:szCs w:val="28"/>
        </w:rPr>
        <w:t>ràng</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những</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phép</w:t>
      </w:r>
      <w:proofErr w:type="spellEnd"/>
      <w:r w:rsidRPr="00791CF7">
        <w:rPr>
          <w:rFonts w:cs="Times New Roman"/>
          <w:sz w:val="28"/>
          <w:szCs w:val="28"/>
        </w:rPr>
        <w:t xml:space="preserve"> </w:t>
      </w:r>
      <w:proofErr w:type="spellStart"/>
      <w:r w:rsidRPr="00791CF7">
        <w:rPr>
          <w:rFonts w:cs="Times New Roman"/>
          <w:sz w:val="28"/>
          <w:szCs w:val="28"/>
        </w:rPr>
        <w:t>công</w:t>
      </w:r>
      <w:proofErr w:type="spellEnd"/>
      <w:r w:rsidRPr="00791CF7">
        <w:rPr>
          <w:rFonts w:cs="Times New Roman"/>
          <w:sz w:val="28"/>
          <w:szCs w:val="28"/>
        </w:rPr>
        <w:t xml:space="preserve"> </w:t>
      </w:r>
      <w:proofErr w:type="spellStart"/>
      <w:r w:rsidRPr="00791CF7">
        <w:rPr>
          <w:rFonts w:cs="Times New Roman"/>
          <w:sz w:val="28"/>
          <w:szCs w:val="28"/>
        </w:rPr>
        <w:t>khai</w:t>
      </w:r>
      <w:proofErr w:type="spellEnd"/>
      <w:r w:rsidRPr="00791CF7">
        <w:rPr>
          <w:rFonts w:cs="Times New Roman"/>
          <w:sz w:val="28"/>
          <w:szCs w:val="28"/>
        </w:rPr>
        <w:t>.</w:t>
      </w:r>
    </w:p>
    <w:p w14:paraId="354E06ED" w14:textId="77777777" w:rsidR="00791CF7" w:rsidRPr="00791CF7" w:rsidRDefault="00791CF7" w:rsidP="00791CF7">
      <w:pPr>
        <w:rPr>
          <w:rFonts w:cs="Times New Roman"/>
          <w:sz w:val="28"/>
          <w:szCs w:val="28"/>
        </w:rPr>
      </w:pPr>
      <w:r w:rsidRPr="00791CF7">
        <w:rPr>
          <w:rFonts w:cs="Times New Roman"/>
          <w:b/>
          <w:bCs/>
          <w:sz w:val="28"/>
          <w:szCs w:val="28"/>
        </w:rPr>
        <w:t xml:space="preserve">d) </w:t>
      </w:r>
      <w:proofErr w:type="spellStart"/>
      <w:r w:rsidRPr="00791CF7">
        <w:rPr>
          <w:rFonts w:cs="Times New Roman"/>
          <w:b/>
          <w:bCs/>
          <w:sz w:val="28"/>
          <w:szCs w:val="28"/>
        </w:rPr>
        <w:t>Chức</w:t>
      </w:r>
      <w:proofErr w:type="spellEnd"/>
      <w:r w:rsidRPr="00791CF7">
        <w:rPr>
          <w:rFonts w:cs="Times New Roman"/>
          <w:b/>
          <w:bCs/>
          <w:sz w:val="28"/>
          <w:szCs w:val="28"/>
        </w:rPr>
        <w:t xml:space="preserve"> </w:t>
      </w:r>
      <w:proofErr w:type="spellStart"/>
      <w:r w:rsidRPr="00791CF7">
        <w:rPr>
          <w:rFonts w:cs="Times New Roman"/>
          <w:b/>
          <w:bCs/>
          <w:sz w:val="28"/>
          <w:szCs w:val="28"/>
        </w:rPr>
        <w:t>năng</w:t>
      </w:r>
      <w:proofErr w:type="spellEnd"/>
      <w:r w:rsidRPr="00791CF7">
        <w:rPr>
          <w:rFonts w:cs="Times New Roman"/>
          <w:b/>
          <w:bCs/>
          <w:sz w:val="28"/>
          <w:szCs w:val="28"/>
        </w:rPr>
        <w:t xml:space="preserve"> </w:t>
      </w:r>
      <w:proofErr w:type="spellStart"/>
      <w:r w:rsidRPr="00791CF7">
        <w:rPr>
          <w:rFonts w:cs="Times New Roman"/>
          <w:b/>
          <w:bCs/>
          <w:sz w:val="28"/>
          <w:szCs w:val="28"/>
        </w:rPr>
        <w:t>quản</w:t>
      </w:r>
      <w:proofErr w:type="spellEnd"/>
      <w:r w:rsidRPr="00791CF7">
        <w:rPr>
          <w:rFonts w:cs="Times New Roman"/>
          <w:b/>
          <w:bCs/>
          <w:sz w:val="28"/>
          <w:szCs w:val="28"/>
        </w:rPr>
        <w:t xml:space="preserve"> </w:t>
      </w:r>
      <w:proofErr w:type="spellStart"/>
      <w:r w:rsidRPr="00791CF7">
        <w:rPr>
          <w:rFonts w:cs="Times New Roman"/>
          <w:b/>
          <w:bCs/>
          <w:sz w:val="28"/>
          <w:szCs w:val="28"/>
        </w:rPr>
        <w:t>lý</w:t>
      </w:r>
      <w:proofErr w:type="spellEnd"/>
      <w:r w:rsidRPr="00791CF7">
        <w:rPr>
          <w:rFonts w:cs="Times New Roman"/>
          <w:b/>
          <w:bCs/>
          <w:sz w:val="28"/>
          <w:szCs w:val="28"/>
        </w:rPr>
        <w:t xml:space="preserve"> </w:t>
      </w:r>
      <w:proofErr w:type="spellStart"/>
      <w:r w:rsidRPr="00791CF7">
        <w:rPr>
          <w:rFonts w:cs="Times New Roman"/>
          <w:b/>
          <w:bCs/>
          <w:sz w:val="28"/>
          <w:szCs w:val="28"/>
        </w:rPr>
        <w:t>thông</w:t>
      </w:r>
      <w:proofErr w:type="spellEnd"/>
      <w:r w:rsidRPr="00791CF7">
        <w:rPr>
          <w:rFonts w:cs="Times New Roman"/>
          <w:b/>
          <w:bCs/>
          <w:sz w:val="28"/>
          <w:szCs w:val="28"/>
        </w:rPr>
        <w:t xml:space="preserve"> tin </w:t>
      </w:r>
      <w:proofErr w:type="spellStart"/>
      <w:r w:rsidRPr="00791CF7">
        <w:rPr>
          <w:rFonts w:cs="Times New Roman"/>
          <w:b/>
          <w:bCs/>
          <w:sz w:val="28"/>
          <w:szCs w:val="28"/>
        </w:rPr>
        <w:t>phòng</w:t>
      </w:r>
      <w:proofErr w:type="spellEnd"/>
      <w:r w:rsidRPr="00791CF7">
        <w:rPr>
          <w:rFonts w:cs="Times New Roman"/>
          <w:b/>
          <w:bCs/>
          <w:sz w:val="28"/>
          <w:szCs w:val="28"/>
        </w:rPr>
        <w:t xml:space="preserve"> </w:t>
      </w:r>
      <w:proofErr w:type="spellStart"/>
      <w:r w:rsidRPr="00791CF7">
        <w:rPr>
          <w:rFonts w:cs="Times New Roman"/>
          <w:b/>
          <w:bCs/>
          <w:sz w:val="28"/>
          <w:szCs w:val="28"/>
        </w:rPr>
        <w:t>trọ</w:t>
      </w:r>
      <w:proofErr w:type="spellEnd"/>
    </w:p>
    <w:p w14:paraId="0D6C7191" w14:textId="77777777" w:rsidR="00791CF7" w:rsidRPr="00791CF7" w:rsidRDefault="00791CF7" w:rsidP="00791CF7">
      <w:pPr>
        <w:rPr>
          <w:rFonts w:cs="Times New Roman"/>
          <w:sz w:val="28"/>
          <w:szCs w:val="28"/>
        </w:rPr>
      </w:pPr>
      <w:proofErr w:type="spellStart"/>
      <w:r w:rsidRPr="00791CF7">
        <w:rPr>
          <w:rFonts w:cs="Times New Roman"/>
          <w:sz w:val="28"/>
          <w:szCs w:val="28"/>
        </w:rPr>
        <w:lastRenderedPageBreak/>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trọ</w:t>
      </w:r>
      <w:proofErr w:type="spellEnd"/>
      <w:r w:rsidRPr="00791CF7">
        <w:rPr>
          <w:rFonts w:cs="Times New Roman"/>
          <w:sz w:val="28"/>
          <w:szCs w:val="28"/>
        </w:rPr>
        <w:t xml:space="preserve"> </w:t>
      </w:r>
      <w:proofErr w:type="spellStart"/>
      <w:r w:rsidRPr="00791CF7">
        <w:rPr>
          <w:rFonts w:cs="Times New Roman"/>
          <w:sz w:val="28"/>
          <w:szCs w:val="28"/>
        </w:rPr>
        <w:t>cho</w:t>
      </w:r>
      <w:proofErr w:type="spellEnd"/>
      <w:r w:rsidRPr="00791CF7">
        <w:rPr>
          <w:rFonts w:cs="Times New Roman"/>
          <w:sz w:val="28"/>
          <w:szCs w:val="28"/>
        </w:rPr>
        <w:t xml:space="preserve"> </w:t>
      </w:r>
      <w:proofErr w:type="spellStart"/>
      <w:r w:rsidRPr="00791CF7">
        <w:rPr>
          <w:rFonts w:cs="Times New Roman"/>
          <w:sz w:val="28"/>
          <w:szCs w:val="28"/>
        </w:rPr>
        <w:t>phép</w:t>
      </w:r>
      <w:proofErr w:type="spellEnd"/>
      <w:r w:rsidRPr="00791CF7">
        <w:rPr>
          <w:rFonts w:cs="Times New Roman"/>
          <w:sz w:val="28"/>
          <w:szCs w:val="28"/>
        </w:rPr>
        <w:t xml:space="preserve"> </w:t>
      </w:r>
      <w:proofErr w:type="spellStart"/>
      <w:r w:rsidRPr="00791CF7">
        <w:rPr>
          <w:rFonts w:cs="Times New Roman"/>
          <w:sz w:val="28"/>
          <w:szCs w:val="28"/>
        </w:rPr>
        <w:t>tài</w:t>
      </w:r>
      <w:proofErr w:type="spellEnd"/>
      <w:r w:rsidRPr="00791CF7">
        <w:rPr>
          <w:rFonts w:cs="Times New Roman"/>
          <w:sz w:val="28"/>
          <w:szCs w:val="28"/>
        </w:rPr>
        <w:t xml:space="preserve"> </w:t>
      </w:r>
      <w:proofErr w:type="spellStart"/>
      <w:r w:rsidRPr="00791CF7">
        <w:rPr>
          <w:rFonts w:cs="Times New Roman"/>
          <w:sz w:val="28"/>
          <w:szCs w:val="28"/>
        </w:rPr>
        <w:t>khoản</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quyền</w:t>
      </w:r>
      <w:proofErr w:type="spellEnd"/>
      <w:r w:rsidRPr="00791CF7">
        <w:rPr>
          <w:rFonts w:cs="Times New Roman"/>
          <w:sz w:val="28"/>
          <w:szCs w:val="28"/>
        </w:rPr>
        <w:t xml:space="preserve"> </w:t>
      </w:r>
      <w:proofErr w:type="spellStart"/>
      <w:r w:rsidRPr="00791CF7">
        <w:rPr>
          <w:rFonts w:cs="Times New Roman"/>
          <w:sz w:val="28"/>
          <w:szCs w:val="28"/>
        </w:rPr>
        <w:t>thêm</w:t>
      </w:r>
      <w:proofErr w:type="spellEnd"/>
      <w:r w:rsidRPr="00791CF7">
        <w:rPr>
          <w:rFonts w:cs="Times New Roman"/>
          <w:sz w:val="28"/>
          <w:szCs w:val="28"/>
        </w:rPr>
        <w:t xml:space="preserve"> </w:t>
      </w:r>
      <w:proofErr w:type="spellStart"/>
      <w:r w:rsidRPr="00791CF7">
        <w:rPr>
          <w:rFonts w:cs="Times New Roman"/>
          <w:sz w:val="28"/>
          <w:szCs w:val="28"/>
        </w:rPr>
        <w:t>mới</w:t>
      </w:r>
      <w:proofErr w:type="spellEnd"/>
      <w:r w:rsidRPr="00791CF7">
        <w:rPr>
          <w:rFonts w:cs="Times New Roman"/>
          <w:sz w:val="28"/>
          <w:szCs w:val="28"/>
        </w:rPr>
        <w:t xml:space="preserve">, </w:t>
      </w:r>
      <w:proofErr w:type="spellStart"/>
      <w:r w:rsidRPr="00791CF7">
        <w:rPr>
          <w:rFonts w:cs="Times New Roman"/>
          <w:sz w:val="28"/>
          <w:szCs w:val="28"/>
        </w:rPr>
        <w:t>xem</w:t>
      </w:r>
      <w:proofErr w:type="spellEnd"/>
      <w:r w:rsidRPr="00791CF7">
        <w:rPr>
          <w:rFonts w:cs="Times New Roman"/>
          <w:sz w:val="28"/>
          <w:szCs w:val="28"/>
        </w:rPr>
        <w:t xml:space="preserve">, </w:t>
      </w:r>
      <w:proofErr w:type="spellStart"/>
      <w:r w:rsidRPr="00791CF7">
        <w:rPr>
          <w:rFonts w:cs="Times New Roman"/>
          <w:sz w:val="28"/>
          <w:szCs w:val="28"/>
        </w:rPr>
        <w:t>chỉnh</w:t>
      </w:r>
      <w:proofErr w:type="spellEnd"/>
      <w:r w:rsidRPr="00791CF7">
        <w:rPr>
          <w:rFonts w:cs="Times New Roman"/>
          <w:sz w:val="28"/>
          <w:szCs w:val="28"/>
        </w:rPr>
        <w:t xml:space="preserve"> </w:t>
      </w:r>
      <w:proofErr w:type="spellStart"/>
      <w:r w:rsidRPr="00791CF7">
        <w:rPr>
          <w:rFonts w:cs="Times New Roman"/>
          <w:sz w:val="28"/>
          <w:szCs w:val="28"/>
        </w:rPr>
        <w:t>sửa</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xóa</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phòng</w:t>
      </w:r>
      <w:proofErr w:type="spellEnd"/>
      <w:r w:rsidRPr="00791CF7">
        <w:rPr>
          <w:rFonts w:cs="Times New Roman"/>
          <w:sz w:val="28"/>
          <w:szCs w:val="28"/>
        </w:rPr>
        <w:t xml:space="preserve">. Khi </w:t>
      </w:r>
      <w:proofErr w:type="spellStart"/>
      <w:r w:rsidRPr="00791CF7">
        <w:rPr>
          <w:rFonts w:cs="Times New Roman"/>
          <w:sz w:val="28"/>
          <w:szCs w:val="28"/>
        </w:rPr>
        <w:t>thêm</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nhập</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kế</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bắt</w:t>
      </w:r>
      <w:proofErr w:type="spellEnd"/>
      <w:r w:rsidRPr="00791CF7">
        <w:rPr>
          <w:rFonts w:cs="Times New Roman"/>
          <w:sz w:val="28"/>
          <w:szCs w:val="28"/>
        </w:rPr>
        <w:t xml:space="preserve"> </w:t>
      </w:r>
      <w:proofErr w:type="spellStart"/>
      <w:r w:rsidRPr="00791CF7">
        <w:rPr>
          <w:rFonts w:cs="Times New Roman"/>
          <w:sz w:val="28"/>
          <w:szCs w:val="28"/>
        </w:rPr>
        <w:t>buộc</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dạng</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những</w:t>
      </w:r>
      <w:proofErr w:type="spellEnd"/>
      <w:r w:rsidRPr="00791CF7">
        <w:rPr>
          <w:rFonts w:cs="Times New Roman"/>
          <w:sz w:val="28"/>
          <w:szCs w:val="28"/>
        </w:rPr>
        <w:t xml:space="preserve"> </w:t>
      </w:r>
      <w:proofErr w:type="spellStart"/>
      <w:r w:rsidRPr="00791CF7">
        <w:rPr>
          <w:rFonts w:cs="Times New Roman"/>
          <w:sz w:val="28"/>
          <w:szCs w:val="28"/>
        </w:rPr>
        <w:t>điều</w:t>
      </w:r>
      <w:proofErr w:type="spellEnd"/>
      <w:r w:rsidRPr="00791CF7">
        <w:rPr>
          <w:rFonts w:cs="Times New Roman"/>
          <w:sz w:val="28"/>
          <w:szCs w:val="28"/>
        </w:rPr>
        <w:t xml:space="preserve"> </w:t>
      </w:r>
      <w:proofErr w:type="spellStart"/>
      <w:r w:rsidRPr="00791CF7">
        <w:rPr>
          <w:rFonts w:cs="Times New Roman"/>
          <w:sz w:val="28"/>
          <w:szCs w:val="28"/>
        </w:rPr>
        <w:t>kiện</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lệ</w:t>
      </w:r>
      <w:proofErr w:type="spellEnd"/>
      <w:r w:rsidRPr="00791CF7">
        <w:rPr>
          <w:rFonts w:cs="Times New Roman"/>
          <w:sz w:val="28"/>
          <w:szCs w:val="28"/>
        </w:rPr>
        <w:t xml:space="preserve"> </w:t>
      </w:r>
      <w:proofErr w:type="spellStart"/>
      <w:r w:rsidRPr="00791CF7">
        <w:rPr>
          <w:rFonts w:cs="Times New Roman"/>
          <w:sz w:val="28"/>
          <w:szCs w:val="28"/>
        </w:rPr>
        <w:t>trước</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 xml:space="preserve">. Khi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đúng</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sửa</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thay</w:t>
      </w:r>
      <w:proofErr w:type="spellEnd"/>
      <w:r w:rsidRPr="00791CF7">
        <w:rPr>
          <w:rFonts w:cs="Times New Roman"/>
          <w:sz w:val="28"/>
          <w:szCs w:val="28"/>
        </w:rPr>
        <w:t xml:space="preserve"> </w:t>
      </w:r>
      <w:proofErr w:type="spellStart"/>
      <w:r w:rsidRPr="00791CF7">
        <w:rPr>
          <w:rFonts w:cs="Times New Roman"/>
          <w:sz w:val="28"/>
          <w:szCs w:val="28"/>
        </w:rPr>
        <w:t>đổi</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gửi</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lệ</w:t>
      </w:r>
      <w:proofErr w:type="spellEnd"/>
      <w:r w:rsidRPr="00791CF7">
        <w:rPr>
          <w:rFonts w:cs="Times New Roman"/>
          <w:sz w:val="28"/>
          <w:szCs w:val="28"/>
        </w:rPr>
        <w:t>.</w:t>
      </w:r>
    </w:p>
    <w:p w14:paraId="144D7563" w14:textId="77777777" w:rsidR="00791CF7" w:rsidRPr="00791CF7" w:rsidRDefault="00791CF7" w:rsidP="00791CF7">
      <w:pPr>
        <w:rPr>
          <w:rFonts w:cs="Times New Roman"/>
          <w:sz w:val="28"/>
          <w:szCs w:val="28"/>
        </w:rPr>
      </w:pPr>
      <w:proofErr w:type="spellStart"/>
      <w:r w:rsidRPr="00791CF7">
        <w:rPr>
          <w:rFonts w:cs="Times New Roman"/>
          <w:sz w:val="28"/>
          <w:szCs w:val="28"/>
        </w:rPr>
        <w:t>Đối</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xóa</w:t>
      </w:r>
      <w:proofErr w:type="spellEnd"/>
      <w:r w:rsidRPr="00791CF7">
        <w:rPr>
          <w:rFonts w:cs="Times New Roman"/>
          <w:sz w:val="28"/>
          <w:szCs w:val="28"/>
        </w:rPr>
        <w:t xml:space="preserve">, website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nhận</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hạn</w:t>
      </w:r>
      <w:proofErr w:type="spellEnd"/>
      <w:r w:rsidRPr="00791CF7">
        <w:rPr>
          <w:rFonts w:cs="Times New Roman"/>
          <w:sz w:val="28"/>
          <w:szCs w:val="28"/>
        </w:rPr>
        <w:t xml:space="preserve"> </w:t>
      </w:r>
      <w:proofErr w:type="spellStart"/>
      <w:r w:rsidRPr="00791CF7">
        <w:rPr>
          <w:rFonts w:cs="Times New Roman"/>
          <w:sz w:val="28"/>
          <w:szCs w:val="28"/>
        </w:rPr>
        <w:t>chế</w:t>
      </w:r>
      <w:proofErr w:type="spellEnd"/>
      <w:r w:rsidRPr="00791CF7">
        <w:rPr>
          <w:rFonts w:cs="Times New Roman"/>
          <w:sz w:val="28"/>
          <w:szCs w:val="28"/>
        </w:rPr>
        <w:t xml:space="preserve"> </w:t>
      </w: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xóa</w:t>
      </w:r>
      <w:proofErr w:type="spellEnd"/>
      <w:r w:rsidRPr="00791CF7">
        <w:rPr>
          <w:rFonts w:cs="Times New Roman"/>
          <w:sz w:val="28"/>
          <w:szCs w:val="28"/>
        </w:rPr>
        <w:t xml:space="preserve"> </w:t>
      </w:r>
      <w:proofErr w:type="spellStart"/>
      <w:r w:rsidRPr="00791CF7">
        <w:rPr>
          <w:rFonts w:cs="Times New Roman"/>
          <w:sz w:val="28"/>
          <w:szCs w:val="28"/>
        </w:rPr>
        <w:t>nhầm</w:t>
      </w:r>
      <w:proofErr w:type="spellEnd"/>
      <w:r w:rsidRPr="00791CF7">
        <w:rPr>
          <w:rFonts w:cs="Times New Roman"/>
          <w:sz w:val="28"/>
          <w:szCs w:val="28"/>
        </w:rPr>
        <w:t xml:space="preserve">. Tùy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kế</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xóa</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xóa</w:t>
      </w:r>
      <w:proofErr w:type="spellEnd"/>
      <w:r w:rsidRPr="00791CF7">
        <w:rPr>
          <w:rFonts w:cs="Times New Roman"/>
          <w:sz w:val="28"/>
          <w:szCs w:val="28"/>
        </w:rPr>
        <w:t xml:space="preserve"> </w:t>
      </w:r>
      <w:proofErr w:type="spellStart"/>
      <w:r w:rsidRPr="00791CF7">
        <w:rPr>
          <w:rFonts w:cs="Times New Roman"/>
          <w:sz w:val="28"/>
          <w:szCs w:val="28"/>
        </w:rPr>
        <w:t>bản</w:t>
      </w:r>
      <w:proofErr w:type="spellEnd"/>
      <w:r w:rsidRPr="00791CF7">
        <w:rPr>
          <w:rFonts w:cs="Times New Roman"/>
          <w:sz w:val="28"/>
          <w:szCs w:val="28"/>
        </w:rPr>
        <w:t xml:space="preserve"> </w:t>
      </w: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chuyển</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sang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thái</w:t>
      </w:r>
      <w:proofErr w:type="spellEnd"/>
      <w:r w:rsidRPr="00791CF7">
        <w:rPr>
          <w:rFonts w:cs="Times New Roman"/>
          <w:sz w:val="28"/>
          <w:szCs w:val="28"/>
        </w:rPr>
        <w:t xml:space="preserve"> </w:t>
      </w:r>
      <w:proofErr w:type="spellStart"/>
      <w:r w:rsidRPr="00791CF7">
        <w:rPr>
          <w:rFonts w:cs="Times New Roman"/>
          <w:sz w:val="28"/>
          <w:szCs w:val="28"/>
        </w:rPr>
        <w:t>ngừng</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Cách</w:t>
      </w:r>
      <w:proofErr w:type="spellEnd"/>
      <w:r w:rsidRPr="00791CF7">
        <w:rPr>
          <w:rFonts w:cs="Times New Roman"/>
          <w:sz w:val="28"/>
          <w:szCs w:val="28"/>
        </w:rPr>
        <w:t xml:space="preserve"> </w:t>
      </w:r>
      <w:proofErr w:type="spellStart"/>
      <w:r w:rsidRPr="00791CF7">
        <w:rPr>
          <w:rFonts w:cs="Times New Roman"/>
          <w:sz w:val="28"/>
          <w:szCs w:val="28"/>
        </w:rPr>
        <w:t>xử</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nhất</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đề</w:t>
      </w:r>
      <w:proofErr w:type="spellEnd"/>
      <w:r w:rsidRPr="00791CF7">
        <w:rPr>
          <w:rFonts w:cs="Times New Roman"/>
          <w:sz w:val="28"/>
          <w:szCs w:val="28"/>
        </w:rPr>
        <w:t xml:space="preserve"> </w:t>
      </w:r>
      <w:proofErr w:type="spellStart"/>
      <w:r w:rsidRPr="00791CF7">
        <w:rPr>
          <w:rFonts w:cs="Times New Roman"/>
          <w:sz w:val="28"/>
          <w:szCs w:val="28"/>
        </w:rPr>
        <w:t>tài</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mô</w:t>
      </w:r>
      <w:proofErr w:type="spellEnd"/>
      <w:r w:rsidRPr="00791CF7">
        <w:rPr>
          <w:rFonts w:cs="Times New Roman"/>
          <w:sz w:val="28"/>
          <w:szCs w:val="28"/>
        </w:rPr>
        <w:t xml:space="preserve"> </w:t>
      </w:r>
      <w:proofErr w:type="spellStart"/>
      <w:r w:rsidRPr="00791CF7">
        <w:rPr>
          <w:rFonts w:cs="Times New Roman"/>
          <w:sz w:val="28"/>
          <w:szCs w:val="28"/>
        </w:rPr>
        <w:t>tả</w:t>
      </w:r>
      <w:proofErr w:type="spellEnd"/>
      <w:r w:rsidRPr="00791CF7">
        <w:rPr>
          <w:rFonts w:cs="Times New Roman"/>
          <w:sz w:val="28"/>
          <w:szCs w:val="28"/>
        </w:rPr>
        <w:t xml:space="preserve"> </w:t>
      </w:r>
      <w:proofErr w:type="spellStart"/>
      <w:r w:rsidRPr="00791CF7">
        <w:rPr>
          <w:rFonts w:cs="Times New Roman"/>
          <w:sz w:val="28"/>
          <w:szCs w:val="28"/>
        </w:rPr>
        <w:t>đúng</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mã</w:t>
      </w:r>
      <w:proofErr w:type="spellEnd"/>
      <w:r w:rsidRPr="00791CF7">
        <w:rPr>
          <w:rFonts w:cs="Times New Roman"/>
          <w:sz w:val="28"/>
          <w:szCs w:val="28"/>
        </w:rPr>
        <w:t xml:space="preserve"> </w:t>
      </w:r>
      <w:proofErr w:type="spellStart"/>
      <w:r w:rsidRPr="00791CF7">
        <w:rPr>
          <w:rFonts w:cs="Times New Roman"/>
          <w:sz w:val="28"/>
          <w:szCs w:val="28"/>
        </w:rPr>
        <w:t>nguồn</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r w:rsidRPr="00791CF7">
        <w:rPr>
          <w:rFonts w:cs="Times New Roman"/>
          <w:sz w:val="28"/>
          <w:szCs w:val="28"/>
        </w:rPr>
        <w:t>.</w:t>
      </w:r>
    </w:p>
    <w:p w14:paraId="7A9D02CB" w14:textId="77777777" w:rsidR="00791CF7" w:rsidRDefault="00791CF7" w:rsidP="00791CF7">
      <w:pPr>
        <w:rPr>
          <w:rFonts w:cs="Times New Roman"/>
          <w:b/>
          <w:bCs/>
          <w:sz w:val="28"/>
          <w:szCs w:val="28"/>
          <w:lang w:val="vi-VN"/>
        </w:rPr>
      </w:pPr>
      <w:r w:rsidRPr="00791CF7">
        <w:rPr>
          <w:rFonts w:cs="Times New Roman"/>
          <w:b/>
          <w:bCs/>
          <w:sz w:val="28"/>
          <w:szCs w:val="28"/>
        </w:rPr>
        <w:t xml:space="preserve">e) </w:t>
      </w:r>
      <w:proofErr w:type="spellStart"/>
      <w:r w:rsidRPr="00791CF7">
        <w:rPr>
          <w:rFonts w:cs="Times New Roman"/>
          <w:b/>
          <w:bCs/>
          <w:sz w:val="28"/>
          <w:szCs w:val="28"/>
        </w:rPr>
        <w:t>Chức</w:t>
      </w:r>
      <w:proofErr w:type="spellEnd"/>
      <w:r w:rsidRPr="00791CF7">
        <w:rPr>
          <w:rFonts w:cs="Times New Roman"/>
          <w:b/>
          <w:bCs/>
          <w:sz w:val="28"/>
          <w:szCs w:val="28"/>
        </w:rPr>
        <w:t xml:space="preserve"> </w:t>
      </w:r>
      <w:proofErr w:type="spellStart"/>
      <w:r w:rsidRPr="00791CF7">
        <w:rPr>
          <w:rFonts w:cs="Times New Roman"/>
          <w:b/>
          <w:bCs/>
          <w:sz w:val="28"/>
          <w:szCs w:val="28"/>
        </w:rPr>
        <w:t>năng</w:t>
      </w:r>
      <w:proofErr w:type="spellEnd"/>
      <w:r w:rsidRPr="00791CF7">
        <w:rPr>
          <w:rFonts w:cs="Times New Roman"/>
          <w:b/>
          <w:bCs/>
          <w:sz w:val="28"/>
          <w:szCs w:val="28"/>
        </w:rPr>
        <w:t xml:space="preserve"> </w:t>
      </w:r>
      <w:proofErr w:type="spellStart"/>
      <w:r w:rsidRPr="00791CF7">
        <w:rPr>
          <w:rFonts w:cs="Times New Roman"/>
          <w:b/>
          <w:bCs/>
          <w:sz w:val="28"/>
          <w:szCs w:val="28"/>
        </w:rPr>
        <w:t>quản</w:t>
      </w:r>
      <w:proofErr w:type="spellEnd"/>
      <w:r w:rsidRPr="00791CF7">
        <w:rPr>
          <w:rFonts w:cs="Times New Roman"/>
          <w:b/>
          <w:bCs/>
          <w:sz w:val="28"/>
          <w:szCs w:val="28"/>
        </w:rPr>
        <w:t xml:space="preserve"> </w:t>
      </w:r>
      <w:proofErr w:type="spellStart"/>
      <w:r w:rsidRPr="00791CF7">
        <w:rPr>
          <w:rFonts w:cs="Times New Roman"/>
          <w:b/>
          <w:bCs/>
          <w:sz w:val="28"/>
          <w:szCs w:val="28"/>
        </w:rPr>
        <w:t>lý</w:t>
      </w:r>
      <w:proofErr w:type="spellEnd"/>
      <w:r w:rsidRPr="00791CF7">
        <w:rPr>
          <w:rFonts w:cs="Times New Roman"/>
          <w:b/>
          <w:bCs/>
          <w:sz w:val="28"/>
          <w:szCs w:val="28"/>
        </w:rPr>
        <w:t xml:space="preserve"> </w:t>
      </w:r>
      <w:proofErr w:type="spellStart"/>
      <w:r w:rsidRPr="00791CF7">
        <w:rPr>
          <w:rFonts w:cs="Times New Roman"/>
          <w:b/>
          <w:bCs/>
          <w:sz w:val="28"/>
          <w:szCs w:val="28"/>
        </w:rPr>
        <w:t>trạng</w:t>
      </w:r>
      <w:proofErr w:type="spellEnd"/>
      <w:r w:rsidRPr="00791CF7">
        <w:rPr>
          <w:rFonts w:cs="Times New Roman"/>
          <w:b/>
          <w:bCs/>
          <w:sz w:val="28"/>
          <w:szCs w:val="28"/>
        </w:rPr>
        <w:t xml:space="preserve"> </w:t>
      </w:r>
      <w:proofErr w:type="spellStart"/>
      <w:r w:rsidRPr="00791CF7">
        <w:rPr>
          <w:rFonts w:cs="Times New Roman"/>
          <w:b/>
          <w:bCs/>
          <w:sz w:val="28"/>
          <w:szCs w:val="28"/>
        </w:rPr>
        <w:t>thái</w:t>
      </w:r>
      <w:proofErr w:type="spellEnd"/>
      <w:r w:rsidRPr="00791CF7">
        <w:rPr>
          <w:rFonts w:cs="Times New Roman"/>
          <w:b/>
          <w:bCs/>
          <w:sz w:val="28"/>
          <w:szCs w:val="28"/>
        </w:rPr>
        <w:t xml:space="preserve"> </w:t>
      </w:r>
      <w:proofErr w:type="spellStart"/>
      <w:r w:rsidRPr="00791CF7">
        <w:rPr>
          <w:rFonts w:cs="Times New Roman"/>
          <w:b/>
          <w:bCs/>
          <w:sz w:val="28"/>
          <w:szCs w:val="28"/>
        </w:rPr>
        <w:t>phòng</w:t>
      </w:r>
      <w:proofErr w:type="spellEnd"/>
    </w:p>
    <w:p w14:paraId="3DBF6275" w14:textId="741883A4" w:rsidR="00C5028B" w:rsidRDefault="00C5028B" w:rsidP="00791CF7">
      <w:pPr>
        <w:rPr>
          <w:rFonts w:cs="Times New Roman"/>
          <w:sz w:val="28"/>
          <w:szCs w:val="28"/>
          <w:lang w:val="vi-VN"/>
        </w:rPr>
      </w:pPr>
      <w:r w:rsidRPr="00C5028B">
        <w:rPr>
          <w:rFonts w:cs="Times New Roman"/>
          <w:sz w:val="28"/>
          <w:szCs w:val="28"/>
          <w:lang w:val="vi-VN"/>
        </w:rPr>
        <w:drawing>
          <wp:inline distT="0" distB="0" distL="0" distR="0" wp14:anchorId="6B7F0EAE" wp14:editId="7FEA4C8F">
            <wp:extent cx="6355080" cy="2885704"/>
            <wp:effectExtent l="0" t="0" r="7620" b="0"/>
            <wp:docPr id="7824436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43656" name=""/>
                    <pic:cNvPicPr/>
                  </pic:nvPicPr>
                  <pic:blipFill>
                    <a:blip r:embed="rId26"/>
                    <a:stretch>
                      <a:fillRect/>
                    </a:stretch>
                  </pic:blipFill>
                  <pic:spPr>
                    <a:xfrm>
                      <a:off x="0" y="0"/>
                      <a:ext cx="6360529" cy="2888178"/>
                    </a:xfrm>
                    <a:prstGeom prst="rect">
                      <a:avLst/>
                    </a:prstGeom>
                  </pic:spPr>
                </pic:pic>
              </a:graphicData>
            </a:graphic>
          </wp:inline>
        </w:drawing>
      </w:r>
    </w:p>
    <w:p w14:paraId="0F5DBFC2" w14:textId="23A637A9" w:rsidR="00E672AC" w:rsidRPr="00E672AC" w:rsidRDefault="00E672AC" w:rsidP="00E672AC">
      <w:pPr>
        <w:jc w:val="center"/>
        <w:rPr>
          <w:rFonts w:cs="Times New Roman"/>
          <w:i/>
          <w:sz w:val="28"/>
          <w:szCs w:val="28"/>
          <w:lang w:val="vi-VN"/>
        </w:rPr>
      </w:pPr>
      <w:proofErr w:type="spellStart"/>
      <w:r w:rsidRPr="00791CF7">
        <w:rPr>
          <w:rFonts w:cs="Times New Roman"/>
          <w:i/>
          <w:sz w:val="28"/>
          <w:szCs w:val="28"/>
        </w:rPr>
        <w:t>Hình</w:t>
      </w:r>
      <w:proofErr w:type="spellEnd"/>
      <w:r w:rsidRPr="00791CF7">
        <w:rPr>
          <w:rFonts w:cs="Times New Roman"/>
          <w:i/>
          <w:sz w:val="28"/>
          <w:szCs w:val="28"/>
        </w:rPr>
        <w:t xml:space="preserve"> 3.</w:t>
      </w:r>
      <w:r>
        <w:rPr>
          <w:rFonts w:cs="Times New Roman"/>
          <w:i/>
          <w:sz w:val="28"/>
          <w:szCs w:val="28"/>
        </w:rPr>
        <w:t>4</w:t>
      </w:r>
      <w:r>
        <w:rPr>
          <w:rFonts w:cs="Times New Roman"/>
          <w:i/>
          <w:sz w:val="28"/>
          <w:szCs w:val="28"/>
          <w:lang w:val="vi-VN"/>
        </w:rPr>
        <w:t xml:space="preserve"> Quản Lý Trạng Thái Phòng</w:t>
      </w:r>
    </w:p>
    <w:p w14:paraId="76D974AB" w14:textId="77777777" w:rsidR="00E672AC" w:rsidRPr="00C5028B" w:rsidRDefault="00E672AC" w:rsidP="00791CF7">
      <w:pPr>
        <w:rPr>
          <w:rFonts w:cs="Times New Roman"/>
          <w:sz w:val="28"/>
          <w:szCs w:val="28"/>
          <w:lang w:val="vi-VN"/>
        </w:rPr>
      </w:pPr>
    </w:p>
    <w:p w14:paraId="74812FE9" w14:textId="77777777" w:rsidR="00791CF7" w:rsidRPr="00791CF7" w:rsidRDefault="00791CF7" w:rsidP="00791CF7">
      <w:pPr>
        <w:rPr>
          <w:rFonts w:cs="Times New Roman"/>
          <w:sz w:val="28"/>
          <w:szCs w:val="28"/>
        </w:rPr>
      </w:pP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thái</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giúp</w:t>
      </w:r>
      <w:proofErr w:type="spellEnd"/>
      <w:r w:rsidRPr="00791CF7">
        <w:rPr>
          <w:rFonts w:cs="Times New Roman"/>
          <w:sz w:val="28"/>
          <w:szCs w:val="28"/>
        </w:rPr>
        <w:t xml:space="preserve"> </w:t>
      </w:r>
      <w:proofErr w:type="spellStart"/>
      <w:r w:rsidRPr="00791CF7">
        <w:rPr>
          <w:rFonts w:cs="Times New Roman"/>
          <w:sz w:val="28"/>
          <w:szCs w:val="28"/>
        </w:rPr>
        <w:t>phân</w:t>
      </w:r>
      <w:proofErr w:type="spellEnd"/>
      <w:r w:rsidRPr="00791CF7">
        <w:rPr>
          <w:rFonts w:cs="Times New Roman"/>
          <w:sz w:val="28"/>
          <w:szCs w:val="28"/>
        </w:rPr>
        <w:t xml:space="preserve"> </w:t>
      </w:r>
      <w:proofErr w:type="spellStart"/>
      <w:r w:rsidRPr="00791CF7">
        <w:rPr>
          <w:rFonts w:cs="Times New Roman"/>
          <w:sz w:val="28"/>
          <w:szCs w:val="28"/>
        </w:rPr>
        <w:t>biệt</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còn</w:t>
      </w:r>
      <w:proofErr w:type="spellEnd"/>
      <w:r w:rsidRPr="00791CF7">
        <w:rPr>
          <w:rFonts w:cs="Times New Roman"/>
          <w:sz w:val="28"/>
          <w:szCs w:val="28"/>
        </w:rPr>
        <w:t xml:space="preserve"> </w:t>
      </w:r>
      <w:proofErr w:type="spellStart"/>
      <w:r w:rsidRPr="00791CF7">
        <w:rPr>
          <w:rFonts w:cs="Times New Roman"/>
          <w:sz w:val="28"/>
          <w:szCs w:val="28"/>
        </w:rPr>
        <w:t>trống</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cho</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tạm</w:t>
      </w:r>
      <w:proofErr w:type="spellEnd"/>
      <w:r w:rsidRPr="00791CF7">
        <w:rPr>
          <w:rFonts w:cs="Times New Roman"/>
          <w:sz w:val="28"/>
          <w:szCs w:val="28"/>
        </w:rPr>
        <w:t xml:space="preserve"> </w:t>
      </w:r>
      <w:proofErr w:type="spellStart"/>
      <w:r w:rsidRPr="00791CF7">
        <w:rPr>
          <w:rFonts w:cs="Times New Roman"/>
          <w:sz w:val="28"/>
          <w:szCs w:val="28"/>
        </w:rPr>
        <w:t>ngừng</w:t>
      </w:r>
      <w:proofErr w:type="spellEnd"/>
      <w:r w:rsidRPr="00791CF7">
        <w:rPr>
          <w:rFonts w:cs="Times New Roman"/>
          <w:sz w:val="28"/>
          <w:szCs w:val="28"/>
        </w:rPr>
        <w:t xml:space="preserve"> </w:t>
      </w:r>
      <w:proofErr w:type="spellStart"/>
      <w:r w:rsidRPr="00791CF7">
        <w:rPr>
          <w:rFonts w:cs="Times New Roman"/>
          <w:sz w:val="28"/>
          <w:szCs w:val="28"/>
        </w:rPr>
        <w:t>đăng</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thái</w:t>
      </w:r>
      <w:proofErr w:type="spellEnd"/>
      <w:r w:rsidRPr="00791CF7">
        <w:rPr>
          <w:rFonts w:cs="Times New Roman"/>
          <w:sz w:val="28"/>
          <w:szCs w:val="28"/>
        </w:rPr>
        <w:t xml:space="preserve"> </w:t>
      </w:r>
      <w:proofErr w:type="spellStart"/>
      <w:r w:rsidRPr="00791CF7">
        <w:rPr>
          <w:rFonts w:cs="Times New Roman"/>
          <w:sz w:val="28"/>
          <w:szCs w:val="28"/>
        </w:rPr>
        <w:t>này</w:t>
      </w:r>
      <w:proofErr w:type="spellEnd"/>
      <w:r w:rsidRPr="00791CF7">
        <w:rPr>
          <w:rFonts w:cs="Times New Roman"/>
          <w:sz w:val="28"/>
          <w:szCs w:val="28"/>
        </w:rPr>
        <w:t xml:space="preserve">. Khi </w:t>
      </w:r>
      <w:proofErr w:type="spellStart"/>
      <w:r w:rsidRPr="00791CF7">
        <w:rPr>
          <w:rFonts w:cs="Times New Roman"/>
          <w:sz w:val="28"/>
          <w:szCs w:val="28"/>
        </w:rPr>
        <w:t>tình</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thay</w:t>
      </w:r>
      <w:proofErr w:type="spellEnd"/>
      <w:r w:rsidRPr="00791CF7">
        <w:rPr>
          <w:rFonts w:cs="Times New Roman"/>
          <w:sz w:val="28"/>
          <w:szCs w:val="28"/>
        </w:rPr>
        <w:t xml:space="preserve"> </w:t>
      </w:r>
      <w:proofErr w:type="spellStart"/>
      <w:r w:rsidRPr="00791CF7">
        <w:rPr>
          <w:rFonts w:cs="Times New Roman"/>
          <w:sz w:val="28"/>
          <w:szCs w:val="28"/>
        </w:rPr>
        <w:t>đổi</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thái</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khu</w:t>
      </w:r>
      <w:proofErr w:type="spellEnd"/>
      <w:r w:rsidRPr="00791CF7">
        <w:rPr>
          <w:rFonts w:cs="Times New Roman"/>
          <w:sz w:val="28"/>
          <w:szCs w:val="28"/>
        </w:rPr>
        <w:t xml:space="preserve"> </w:t>
      </w:r>
      <w:proofErr w:type="spellStart"/>
      <w:r w:rsidRPr="00791CF7">
        <w:rPr>
          <w:rFonts w:cs="Times New Roman"/>
          <w:sz w:val="28"/>
          <w:szCs w:val="28"/>
        </w:rPr>
        <w:t>vực</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Website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sử</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cùng</w:t>
      </w:r>
      <w:proofErr w:type="spellEnd"/>
      <w:r w:rsidRPr="00791CF7">
        <w:rPr>
          <w:rFonts w:cs="Times New Roman"/>
          <w:sz w:val="28"/>
          <w:szCs w:val="28"/>
        </w:rPr>
        <w:t xml:space="preserve"> </w:t>
      </w:r>
      <w:proofErr w:type="spellStart"/>
      <w:r w:rsidRPr="00791CF7">
        <w:rPr>
          <w:rFonts w:cs="Times New Roman"/>
          <w:sz w:val="28"/>
          <w:szCs w:val="28"/>
        </w:rPr>
        <w:t>một</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thái</w:t>
      </w:r>
      <w:proofErr w:type="spellEnd"/>
      <w:r w:rsidRPr="00791CF7">
        <w:rPr>
          <w:rFonts w:cs="Times New Roman"/>
          <w:sz w:val="28"/>
          <w:szCs w:val="28"/>
        </w:rPr>
        <w:t xml:space="preserve"> ở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chi </w:t>
      </w:r>
      <w:proofErr w:type="spellStart"/>
      <w:r w:rsidRPr="00791CF7">
        <w:rPr>
          <w:rFonts w:cs="Times New Roman"/>
          <w:sz w:val="28"/>
          <w:szCs w:val="28"/>
        </w:rPr>
        <w:t>tiết</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tránh</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một</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còn</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w:t>
      </w:r>
      <w:proofErr w:type="spellStart"/>
      <w:r w:rsidRPr="00791CF7">
        <w:rPr>
          <w:rFonts w:cs="Times New Roman"/>
          <w:sz w:val="28"/>
          <w:szCs w:val="28"/>
        </w:rPr>
        <w:t>khác</w:t>
      </w:r>
      <w:proofErr w:type="spellEnd"/>
      <w:r w:rsidRPr="00791CF7">
        <w:rPr>
          <w:rFonts w:cs="Times New Roman"/>
          <w:sz w:val="28"/>
          <w:szCs w:val="28"/>
        </w:rPr>
        <w:t xml:space="preserve"> </w:t>
      </w:r>
      <w:proofErr w:type="spellStart"/>
      <w:r w:rsidRPr="00791CF7">
        <w:rPr>
          <w:rFonts w:cs="Times New Roman"/>
          <w:sz w:val="28"/>
          <w:szCs w:val="28"/>
        </w:rPr>
        <w:t>lại</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cho</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w:t>
      </w:r>
    </w:p>
    <w:p w14:paraId="1B17FBC0" w14:textId="77777777" w:rsidR="00791CF7" w:rsidRPr="00791CF7" w:rsidRDefault="00791CF7" w:rsidP="00791CF7">
      <w:pPr>
        <w:rPr>
          <w:rFonts w:cs="Times New Roman"/>
          <w:sz w:val="28"/>
          <w:szCs w:val="28"/>
        </w:rPr>
      </w:pP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thái</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ý </w:t>
      </w:r>
      <w:proofErr w:type="spellStart"/>
      <w:r w:rsidRPr="00791CF7">
        <w:rPr>
          <w:rFonts w:cs="Times New Roman"/>
          <w:sz w:val="28"/>
          <w:szCs w:val="28"/>
        </w:rPr>
        <w:t>nghĩa</w:t>
      </w:r>
      <w:proofErr w:type="spellEnd"/>
      <w:r w:rsidRPr="00791CF7">
        <w:rPr>
          <w:rFonts w:cs="Times New Roman"/>
          <w:sz w:val="28"/>
          <w:szCs w:val="28"/>
        </w:rPr>
        <w:t xml:space="preserve"> </w:t>
      </w:r>
      <w:proofErr w:type="spellStart"/>
      <w:r w:rsidRPr="00791CF7">
        <w:rPr>
          <w:rFonts w:cs="Times New Roman"/>
          <w:sz w:val="28"/>
          <w:szCs w:val="28"/>
        </w:rPr>
        <w:t>quan</w:t>
      </w:r>
      <w:proofErr w:type="spellEnd"/>
      <w:r w:rsidRPr="00791CF7">
        <w:rPr>
          <w:rFonts w:cs="Times New Roman"/>
          <w:sz w:val="28"/>
          <w:szCs w:val="28"/>
        </w:rPr>
        <w:t xml:space="preserve"> </w:t>
      </w:r>
      <w:proofErr w:type="spellStart"/>
      <w:r w:rsidRPr="00791CF7">
        <w:rPr>
          <w:rFonts w:cs="Times New Roman"/>
          <w:sz w:val="28"/>
          <w:szCs w:val="28"/>
        </w:rPr>
        <w:t>trọng</w:t>
      </w:r>
      <w:proofErr w:type="spellEnd"/>
      <w:r w:rsidRPr="00791CF7">
        <w:rPr>
          <w:rFonts w:cs="Times New Roman"/>
          <w:sz w:val="28"/>
          <w:szCs w:val="28"/>
        </w:rPr>
        <w:t xml:space="preserve"> </w:t>
      </w:r>
      <w:proofErr w:type="spellStart"/>
      <w:r w:rsidRPr="00791CF7">
        <w:rPr>
          <w:rFonts w:cs="Times New Roman"/>
          <w:sz w:val="28"/>
          <w:szCs w:val="28"/>
        </w:rPr>
        <w:t>vì</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hưởng</w:t>
      </w:r>
      <w:proofErr w:type="spellEnd"/>
      <w:r w:rsidRPr="00791CF7">
        <w:rPr>
          <w:rFonts w:cs="Times New Roman"/>
          <w:sz w:val="28"/>
          <w:szCs w:val="28"/>
        </w:rPr>
        <w:t xml:space="preserve"> </w:t>
      </w:r>
      <w:proofErr w:type="spellStart"/>
      <w:r w:rsidRPr="00791CF7">
        <w:rPr>
          <w:rFonts w:cs="Times New Roman"/>
          <w:sz w:val="28"/>
          <w:szCs w:val="28"/>
        </w:rPr>
        <w:t>trực</w:t>
      </w:r>
      <w:proofErr w:type="spellEnd"/>
      <w:r w:rsidRPr="00791CF7">
        <w:rPr>
          <w:rFonts w:cs="Times New Roman"/>
          <w:sz w:val="28"/>
          <w:szCs w:val="28"/>
        </w:rPr>
        <w:t xml:space="preserve"> </w:t>
      </w:r>
      <w:proofErr w:type="spellStart"/>
      <w:r w:rsidRPr="00791CF7">
        <w:rPr>
          <w:rFonts w:cs="Times New Roman"/>
          <w:sz w:val="28"/>
          <w:szCs w:val="28"/>
        </w:rPr>
        <w:t>tiếp</w:t>
      </w:r>
      <w:proofErr w:type="spellEnd"/>
      <w:r w:rsidRPr="00791CF7">
        <w:rPr>
          <w:rFonts w:cs="Times New Roman"/>
          <w:sz w:val="28"/>
          <w:szCs w:val="28"/>
        </w:rPr>
        <w:t xml:space="preserve"> </w:t>
      </w:r>
      <w:proofErr w:type="spellStart"/>
      <w:r w:rsidRPr="00791CF7">
        <w:rPr>
          <w:rFonts w:cs="Times New Roman"/>
          <w:sz w:val="28"/>
          <w:szCs w:val="28"/>
        </w:rPr>
        <w:t>đến</w:t>
      </w:r>
      <w:proofErr w:type="spellEnd"/>
      <w:r w:rsidRPr="00791CF7">
        <w:rPr>
          <w:rFonts w:cs="Times New Roman"/>
          <w:sz w:val="28"/>
          <w:szCs w:val="28"/>
        </w:rPr>
        <w:t xml:space="preserve"> </w:t>
      </w:r>
      <w:proofErr w:type="spellStart"/>
      <w:r w:rsidRPr="00791CF7">
        <w:rPr>
          <w:rFonts w:cs="Times New Roman"/>
          <w:sz w:val="28"/>
          <w:szCs w:val="28"/>
        </w:rPr>
        <w:t>quyết</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Do </w:t>
      </w:r>
      <w:proofErr w:type="spellStart"/>
      <w:r w:rsidRPr="00791CF7">
        <w:rPr>
          <w:rFonts w:cs="Times New Roman"/>
          <w:sz w:val="28"/>
          <w:szCs w:val="28"/>
        </w:rPr>
        <w:t>đó</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thái</w:t>
      </w:r>
      <w:proofErr w:type="spellEnd"/>
      <w:r w:rsidRPr="00791CF7">
        <w:rPr>
          <w:rFonts w:cs="Times New Roman"/>
          <w:sz w:val="28"/>
          <w:szCs w:val="28"/>
        </w:rPr>
        <w:t xml:space="preserve"> </w:t>
      </w:r>
      <w:proofErr w:type="spellStart"/>
      <w:r w:rsidRPr="00791CF7">
        <w:rPr>
          <w:rFonts w:cs="Times New Roman"/>
          <w:sz w:val="28"/>
          <w:szCs w:val="28"/>
        </w:rPr>
        <w:t>sau</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bảo</w:t>
      </w:r>
      <w:proofErr w:type="spellEnd"/>
      <w:r w:rsidRPr="00791CF7">
        <w:rPr>
          <w:rFonts w:cs="Times New Roman"/>
          <w:sz w:val="28"/>
          <w:szCs w:val="28"/>
        </w:rPr>
        <w:t xml:space="preserve"> </w:t>
      </w:r>
      <w:proofErr w:type="spellStart"/>
      <w:r w:rsidRPr="00791CF7">
        <w:rPr>
          <w:rFonts w:cs="Times New Roman"/>
          <w:sz w:val="28"/>
          <w:szCs w:val="28"/>
        </w:rPr>
        <w:t>đảm</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bộ</w:t>
      </w:r>
      <w:proofErr w:type="spellEnd"/>
      <w:r w:rsidRPr="00791CF7">
        <w:rPr>
          <w:rFonts w:cs="Times New Roman"/>
          <w:sz w:val="28"/>
          <w:szCs w:val="28"/>
        </w:rPr>
        <w:t xml:space="preserve"> </w:t>
      </w:r>
      <w:proofErr w:type="spellStart"/>
      <w:r w:rsidRPr="00791CF7">
        <w:rPr>
          <w:rFonts w:cs="Times New Roman"/>
          <w:sz w:val="28"/>
          <w:szCs w:val="28"/>
        </w:rPr>
        <w:t>lọc</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chi </w:t>
      </w:r>
      <w:proofErr w:type="spellStart"/>
      <w:r w:rsidRPr="00791CF7">
        <w:rPr>
          <w:rFonts w:cs="Times New Roman"/>
          <w:sz w:val="28"/>
          <w:szCs w:val="28"/>
        </w:rPr>
        <w:t>tiết</w:t>
      </w:r>
      <w:proofErr w:type="spellEnd"/>
      <w:r w:rsidRPr="00791CF7">
        <w:rPr>
          <w:rFonts w:cs="Times New Roman"/>
          <w:sz w:val="28"/>
          <w:szCs w:val="28"/>
        </w:rPr>
        <w:t xml:space="preserve"> </w:t>
      </w:r>
      <w:proofErr w:type="spellStart"/>
      <w:r w:rsidRPr="00791CF7">
        <w:rPr>
          <w:rFonts w:cs="Times New Roman"/>
          <w:sz w:val="28"/>
          <w:szCs w:val="28"/>
        </w:rPr>
        <w:t>đều</w:t>
      </w:r>
      <w:proofErr w:type="spellEnd"/>
      <w:r w:rsidRPr="00791CF7">
        <w:rPr>
          <w:rFonts w:cs="Times New Roman"/>
          <w:sz w:val="28"/>
          <w:szCs w:val="28"/>
        </w:rPr>
        <w:t xml:space="preserve"> </w:t>
      </w:r>
      <w:proofErr w:type="spellStart"/>
      <w:r w:rsidRPr="00791CF7">
        <w:rPr>
          <w:rFonts w:cs="Times New Roman"/>
          <w:sz w:val="28"/>
          <w:szCs w:val="28"/>
        </w:rPr>
        <w:t>phản</w:t>
      </w:r>
      <w:proofErr w:type="spellEnd"/>
      <w:r w:rsidRPr="00791CF7">
        <w:rPr>
          <w:rFonts w:cs="Times New Roman"/>
          <w:sz w:val="28"/>
          <w:szCs w:val="28"/>
        </w:rPr>
        <w:t xml:space="preserve"> </w:t>
      </w:r>
      <w:proofErr w:type="spellStart"/>
      <w:r w:rsidRPr="00791CF7">
        <w:rPr>
          <w:rFonts w:cs="Times New Roman"/>
          <w:sz w:val="28"/>
          <w:szCs w:val="28"/>
        </w:rPr>
        <w:t>ánh</w:t>
      </w:r>
      <w:proofErr w:type="spellEnd"/>
      <w:r w:rsidRPr="00791CF7">
        <w:rPr>
          <w:rFonts w:cs="Times New Roman"/>
          <w:sz w:val="28"/>
          <w:szCs w:val="28"/>
        </w:rPr>
        <w:t xml:space="preserve"> </w:t>
      </w:r>
      <w:proofErr w:type="spellStart"/>
      <w:r w:rsidRPr="00791CF7">
        <w:rPr>
          <w:rFonts w:cs="Times New Roman"/>
          <w:sz w:val="28"/>
          <w:szCs w:val="28"/>
        </w:rPr>
        <w:t>đúng</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w:t>
      </w:r>
    </w:p>
    <w:p w14:paraId="0221C334" w14:textId="77777777" w:rsidR="00791CF7" w:rsidRPr="00791CF7" w:rsidRDefault="00791CF7" w:rsidP="00791CF7">
      <w:pPr>
        <w:rPr>
          <w:rFonts w:cs="Times New Roman"/>
          <w:sz w:val="28"/>
          <w:szCs w:val="28"/>
        </w:rPr>
      </w:pPr>
      <w:r w:rsidRPr="00791CF7">
        <w:rPr>
          <w:rFonts w:cs="Times New Roman"/>
          <w:b/>
          <w:bCs/>
          <w:sz w:val="28"/>
          <w:szCs w:val="28"/>
        </w:rPr>
        <w:lastRenderedPageBreak/>
        <w:t xml:space="preserve">f) </w:t>
      </w:r>
      <w:proofErr w:type="spellStart"/>
      <w:r w:rsidRPr="00791CF7">
        <w:rPr>
          <w:rFonts w:cs="Times New Roman"/>
          <w:b/>
          <w:bCs/>
          <w:sz w:val="28"/>
          <w:szCs w:val="28"/>
        </w:rPr>
        <w:t>Chức</w:t>
      </w:r>
      <w:proofErr w:type="spellEnd"/>
      <w:r w:rsidRPr="00791CF7">
        <w:rPr>
          <w:rFonts w:cs="Times New Roman"/>
          <w:b/>
          <w:bCs/>
          <w:sz w:val="28"/>
          <w:szCs w:val="28"/>
        </w:rPr>
        <w:t xml:space="preserve"> </w:t>
      </w:r>
      <w:proofErr w:type="spellStart"/>
      <w:r w:rsidRPr="00791CF7">
        <w:rPr>
          <w:rFonts w:cs="Times New Roman"/>
          <w:b/>
          <w:bCs/>
          <w:sz w:val="28"/>
          <w:szCs w:val="28"/>
        </w:rPr>
        <w:t>năng</w:t>
      </w:r>
      <w:proofErr w:type="spellEnd"/>
      <w:r w:rsidRPr="00791CF7">
        <w:rPr>
          <w:rFonts w:cs="Times New Roman"/>
          <w:b/>
          <w:bCs/>
          <w:sz w:val="28"/>
          <w:szCs w:val="28"/>
        </w:rPr>
        <w:t xml:space="preserve"> </w:t>
      </w:r>
      <w:proofErr w:type="spellStart"/>
      <w:r w:rsidRPr="00791CF7">
        <w:rPr>
          <w:rFonts w:cs="Times New Roman"/>
          <w:b/>
          <w:bCs/>
          <w:sz w:val="28"/>
          <w:szCs w:val="28"/>
        </w:rPr>
        <w:t>đăng</w:t>
      </w:r>
      <w:proofErr w:type="spellEnd"/>
      <w:r w:rsidRPr="00791CF7">
        <w:rPr>
          <w:rFonts w:cs="Times New Roman"/>
          <w:b/>
          <w:bCs/>
          <w:sz w:val="28"/>
          <w:szCs w:val="28"/>
        </w:rPr>
        <w:t xml:space="preserve"> </w:t>
      </w:r>
      <w:proofErr w:type="spellStart"/>
      <w:r w:rsidRPr="00791CF7">
        <w:rPr>
          <w:rFonts w:cs="Times New Roman"/>
          <w:b/>
          <w:bCs/>
          <w:sz w:val="28"/>
          <w:szCs w:val="28"/>
        </w:rPr>
        <w:t>nhập</w:t>
      </w:r>
      <w:proofErr w:type="spellEnd"/>
      <w:r w:rsidRPr="00791CF7">
        <w:rPr>
          <w:rFonts w:cs="Times New Roman"/>
          <w:b/>
          <w:bCs/>
          <w:sz w:val="28"/>
          <w:szCs w:val="28"/>
        </w:rPr>
        <w:t xml:space="preserve"> </w:t>
      </w:r>
      <w:proofErr w:type="spellStart"/>
      <w:r w:rsidRPr="00791CF7">
        <w:rPr>
          <w:rFonts w:cs="Times New Roman"/>
          <w:b/>
          <w:bCs/>
          <w:sz w:val="28"/>
          <w:szCs w:val="28"/>
        </w:rPr>
        <w:t>và</w:t>
      </w:r>
      <w:proofErr w:type="spellEnd"/>
      <w:r w:rsidRPr="00791CF7">
        <w:rPr>
          <w:rFonts w:cs="Times New Roman"/>
          <w:b/>
          <w:bCs/>
          <w:sz w:val="28"/>
          <w:szCs w:val="28"/>
        </w:rPr>
        <w:t xml:space="preserve"> </w:t>
      </w:r>
      <w:proofErr w:type="spellStart"/>
      <w:r w:rsidRPr="00791CF7">
        <w:rPr>
          <w:rFonts w:cs="Times New Roman"/>
          <w:b/>
          <w:bCs/>
          <w:sz w:val="28"/>
          <w:szCs w:val="28"/>
        </w:rPr>
        <w:t>phân</w:t>
      </w:r>
      <w:proofErr w:type="spellEnd"/>
      <w:r w:rsidRPr="00791CF7">
        <w:rPr>
          <w:rFonts w:cs="Times New Roman"/>
          <w:b/>
          <w:bCs/>
          <w:sz w:val="28"/>
          <w:szCs w:val="28"/>
        </w:rPr>
        <w:t xml:space="preserve"> </w:t>
      </w:r>
      <w:proofErr w:type="spellStart"/>
      <w:r w:rsidRPr="00791CF7">
        <w:rPr>
          <w:rFonts w:cs="Times New Roman"/>
          <w:b/>
          <w:bCs/>
          <w:sz w:val="28"/>
          <w:szCs w:val="28"/>
        </w:rPr>
        <w:t>quyền</w:t>
      </w:r>
      <w:proofErr w:type="spellEnd"/>
    </w:p>
    <w:p w14:paraId="644A5C2F" w14:textId="77777777" w:rsidR="00791CF7" w:rsidRPr="00791CF7" w:rsidRDefault="00791CF7" w:rsidP="00791CF7">
      <w:pPr>
        <w:rPr>
          <w:rFonts w:cs="Times New Roman"/>
          <w:sz w:val="28"/>
          <w:szCs w:val="28"/>
        </w:rPr>
      </w:pPr>
      <w:proofErr w:type="spellStart"/>
      <w:r w:rsidRPr="00791CF7">
        <w:rPr>
          <w:rFonts w:cs="Times New Roman"/>
          <w:sz w:val="28"/>
          <w:szCs w:val="28"/>
        </w:rPr>
        <w:t>Nếu</w:t>
      </w:r>
      <w:proofErr w:type="spellEnd"/>
      <w:r w:rsidRPr="00791CF7">
        <w:rPr>
          <w:rFonts w:cs="Times New Roman"/>
          <w:sz w:val="28"/>
          <w:szCs w:val="28"/>
        </w:rPr>
        <w:t xml:space="preserve"> website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khu</w:t>
      </w:r>
      <w:proofErr w:type="spellEnd"/>
      <w:r w:rsidRPr="00791CF7">
        <w:rPr>
          <w:rFonts w:cs="Times New Roman"/>
          <w:sz w:val="28"/>
          <w:szCs w:val="28"/>
        </w:rPr>
        <w:t xml:space="preserve"> </w:t>
      </w:r>
      <w:proofErr w:type="spellStart"/>
      <w:r w:rsidRPr="00791CF7">
        <w:rPr>
          <w:rFonts w:cs="Times New Roman"/>
          <w:sz w:val="28"/>
          <w:szCs w:val="28"/>
        </w:rPr>
        <w:t>vực</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bảo</w:t>
      </w:r>
      <w:proofErr w:type="spellEnd"/>
      <w:r w:rsidRPr="00791CF7">
        <w:rPr>
          <w:rFonts w:cs="Times New Roman"/>
          <w:sz w:val="28"/>
          <w:szCs w:val="28"/>
        </w:rPr>
        <w:t xml:space="preserve"> </w:t>
      </w:r>
      <w:proofErr w:type="spellStart"/>
      <w:r w:rsidRPr="00791CF7">
        <w:rPr>
          <w:rFonts w:cs="Times New Roman"/>
          <w:sz w:val="28"/>
          <w:szCs w:val="28"/>
        </w:rPr>
        <w:t>vệ</w:t>
      </w:r>
      <w:proofErr w:type="spellEnd"/>
      <w:r w:rsidRPr="00791CF7">
        <w:rPr>
          <w:rFonts w:cs="Times New Roman"/>
          <w:sz w:val="28"/>
          <w:szCs w:val="28"/>
        </w:rPr>
        <w:t xml:space="preserve"> </w:t>
      </w:r>
      <w:proofErr w:type="spellStart"/>
      <w:r w:rsidRPr="00791CF7">
        <w:rPr>
          <w:rFonts w:cs="Times New Roman"/>
          <w:sz w:val="28"/>
          <w:szCs w:val="28"/>
        </w:rPr>
        <w:t>bằng</w:t>
      </w:r>
      <w:proofErr w:type="spellEnd"/>
      <w:r w:rsidRPr="00791CF7">
        <w:rPr>
          <w:rFonts w:cs="Times New Roman"/>
          <w:sz w:val="28"/>
          <w:szCs w:val="28"/>
        </w:rPr>
        <w:t xml:space="preserve"> </w:t>
      </w:r>
      <w:proofErr w:type="spellStart"/>
      <w:r w:rsidRPr="00791CF7">
        <w:rPr>
          <w:rFonts w:cs="Times New Roman"/>
          <w:sz w:val="28"/>
          <w:szCs w:val="28"/>
        </w:rPr>
        <w:t>tài</w:t>
      </w:r>
      <w:proofErr w:type="spellEnd"/>
      <w:r w:rsidRPr="00791CF7">
        <w:rPr>
          <w:rFonts w:cs="Times New Roman"/>
          <w:sz w:val="28"/>
          <w:szCs w:val="28"/>
        </w:rPr>
        <w:t xml:space="preserve"> </w:t>
      </w:r>
      <w:proofErr w:type="spellStart"/>
      <w:r w:rsidRPr="00791CF7">
        <w:rPr>
          <w:rFonts w:cs="Times New Roman"/>
          <w:sz w:val="28"/>
          <w:szCs w:val="28"/>
        </w:rPr>
        <w:t>khoản</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đăng</w:t>
      </w:r>
      <w:proofErr w:type="spellEnd"/>
      <w:r w:rsidRPr="00791CF7">
        <w:rPr>
          <w:rFonts w:cs="Times New Roman"/>
          <w:sz w:val="28"/>
          <w:szCs w:val="28"/>
        </w:rPr>
        <w:t xml:space="preserve"> </w:t>
      </w:r>
      <w:proofErr w:type="spellStart"/>
      <w:r w:rsidRPr="00791CF7">
        <w:rPr>
          <w:rFonts w:cs="Times New Roman"/>
          <w:sz w:val="28"/>
          <w:szCs w:val="28"/>
        </w:rPr>
        <w:t>nhập</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cho</w:t>
      </w:r>
      <w:proofErr w:type="spellEnd"/>
      <w:r w:rsidRPr="00791CF7">
        <w:rPr>
          <w:rFonts w:cs="Times New Roman"/>
          <w:sz w:val="28"/>
          <w:szCs w:val="28"/>
        </w:rPr>
        <w:t xml:space="preserve"> </w:t>
      </w:r>
      <w:proofErr w:type="spellStart"/>
      <w:r w:rsidRPr="00791CF7">
        <w:rPr>
          <w:rFonts w:cs="Times New Roman"/>
          <w:sz w:val="28"/>
          <w:szCs w:val="28"/>
        </w:rPr>
        <w:t>phép</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lệ</w:t>
      </w:r>
      <w:proofErr w:type="spellEnd"/>
      <w:r w:rsidRPr="00791CF7">
        <w:rPr>
          <w:rFonts w:cs="Times New Roman"/>
          <w:sz w:val="28"/>
          <w:szCs w:val="28"/>
        </w:rPr>
        <w:t xml:space="preserve">. Sau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đăng</w:t>
      </w:r>
      <w:proofErr w:type="spellEnd"/>
      <w:r w:rsidRPr="00791CF7">
        <w:rPr>
          <w:rFonts w:cs="Times New Roman"/>
          <w:sz w:val="28"/>
          <w:szCs w:val="28"/>
        </w:rPr>
        <w:t xml:space="preserve"> </w:t>
      </w:r>
      <w:proofErr w:type="spellStart"/>
      <w:r w:rsidRPr="00791CF7">
        <w:rPr>
          <w:rFonts w:cs="Times New Roman"/>
          <w:sz w:val="28"/>
          <w:szCs w:val="28"/>
        </w:rPr>
        <w:t>nhập</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quyền</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tài</w:t>
      </w:r>
      <w:proofErr w:type="spellEnd"/>
      <w:r w:rsidRPr="00791CF7">
        <w:rPr>
          <w:rFonts w:cs="Times New Roman"/>
          <w:sz w:val="28"/>
          <w:szCs w:val="28"/>
        </w:rPr>
        <w:t xml:space="preserve"> </w:t>
      </w:r>
      <w:proofErr w:type="spellStart"/>
      <w:r w:rsidRPr="00791CF7">
        <w:rPr>
          <w:rFonts w:cs="Times New Roman"/>
          <w:sz w:val="28"/>
          <w:szCs w:val="28"/>
        </w:rPr>
        <w:t>khoản</w:t>
      </w:r>
      <w:proofErr w:type="spellEnd"/>
      <w:r w:rsidRPr="00791CF7">
        <w:rPr>
          <w:rFonts w:cs="Times New Roman"/>
          <w:sz w:val="28"/>
          <w:szCs w:val="28"/>
        </w:rPr>
        <w:t xml:space="preserve"> </w:t>
      </w:r>
      <w:proofErr w:type="spellStart"/>
      <w:r w:rsidRPr="00791CF7">
        <w:rPr>
          <w:rFonts w:cs="Times New Roman"/>
          <w:sz w:val="28"/>
          <w:szCs w:val="28"/>
        </w:rPr>
        <w:t>trước</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cho</w:t>
      </w:r>
      <w:proofErr w:type="spellEnd"/>
      <w:r w:rsidRPr="00791CF7">
        <w:rPr>
          <w:rFonts w:cs="Times New Roman"/>
          <w:sz w:val="28"/>
          <w:szCs w:val="28"/>
        </w:rPr>
        <w:t xml:space="preserve"> </w:t>
      </w:r>
      <w:proofErr w:type="spellStart"/>
      <w:r w:rsidRPr="00791CF7">
        <w:rPr>
          <w:rFonts w:cs="Times New Roman"/>
          <w:sz w:val="28"/>
          <w:szCs w:val="28"/>
        </w:rPr>
        <w:t>phép</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chưa</w:t>
      </w:r>
      <w:proofErr w:type="spellEnd"/>
      <w:r w:rsidRPr="00791CF7">
        <w:rPr>
          <w:rFonts w:cs="Times New Roman"/>
          <w:sz w:val="28"/>
          <w:szCs w:val="28"/>
        </w:rPr>
        <w:t xml:space="preserve"> </w:t>
      </w:r>
      <w:proofErr w:type="spellStart"/>
      <w:r w:rsidRPr="00791CF7">
        <w:rPr>
          <w:rFonts w:cs="Times New Roman"/>
          <w:sz w:val="28"/>
          <w:szCs w:val="28"/>
        </w:rPr>
        <w:t>đăng</w:t>
      </w:r>
      <w:proofErr w:type="spellEnd"/>
      <w:r w:rsidRPr="00791CF7">
        <w:rPr>
          <w:rFonts w:cs="Times New Roman"/>
          <w:sz w:val="28"/>
          <w:szCs w:val="28"/>
        </w:rPr>
        <w:t xml:space="preserve"> </w:t>
      </w:r>
      <w:proofErr w:type="spellStart"/>
      <w:r w:rsidRPr="00791CF7">
        <w:rPr>
          <w:rFonts w:cs="Times New Roman"/>
          <w:sz w:val="28"/>
          <w:szCs w:val="28"/>
        </w:rPr>
        <w:t>nhập</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quyền</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bị</w:t>
      </w:r>
      <w:proofErr w:type="spellEnd"/>
      <w:r w:rsidRPr="00791CF7">
        <w:rPr>
          <w:rFonts w:cs="Times New Roman"/>
          <w:sz w:val="28"/>
          <w:szCs w:val="28"/>
        </w:rPr>
        <w:t xml:space="preserve">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chối</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bảo</w:t>
      </w:r>
      <w:proofErr w:type="spellEnd"/>
      <w:r w:rsidRPr="00791CF7">
        <w:rPr>
          <w:rFonts w:cs="Times New Roman"/>
          <w:sz w:val="28"/>
          <w:szCs w:val="28"/>
        </w:rPr>
        <w:t xml:space="preserve"> </w:t>
      </w:r>
      <w:proofErr w:type="spellStart"/>
      <w:r w:rsidRPr="00791CF7">
        <w:rPr>
          <w:rFonts w:cs="Times New Roman"/>
          <w:sz w:val="28"/>
          <w:szCs w:val="28"/>
        </w:rPr>
        <w:t>vệ</w:t>
      </w:r>
      <w:proofErr w:type="spellEnd"/>
      <w:r w:rsidRPr="00791CF7">
        <w:rPr>
          <w:rFonts w:cs="Times New Roman"/>
          <w:sz w:val="28"/>
          <w:szCs w:val="28"/>
        </w:rPr>
        <w:t>.</w:t>
      </w:r>
    </w:p>
    <w:p w14:paraId="13BF5D0F" w14:textId="77777777" w:rsidR="00791CF7" w:rsidRPr="00791CF7" w:rsidRDefault="00791CF7" w:rsidP="00791CF7">
      <w:pPr>
        <w:rPr>
          <w:rFonts w:cs="Times New Roman"/>
          <w:sz w:val="28"/>
          <w:szCs w:val="28"/>
        </w:rPr>
      </w:pPr>
      <w:proofErr w:type="spellStart"/>
      <w:r w:rsidRPr="00791CF7">
        <w:rPr>
          <w:rFonts w:cs="Times New Roman"/>
          <w:sz w:val="28"/>
          <w:szCs w:val="28"/>
        </w:rPr>
        <w:t>Mật</w:t>
      </w:r>
      <w:proofErr w:type="spellEnd"/>
      <w:r w:rsidRPr="00791CF7">
        <w:rPr>
          <w:rFonts w:cs="Times New Roman"/>
          <w:sz w:val="28"/>
          <w:szCs w:val="28"/>
        </w:rPr>
        <w:t xml:space="preserve"> </w:t>
      </w:r>
      <w:proofErr w:type="spellStart"/>
      <w:r w:rsidRPr="00791CF7">
        <w:rPr>
          <w:rFonts w:cs="Times New Roman"/>
          <w:sz w:val="28"/>
          <w:szCs w:val="28"/>
        </w:rPr>
        <w:t>khẩu</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 xml:space="preserve"> </w:t>
      </w:r>
      <w:proofErr w:type="spellStart"/>
      <w:r w:rsidRPr="00791CF7">
        <w:rPr>
          <w:rFonts w:cs="Times New Roman"/>
          <w:sz w:val="28"/>
          <w:szCs w:val="28"/>
        </w:rPr>
        <w:t>trực</w:t>
      </w:r>
      <w:proofErr w:type="spellEnd"/>
      <w:r w:rsidRPr="00791CF7">
        <w:rPr>
          <w:rFonts w:cs="Times New Roman"/>
          <w:sz w:val="28"/>
          <w:szCs w:val="28"/>
        </w:rPr>
        <w:t xml:space="preserve"> </w:t>
      </w:r>
      <w:proofErr w:type="spellStart"/>
      <w:r w:rsidRPr="00791CF7">
        <w:rPr>
          <w:rFonts w:cs="Times New Roman"/>
          <w:sz w:val="28"/>
          <w:szCs w:val="28"/>
        </w:rPr>
        <w:t>tiếp</w:t>
      </w:r>
      <w:proofErr w:type="spellEnd"/>
      <w:r w:rsidRPr="00791CF7">
        <w:rPr>
          <w:rFonts w:cs="Times New Roman"/>
          <w:sz w:val="28"/>
          <w:szCs w:val="28"/>
        </w:rPr>
        <w:t xml:space="preserve"> </w:t>
      </w:r>
      <w:proofErr w:type="spellStart"/>
      <w:r w:rsidRPr="00791CF7">
        <w:rPr>
          <w:rFonts w:cs="Times New Roman"/>
          <w:sz w:val="28"/>
          <w:szCs w:val="28"/>
        </w:rPr>
        <w:t>dưới</w:t>
      </w:r>
      <w:proofErr w:type="spellEnd"/>
      <w:r w:rsidRPr="00791CF7">
        <w:rPr>
          <w:rFonts w:cs="Times New Roman"/>
          <w:sz w:val="28"/>
          <w:szCs w:val="28"/>
        </w:rPr>
        <w:t xml:space="preserve"> </w:t>
      </w:r>
      <w:proofErr w:type="spellStart"/>
      <w:r w:rsidRPr="00791CF7">
        <w:rPr>
          <w:rFonts w:cs="Times New Roman"/>
          <w:sz w:val="28"/>
          <w:szCs w:val="28"/>
        </w:rPr>
        <w:t>dạng</w:t>
      </w:r>
      <w:proofErr w:type="spellEnd"/>
      <w:r w:rsidRPr="00791CF7">
        <w:rPr>
          <w:rFonts w:cs="Times New Roman"/>
          <w:sz w:val="28"/>
          <w:szCs w:val="28"/>
        </w:rPr>
        <w:t xml:space="preserve"> </w:t>
      </w:r>
      <w:proofErr w:type="spellStart"/>
      <w:r w:rsidRPr="00791CF7">
        <w:rPr>
          <w:rFonts w:cs="Times New Roman"/>
          <w:sz w:val="28"/>
          <w:szCs w:val="28"/>
        </w:rPr>
        <w:t>văn</w:t>
      </w:r>
      <w:proofErr w:type="spellEnd"/>
      <w:r w:rsidRPr="00791CF7">
        <w:rPr>
          <w:rFonts w:cs="Times New Roman"/>
          <w:sz w:val="28"/>
          <w:szCs w:val="28"/>
        </w:rPr>
        <w:t xml:space="preserve"> </w:t>
      </w:r>
      <w:proofErr w:type="spellStart"/>
      <w:r w:rsidRPr="00791CF7">
        <w:rPr>
          <w:rFonts w:cs="Times New Roman"/>
          <w:sz w:val="28"/>
          <w:szCs w:val="28"/>
        </w:rPr>
        <w:t>bản</w:t>
      </w:r>
      <w:proofErr w:type="spellEnd"/>
      <w:r w:rsidRPr="00791CF7">
        <w:rPr>
          <w:rFonts w:cs="Times New Roman"/>
          <w:sz w:val="28"/>
          <w:szCs w:val="28"/>
        </w:rPr>
        <w:t xml:space="preserve"> </w:t>
      </w:r>
      <w:proofErr w:type="spellStart"/>
      <w:r w:rsidRPr="00791CF7">
        <w:rPr>
          <w:rFonts w:cs="Times New Roman"/>
          <w:sz w:val="28"/>
          <w:szCs w:val="28"/>
        </w:rPr>
        <w:t>thuần</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sử</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chế</w:t>
      </w:r>
      <w:proofErr w:type="spellEnd"/>
      <w:r w:rsidRPr="00791CF7">
        <w:rPr>
          <w:rFonts w:cs="Times New Roman"/>
          <w:sz w:val="28"/>
          <w:szCs w:val="28"/>
        </w:rPr>
        <w:t xml:space="preserve"> </w:t>
      </w:r>
      <w:proofErr w:type="spellStart"/>
      <w:r w:rsidRPr="00791CF7">
        <w:rPr>
          <w:rFonts w:cs="Times New Roman"/>
          <w:sz w:val="28"/>
          <w:szCs w:val="28"/>
        </w:rPr>
        <w:t>băm</w:t>
      </w:r>
      <w:proofErr w:type="spellEnd"/>
      <w:r w:rsidRPr="00791CF7">
        <w:rPr>
          <w:rFonts w:cs="Times New Roman"/>
          <w:sz w:val="28"/>
          <w:szCs w:val="28"/>
        </w:rPr>
        <w:t xml:space="preserve"> </w:t>
      </w:r>
      <w:proofErr w:type="spellStart"/>
      <w:r w:rsidRPr="00791CF7">
        <w:rPr>
          <w:rFonts w:cs="Times New Roman"/>
          <w:sz w:val="28"/>
          <w:szCs w:val="28"/>
        </w:rPr>
        <w:t>mật</w:t>
      </w:r>
      <w:proofErr w:type="spellEnd"/>
      <w:r w:rsidRPr="00791CF7">
        <w:rPr>
          <w:rFonts w:cs="Times New Roman"/>
          <w:sz w:val="28"/>
          <w:szCs w:val="28"/>
        </w:rPr>
        <w:t xml:space="preserve"> </w:t>
      </w:r>
      <w:proofErr w:type="spellStart"/>
      <w:r w:rsidRPr="00791CF7">
        <w:rPr>
          <w:rFonts w:cs="Times New Roman"/>
          <w:sz w:val="28"/>
          <w:szCs w:val="28"/>
        </w:rPr>
        <w:t>khẩu</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nền</w:t>
      </w:r>
      <w:proofErr w:type="spellEnd"/>
      <w:r w:rsidRPr="00791CF7">
        <w:rPr>
          <w:rFonts w:cs="Times New Roman"/>
          <w:sz w:val="28"/>
          <w:szCs w:val="28"/>
        </w:rPr>
        <w:t xml:space="preserve"> </w:t>
      </w:r>
      <w:proofErr w:type="spellStart"/>
      <w:r w:rsidRPr="00791CF7">
        <w:rPr>
          <w:rFonts w:cs="Times New Roman"/>
          <w:sz w:val="28"/>
          <w:szCs w:val="28"/>
        </w:rPr>
        <w:t>tảng</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lựa</w:t>
      </w:r>
      <w:proofErr w:type="spellEnd"/>
      <w:r w:rsidRPr="00791CF7">
        <w:rPr>
          <w:rFonts w:cs="Times New Roman"/>
          <w:sz w:val="28"/>
          <w:szCs w:val="28"/>
        </w:rPr>
        <w:t xml:space="preserve"> </w:t>
      </w:r>
      <w:proofErr w:type="spellStart"/>
      <w:r w:rsidRPr="00791CF7">
        <w:rPr>
          <w:rFonts w:cs="Times New Roman"/>
          <w:sz w:val="28"/>
          <w:szCs w:val="28"/>
        </w:rPr>
        <w:t>chọn</w:t>
      </w:r>
      <w:proofErr w:type="spellEnd"/>
      <w:r w:rsidRPr="00791CF7">
        <w:rPr>
          <w:rFonts w:cs="Times New Roman"/>
          <w:sz w:val="28"/>
          <w:szCs w:val="28"/>
        </w:rPr>
        <w:t xml:space="preserve">. </w:t>
      </w:r>
      <w:proofErr w:type="spellStart"/>
      <w:r w:rsidRPr="00791CF7">
        <w:rPr>
          <w:rFonts w:cs="Times New Roman"/>
          <w:sz w:val="28"/>
          <w:szCs w:val="28"/>
        </w:rPr>
        <w:t>Ngoài</w:t>
      </w:r>
      <w:proofErr w:type="spellEnd"/>
      <w:r w:rsidRPr="00791CF7">
        <w:rPr>
          <w:rFonts w:cs="Times New Roman"/>
          <w:sz w:val="28"/>
          <w:szCs w:val="28"/>
        </w:rPr>
        <w:t xml:space="preserve"> </w:t>
      </w:r>
      <w:proofErr w:type="spellStart"/>
      <w:r w:rsidRPr="00791CF7">
        <w:rPr>
          <w:rFonts w:cs="Times New Roman"/>
          <w:sz w:val="28"/>
          <w:szCs w:val="28"/>
        </w:rPr>
        <w:t>ra</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đăng</w:t>
      </w:r>
      <w:proofErr w:type="spellEnd"/>
      <w:r w:rsidRPr="00791CF7">
        <w:rPr>
          <w:rFonts w:cs="Times New Roman"/>
          <w:sz w:val="28"/>
          <w:szCs w:val="28"/>
        </w:rPr>
        <w:t xml:space="preserve"> </w:t>
      </w:r>
      <w:proofErr w:type="spellStart"/>
      <w:r w:rsidRPr="00791CF7">
        <w:rPr>
          <w:rFonts w:cs="Times New Roman"/>
          <w:sz w:val="28"/>
          <w:szCs w:val="28"/>
        </w:rPr>
        <w:t>xuất</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thúc</w:t>
      </w:r>
      <w:proofErr w:type="spellEnd"/>
      <w:r w:rsidRPr="00791CF7">
        <w:rPr>
          <w:rFonts w:cs="Times New Roman"/>
          <w:sz w:val="28"/>
          <w:szCs w:val="28"/>
        </w:rPr>
        <w:t xml:space="preserve"> </w:t>
      </w:r>
      <w:proofErr w:type="spellStart"/>
      <w:r w:rsidRPr="00791CF7">
        <w:rPr>
          <w:rFonts w:cs="Times New Roman"/>
          <w:sz w:val="28"/>
          <w:szCs w:val="28"/>
        </w:rPr>
        <w:t>phiên</w:t>
      </w:r>
      <w:proofErr w:type="spellEnd"/>
      <w:r w:rsidRPr="00791CF7">
        <w:rPr>
          <w:rFonts w:cs="Times New Roman"/>
          <w:sz w:val="28"/>
          <w:szCs w:val="28"/>
        </w:rPr>
        <w:t xml:space="preserve"> </w:t>
      </w:r>
      <w:proofErr w:type="spellStart"/>
      <w:r w:rsidRPr="00791CF7">
        <w:rPr>
          <w:rFonts w:cs="Times New Roman"/>
          <w:sz w:val="28"/>
          <w:szCs w:val="28"/>
        </w:rPr>
        <w:t>làm</w:t>
      </w:r>
      <w:proofErr w:type="spellEnd"/>
      <w:r w:rsidRPr="00791CF7">
        <w:rPr>
          <w:rFonts w:cs="Times New Roman"/>
          <w:sz w:val="28"/>
          <w:szCs w:val="28"/>
        </w:rPr>
        <w:t xml:space="preserve"> </w:t>
      </w: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đúng</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chế</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ứng</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dự</w:t>
      </w:r>
      <w:proofErr w:type="spellEnd"/>
      <w:r w:rsidRPr="00791CF7">
        <w:rPr>
          <w:rFonts w:cs="Times New Roman"/>
          <w:sz w:val="28"/>
          <w:szCs w:val="28"/>
        </w:rPr>
        <w:t xml:space="preserve"> </w:t>
      </w:r>
      <w:proofErr w:type="spellStart"/>
      <w:r w:rsidRPr="00791CF7">
        <w:rPr>
          <w:rFonts w:cs="Times New Roman"/>
          <w:sz w:val="28"/>
          <w:szCs w:val="28"/>
        </w:rPr>
        <w:t>án</w:t>
      </w:r>
      <w:proofErr w:type="spellEnd"/>
      <w:r w:rsidRPr="00791CF7">
        <w:rPr>
          <w:rFonts w:cs="Times New Roman"/>
          <w:sz w:val="28"/>
          <w:szCs w:val="28"/>
        </w:rPr>
        <w:t xml:space="preserve"> </w:t>
      </w:r>
      <w:proofErr w:type="spellStart"/>
      <w:r w:rsidRPr="00791CF7">
        <w:rPr>
          <w:rFonts w:cs="Times New Roman"/>
          <w:sz w:val="28"/>
          <w:szCs w:val="28"/>
        </w:rPr>
        <w:t>chưa</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tài</w:t>
      </w:r>
      <w:proofErr w:type="spellEnd"/>
      <w:r w:rsidRPr="00791CF7">
        <w:rPr>
          <w:rFonts w:cs="Times New Roman"/>
          <w:sz w:val="28"/>
          <w:szCs w:val="28"/>
        </w:rPr>
        <w:t xml:space="preserve"> </w:t>
      </w:r>
      <w:proofErr w:type="spellStart"/>
      <w:r w:rsidRPr="00791CF7">
        <w:rPr>
          <w:rFonts w:cs="Times New Roman"/>
          <w:sz w:val="28"/>
          <w:szCs w:val="28"/>
        </w:rPr>
        <w:t>khoản</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phân</w:t>
      </w:r>
      <w:proofErr w:type="spellEnd"/>
      <w:r w:rsidRPr="00791CF7">
        <w:rPr>
          <w:rFonts w:cs="Times New Roman"/>
          <w:sz w:val="28"/>
          <w:szCs w:val="28"/>
        </w:rPr>
        <w:t xml:space="preserve"> </w:t>
      </w:r>
      <w:proofErr w:type="spellStart"/>
      <w:r w:rsidRPr="00791CF7">
        <w:rPr>
          <w:rFonts w:cs="Times New Roman"/>
          <w:sz w:val="28"/>
          <w:szCs w:val="28"/>
        </w:rPr>
        <w:t>quyền</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rõ</w:t>
      </w:r>
      <w:proofErr w:type="spellEnd"/>
      <w:r w:rsidRPr="00791CF7">
        <w:rPr>
          <w:rFonts w:cs="Times New Roman"/>
          <w:sz w:val="28"/>
          <w:szCs w:val="28"/>
        </w:rPr>
        <w:t xml:space="preserve"> </w:t>
      </w:r>
      <w:proofErr w:type="spellStart"/>
      <w:r w:rsidRPr="00791CF7">
        <w:rPr>
          <w:rFonts w:cs="Times New Roman"/>
          <w:sz w:val="28"/>
          <w:szCs w:val="28"/>
        </w:rPr>
        <w:t>đây</w:t>
      </w:r>
      <w:proofErr w:type="spellEnd"/>
      <w:r w:rsidRPr="00791CF7">
        <w:rPr>
          <w:rFonts w:cs="Times New Roman"/>
          <w:sz w:val="28"/>
          <w:szCs w:val="28"/>
        </w:rPr>
        <w:t xml:space="preserve"> </w:t>
      </w:r>
      <w:proofErr w:type="spellStart"/>
      <w:r w:rsidRPr="00791CF7">
        <w:rPr>
          <w:rFonts w:cs="Times New Roman"/>
          <w:sz w:val="28"/>
          <w:szCs w:val="28"/>
        </w:rPr>
        <w:t>là</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dự</w:t>
      </w:r>
      <w:proofErr w:type="spellEnd"/>
      <w:r w:rsidRPr="00791CF7">
        <w:rPr>
          <w:rFonts w:cs="Times New Roman"/>
          <w:sz w:val="28"/>
          <w:szCs w:val="28"/>
        </w:rPr>
        <w:t xml:space="preserve"> </w:t>
      </w:r>
      <w:proofErr w:type="spellStart"/>
      <w:r w:rsidRPr="00791CF7">
        <w:rPr>
          <w:rFonts w:cs="Times New Roman"/>
          <w:sz w:val="28"/>
          <w:szCs w:val="28"/>
        </w:rPr>
        <w:t>kiến</w:t>
      </w:r>
      <w:proofErr w:type="spellEnd"/>
      <w:r w:rsidRPr="00791CF7">
        <w:rPr>
          <w:rFonts w:cs="Times New Roman"/>
          <w:sz w:val="28"/>
          <w:szCs w:val="28"/>
        </w:rPr>
        <w:t xml:space="preserve"> </w:t>
      </w:r>
      <w:proofErr w:type="spellStart"/>
      <w:r w:rsidRPr="00791CF7">
        <w:rPr>
          <w:rFonts w:cs="Times New Roman"/>
          <w:sz w:val="28"/>
          <w:szCs w:val="28"/>
        </w:rPr>
        <w:t>chứ</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mô</w:t>
      </w:r>
      <w:proofErr w:type="spellEnd"/>
      <w:r w:rsidRPr="00791CF7">
        <w:rPr>
          <w:rFonts w:cs="Times New Roman"/>
          <w:sz w:val="28"/>
          <w:szCs w:val="28"/>
        </w:rPr>
        <w:t xml:space="preserve"> </w:t>
      </w:r>
      <w:proofErr w:type="spellStart"/>
      <w:r w:rsidRPr="00791CF7">
        <w:rPr>
          <w:rFonts w:cs="Times New Roman"/>
          <w:sz w:val="28"/>
          <w:szCs w:val="28"/>
        </w:rPr>
        <w:t>tả</w:t>
      </w:r>
      <w:proofErr w:type="spellEnd"/>
      <w:r w:rsidRPr="00791CF7">
        <w:rPr>
          <w:rFonts w:cs="Times New Roman"/>
          <w:sz w:val="28"/>
          <w:szCs w:val="28"/>
        </w:rPr>
        <w:t xml:space="preserve"> </w:t>
      </w:r>
      <w:proofErr w:type="spellStart"/>
      <w:r w:rsidRPr="00791CF7">
        <w:rPr>
          <w:rFonts w:cs="Times New Roman"/>
          <w:sz w:val="28"/>
          <w:szCs w:val="28"/>
        </w:rPr>
        <w:t>như</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hoàn</w:t>
      </w:r>
      <w:proofErr w:type="spellEnd"/>
      <w:r w:rsidRPr="00791CF7">
        <w:rPr>
          <w:rFonts w:cs="Times New Roman"/>
          <w:sz w:val="28"/>
          <w:szCs w:val="28"/>
        </w:rPr>
        <w:t xml:space="preserve"> </w:t>
      </w:r>
      <w:proofErr w:type="spellStart"/>
      <w:r w:rsidRPr="00791CF7">
        <w:rPr>
          <w:rFonts w:cs="Times New Roman"/>
          <w:sz w:val="28"/>
          <w:szCs w:val="28"/>
        </w:rPr>
        <w:t>thành</w:t>
      </w:r>
      <w:proofErr w:type="spellEnd"/>
      <w:r w:rsidRPr="00791CF7">
        <w:rPr>
          <w:rFonts w:cs="Times New Roman"/>
          <w:sz w:val="28"/>
          <w:szCs w:val="28"/>
        </w:rPr>
        <w:t>.</w:t>
      </w:r>
    </w:p>
    <w:p w14:paraId="2F61B4BC" w14:textId="77777777" w:rsidR="00791CF7" w:rsidRPr="00791CF7" w:rsidRDefault="00791CF7" w:rsidP="00791CF7">
      <w:pPr>
        <w:rPr>
          <w:rFonts w:cs="Times New Roman"/>
          <w:sz w:val="28"/>
          <w:szCs w:val="28"/>
        </w:rPr>
      </w:pPr>
      <w:r w:rsidRPr="00791CF7">
        <w:rPr>
          <w:rFonts w:cs="Times New Roman"/>
          <w:b/>
          <w:bCs/>
          <w:sz w:val="28"/>
          <w:szCs w:val="28"/>
        </w:rPr>
        <w:t xml:space="preserve">g) </w:t>
      </w:r>
      <w:proofErr w:type="spellStart"/>
      <w:r w:rsidRPr="00791CF7">
        <w:rPr>
          <w:rFonts w:cs="Times New Roman"/>
          <w:b/>
          <w:bCs/>
          <w:sz w:val="28"/>
          <w:szCs w:val="28"/>
        </w:rPr>
        <w:t>Chức</w:t>
      </w:r>
      <w:proofErr w:type="spellEnd"/>
      <w:r w:rsidRPr="00791CF7">
        <w:rPr>
          <w:rFonts w:cs="Times New Roman"/>
          <w:b/>
          <w:bCs/>
          <w:sz w:val="28"/>
          <w:szCs w:val="28"/>
        </w:rPr>
        <w:t xml:space="preserve"> </w:t>
      </w:r>
      <w:proofErr w:type="spellStart"/>
      <w:r w:rsidRPr="00791CF7">
        <w:rPr>
          <w:rFonts w:cs="Times New Roman"/>
          <w:b/>
          <w:bCs/>
          <w:sz w:val="28"/>
          <w:szCs w:val="28"/>
        </w:rPr>
        <w:t>năng</w:t>
      </w:r>
      <w:proofErr w:type="spellEnd"/>
      <w:r w:rsidRPr="00791CF7">
        <w:rPr>
          <w:rFonts w:cs="Times New Roman"/>
          <w:b/>
          <w:bCs/>
          <w:sz w:val="28"/>
          <w:szCs w:val="28"/>
        </w:rPr>
        <w:t xml:space="preserve"> </w:t>
      </w:r>
      <w:proofErr w:type="spellStart"/>
      <w:r w:rsidRPr="00791CF7">
        <w:rPr>
          <w:rFonts w:cs="Times New Roman"/>
          <w:b/>
          <w:bCs/>
          <w:sz w:val="28"/>
          <w:szCs w:val="28"/>
        </w:rPr>
        <w:t>liên</w:t>
      </w:r>
      <w:proofErr w:type="spellEnd"/>
      <w:r w:rsidRPr="00791CF7">
        <w:rPr>
          <w:rFonts w:cs="Times New Roman"/>
          <w:b/>
          <w:bCs/>
          <w:sz w:val="28"/>
          <w:szCs w:val="28"/>
        </w:rPr>
        <w:t xml:space="preserve"> </w:t>
      </w:r>
      <w:proofErr w:type="spellStart"/>
      <w:r w:rsidRPr="00791CF7">
        <w:rPr>
          <w:rFonts w:cs="Times New Roman"/>
          <w:b/>
          <w:bCs/>
          <w:sz w:val="28"/>
          <w:szCs w:val="28"/>
        </w:rPr>
        <w:t>hệ</w:t>
      </w:r>
      <w:proofErr w:type="spellEnd"/>
      <w:r w:rsidRPr="00791CF7">
        <w:rPr>
          <w:rFonts w:cs="Times New Roman"/>
          <w:b/>
          <w:bCs/>
          <w:sz w:val="28"/>
          <w:szCs w:val="28"/>
        </w:rPr>
        <w:t xml:space="preserve"> </w:t>
      </w:r>
      <w:proofErr w:type="spellStart"/>
      <w:r w:rsidRPr="00791CF7">
        <w:rPr>
          <w:rFonts w:cs="Times New Roman"/>
          <w:b/>
          <w:bCs/>
          <w:sz w:val="28"/>
          <w:szCs w:val="28"/>
        </w:rPr>
        <w:t>hoặc</w:t>
      </w:r>
      <w:proofErr w:type="spellEnd"/>
      <w:r w:rsidRPr="00791CF7">
        <w:rPr>
          <w:rFonts w:cs="Times New Roman"/>
          <w:b/>
          <w:bCs/>
          <w:sz w:val="28"/>
          <w:szCs w:val="28"/>
        </w:rPr>
        <w:t xml:space="preserve"> </w:t>
      </w:r>
      <w:proofErr w:type="spellStart"/>
      <w:r w:rsidRPr="00791CF7">
        <w:rPr>
          <w:rFonts w:cs="Times New Roman"/>
          <w:b/>
          <w:bCs/>
          <w:sz w:val="28"/>
          <w:szCs w:val="28"/>
        </w:rPr>
        <w:t>đăng</w:t>
      </w:r>
      <w:proofErr w:type="spellEnd"/>
      <w:r w:rsidRPr="00791CF7">
        <w:rPr>
          <w:rFonts w:cs="Times New Roman"/>
          <w:b/>
          <w:bCs/>
          <w:sz w:val="28"/>
          <w:szCs w:val="28"/>
        </w:rPr>
        <w:t xml:space="preserve"> </w:t>
      </w:r>
      <w:proofErr w:type="spellStart"/>
      <w:r w:rsidRPr="00791CF7">
        <w:rPr>
          <w:rFonts w:cs="Times New Roman"/>
          <w:b/>
          <w:bCs/>
          <w:sz w:val="28"/>
          <w:szCs w:val="28"/>
        </w:rPr>
        <w:t>ký</w:t>
      </w:r>
      <w:proofErr w:type="spellEnd"/>
      <w:r w:rsidRPr="00791CF7">
        <w:rPr>
          <w:rFonts w:cs="Times New Roman"/>
          <w:b/>
          <w:bCs/>
          <w:sz w:val="28"/>
          <w:szCs w:val="28"/>
        </w:rPr>
        <w:t xml:space="preserve"> </w:t>
      </w:r>
      <w:proofErr w:type="spellStart"/>
      <w:r w:rsidRPr="00791CF7">
        <w:rPr>
          <w:rFonts w:cs="Times New Roman"/>
          <w:b/>
          <w:bCs/>
          <w:sz w:val="28"/>
          <w:szCs w:val="28"/>
        </w:rPr>
        <w:t>xem</w:t>
      </w:r>
      <w:proofErr w:type="spellEnd"/>
      <w:r w:rsidRPr="00791CF7">
        <w:rPr>
          <w:rFonts w:cs="Times New Roman"/>
          <w:b/>
          <w:bCs/>
          <w:sz w:val="28"/>
          <w:szCs w:val="28"/>
        </w:rPr>
        <w:t xml:space="preserve"> </w:t>
      </w:r>
      <w:proofErr w:type="spellStart"/>
      <w:r w:rsidRPr="00791CF7">
        <w:rPr>
          <w:rFonts w:cs="Times New Roman"/>
          <w:b/>
          <w:bCs/>
          <w:sz w:val="28"/>
          <w:szCs w:val="28"/>
        </w:rPr>
        <w:t>phòng</w:t>
      </w:r>
      <w:proofErr w:type="spellEnd"/>
    </w:p>
    <w:p w14:paraId="525F512F" w14:textId="77777777" w:rsidR="00791CF7" w:rsidRPr="00791CF7" w:rsidRDefault="00791CF7" w:rsidP="00791CF7">
      <w:pPr>
        <w:rPr>
          <w:rFonts w:cs="Times New Roman"/>
          <w:sz w:val="28"/>
          <w:szCs w:val="28"/>
        </w:rPr>
      </w:pP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phạm</w:t>
      </w:r>
      <w:proofErr w:type="spellEnd"/>
      <w:r w:rsidRPr="00791CF7">
        <w:rPr>
          <w:rFonts w:cs="Times New Roman"/>
          <w:sz w:val="28"/>
          <w:szCs w:val="28"/>
        </w:rPr>
        <w:t xml:space="preserve"> vi </w:t>
      </w:r>
      <w:proofErr w:type="spellStart"/>
      <w:r w:rsidRPr="00791CF7">
        <w:rPr>
          <w:rFonts w:cs="Times New Roman"/>
          <w:sz w:val="28"/>
          <w:szCs w:val="28"/>
        </w:rPr>
        <w:t>đề</w:t>
      </w:r>
      <w:proofErr w:type="spellEnd"/>
      <w:r w:rsidRPr="00791CF7">
        <w:rPr>
          <w:rFonts w:cs="Times New Roman"/>
          <w:sz w:val="28"/>
          <w:szCs w:val="28"/>
        </w:rPr>
        <w:t xml:space="preserve"> </w:t>
      </w:r>
      <w:proofErr w:type="spellStart"/>
      <w:r w:rsidRPr="00791CF7">
        <w:rPr>
          <w:rFonts w:cs="Times New Roman"/>
          <w:sz w:val="28"/>
          <w:szCs w:val="28"/>
        </w:rPr>
        <w:t>tài</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liên</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gửi</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hỏi</w:t>
      </w:r>
      <w:proofErr w:type="spellEnd"/>
      <w:r w:rsidRPr="00791CF7">
        <w:rPr>
          <w:rFonts w:cs="Times New Roman"/>
          <w:sz w:val="28"/>
          <w:szCs w:val="28"/>
        </w:rPr>
        <w:t xml:space="preserve"> </w:t>
      </w:r>
      <w:proofErr w:type="spellStart"/>
      <w:r w:rsidRPr="00791CF7">
        <w:rPr>
          <w:rFonts w:cs="Times New Roman"/>
          <w:sz w:val="28"/>
          <w:szCs w:val="28"/>
        </w:rPr>
        <w:t>thêm</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đăng</w:t>
      </w:r>
      <w:proofErr w:type="spellEnd"/>
      <w:r w:rsidRPr="00791CF7">
        <w:rPr>
          <w:rFonts w:cs="Times New Roman"/>
          <w:sz w:val="28"/>
          <w:szCs w:val="28"/>
        </w:rPr>
        <w:t xml:space="preserve"> </w:t>
      </w:r>
      <w:proofErr w:type="spellStart"/>
      <w:r w:rsidRPr="00791CF7">
        <w:rPr>
          <w:rFonts w:cs="Times New Roman"/>
          <w:sz w:val="28"/>
          <w:szCs w:val="28"/>
        </w:rPr>
        <w:t>ký</w:t>
      </w:r>
      <w:proofErr w:type="spellEnd"/>
      <w:r w:rsidRPr="00791CF7">
        <w:rPr>
          <w:rFonts w:cs="Times New Roman"/>
          <w:sz w:val="28"/>
          <w:szCs w:val="28"/>
        </w:rPr>
        <w:t xml:space="preserve"> </w:t>
      </w:r>
      <w:proofErr w:type="spellStart"/>
      <w:r w:rsidRPr="00791CF7">
        <w:rPr>
          <w:rFonts w:cs="Times New Roman"/>
          <w:sz w:val="28"/>
          <w:szCs w:val="28"/>
        </w:rPr>
        <w:t>lịch</w:t>
      </w:r>
      <w:proofErr w:type="spellEnd"/>
      <w:r w:rsidRPr="00791CF7">
        <w:rPr>
          <w:rFonts w:cs="Times New Roman"/>
          <w:sz w:val="28"/>
          <w:szCs w:val="28"/>
        </w:rPr>
        <w:t xml:space="preserve"> </w:t>
      </w:r>
      <w:proofErr w:type="spellStart"/>
      <w:r w:rsidRPr="00791CF7">
        <w:rPr>
          <w:rFonts w:cs="Times New Roman"/>
          <w:sz w:val="28"/>
          <w:szCs w:val="28"/>
        </w:rPr>
        <w:t>xem</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Biểu</w:t>
      </w:r>
      <w:proofErr w:type="spellEnd"/>
      <w:r w:rsidRPr="00791CF7">
        <w:rPr>
          <w:rFonts w:cs="Times New Roman"/>
          <w:sz w:val="28"/>
          <w:szCs w:val="28"/>
        </w:rPr>
        <w:t xml:space="preserve"> </w:t>
      </w:r>
      <w:proofErr w:type="spellStart"/>
      <w:r w:rsidRPr="00791CF7">
        <w:rPr>
          <w:rFonts w:cs="Times New Roman"/>
          <w:sz w:val="28"/>
          <w:szCs w:val="28"/>
        </w:rPr>
        <w:t>mẫu</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nhu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chẳng</w:t>
      </w:r>
      <w:proofErr w:type="spellEnd"/>
      <w:r w:rsidRPr="00791CF7">
        <w:rPr>
          <w:rFonts w:cs="Times New Roman"/>
          <w:sz w:val="28"/>
          <w:szCs w:val="28"/>
        </w:rPr>
        <w:t xml:space="preserve"> </w:t>
      </w:r>
      <w:proofErr w:type="spellStart"/>
      <w:r w:rsidRPr="00791CF7">
        <w:rPr>
          <w:rFonts w:cs="Times New Roman"/>
          <w:sz w:val="28"/>
          <w:szCs w:val="28"/>
        </w:rPr>
        <w:t>hạn</w:t>
      </w:r>
      <w:proofErr w:type="spellEnd"/>
      <w:r w:rsidRPr="00791CF7">
        <w:rPr>
          <w:rFonts w:cs="Times New Roman"/>
          <w:sz w:val="28"/>
          <w:szCs w:val="28"/>
        </w:rPr>
        <w:t xml:space="preserve"> </w:t>
      </w:r>
      <w:proofErr w:type="spellStart"/>
      <w:r w:rsidRPr="00791CF7">
        <w:rPr>
          <w:rFonts w:cs="Times New Roman"/>
          <w:sz w:val="28"/>
          <w:szCs w:val="28"/>
        </w:rPr>
        <w:t>tên</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liên</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phương</w:t>
      </w:r>
      <w:proofErr w:type="spellEnd"/>
      <w:r w:rsidRPr="00791CF7">
        <w:rPr>
          <w:rFonts w:cs="Times New Roman"/>
          <w:sz w:val="28"/>
          <w:szCs w:val="28"/>
        </w:rPr>
        <w:t xml:space="preserve"> </w:t>
      </w:r>
      <w:proofErr w:type="spellStart"/>
      <w:r w:rsidRPr="00791CF7">
        <w:rPr>
          <w:rFonts w:cs="Times New Roman"/>
          <w:sz w:val="28"/>
          <w:szCs w:val="28"/>
        </w:rPr>
        <w:t>thức</w:t>
      </w:r>
      <w:proofErr w:type="spellEnd"/>
      <w:r w:rsidRPr="00791CF7">
        <w:rPr>
          <w:rFonts w:cs="Times New Roman"/>
          <w:sz w:val="28"/>
          <w:szCs w:val="28"/>
        </w:rPr>
        <w:t xml:space="preserve"> </w:t>
      </w:r>
      <w:proofErr w:type="spellStart"/>
      <w:r w:rsidRPr="00791CF7">
        <w:rPr>
          <w:rFonts w:cs="Times New Roman"/>
          <w:sz w:val="28"/>
          <w:szCs w:val="28"/>
        </w:rPr>
        <w:t>liên</w:t>
      </w:r>
      <w:proofErr w:type="spellEnd"/>
      <w:r w:rsidRPr="00791CF7">
        <w:rPr>
          <w:rFonts w:cs="Times New Roman"/>
          <w:sz w:val="28"/>
          <w:szCs w:val="28"/>
        </w:rPr>
        <w:t xml:space="preserve"> </w:t>
      </w:r>
      <w:proofErr w:type="spellStart"/>
      <w:r w:rsidRPr="00791CF7">
        <w:rPr>
          <w:rFonts w:cs="Times New Roman"/>
          <w:sz w:val="28"/>
          <w:szCs w:val="28"/>
        </w:rPr>
        <w:t>lạc</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nội</w:t>
      </w:r>
      <w:proofErr w:type="spellEnd"/>
      <w:r w:rsidRPr="00791CF7">
        <w:rPr>
          <w:rFonts w:cs="Times New Roman"/>
          <w:sz w:val="28"/>
          <w:szCs w:val="28"/>
        </w:rPr>
        <w:t xml:space="preserve"> dung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bắt</w:t>
      </w:r>
      <w:proofErr w:type="spellEnd"/>
      <w:r w:rsidRPr="00791CF7">
        <w:rPr>
          <w:rFonts w:cs="Times New Roman"/>
          <w:sz w:val="28"/>
          <w:szCs w:val="28"/>
        </w:rPr>
        <w:t xml:space="preserve"> </w:t>
      </w:r>
      <w:proofErr w:type="spellStart"/>
      <w:r w:rsidRPr="00791CF7">
        <w:rPr>
          <w:rFonts w:cs="Times New Roman"/>
          <w:sz w:val="28"/>
          <w:szCs w:val="28"/>
        </w:rPr>
        <w:t>buộc</w:t>
      </w:r>
      <w:proofErr w:type="spellEnd"/>
      <w:r w:rsidRPr="00791CF7">
        <w:rPr>
          <w:rFonts w:cs="Times New Roman"/>
          <w:sz w:val="28"/>
          <w:szCs w:val="28"/>
        </w:rPr>
        <w:t xml:space="preserve">, </w:t>
      </w:r>
      <w:proofErr w:type="spellStart"/>
      <w:r w:rsidRPr="00791CF7">
        <w:rPr>
          <w:rFonts w:cs="Times New Roman"/>
          <w:sz w:val="28"/>
          <w:szCs w:val="28"/>
        </w:rPr>
        <w:t>hạn</w:t>
      </w:r>
      <w:proofErr w:type="spellEnd"/>
      <w:r w:rsidRPr="00791CF7">
        <w:rPr>
          <w:rFonts w:cs="Times New Roman"/>
          <w:sz w:val="28"/>
          <w:szCs w:val="28"/>
        </w:rPr>
        <w:t xml:space="preserve"> </w:t>
      </w:r>
      <w:proofErr w:type="spellStart"/>
      <w:r w:rsidRPr="00791CF7">
        <w:rPr>
          <w:rFonts w:cs="Times New Roman"/>
          <w:sz w:val="28"/>
          <w:szCs w:val="28"/>
        </w:rPr>
        <w:t>chế</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sai</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dạng</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gửi</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w:t>
      </w:r>
    </w:p>
    <w:p w14:paraId="2DBA5D74" w14:textId="77777777" w:rsidR="00791CF7" w:rsidRPr="00791CF7" w:rsidRDefault="00791CF7" w:rsidP="00791CF7">
      <w:pPr>
        <w:rPr>
          <w:rFonts w:cs="Times New Roman"/>
          <w:sz w:val="28"/>
          <w:szCs w:val="28"/>
        </w:rPr>
      </w:pP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này</w:t>
      </w:r>
      <w:proofErr w:type="spellEnd"/>
      <w:r w:rsidRPr="00791CF7">
        <w:rPr>
          <w:rFonts w:cs="Times New Roman"/>
          <w:sz w:val="28"/>
          <w:szCs w:val="28"/>
        </w:rPr>
        <w:t xml:space="preserve"> </w:t>
      </w: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đưa</w:t>
      </w:r>
      <w:proofErr w:type="spellEnd"/>
      <w:r w:rsidRPr="00791CF7">
        <w:rPr>
          <w:rFonts w:cs="Times New Roman"/>
          <w:sz w:val="28"/>
          <w:szCs w:val="28"/>
        </w:rPr>
        <w:t xml:space="preserve"> </w:t>
      </w:r>
      <w:proofErr w:type="spellStart"/>
      <w:r w:rsidRPr="00791CF7">
        <w:rPr>
          <w:rFonts w:cs="Times New Roman"/>
          <w:sz w:val="28"/>
          <w:szCs w:val="28"/>
        </w:rPr>
        <w:t>vào</w:t>
      </w:r>
      <w:proofErr w:type="spellEnd"/>
      <w:r w:rsidRPr="00791CF7">
        <w:rPr>
          <w:rFonts w:cs="Times New Roman"/>
          <w:sz w:val="28"/>
          <w:szCs w:val="28"/>
        </w:rPr>
        <w:t xml:space="preserve"> </w:t>
      </w:r>
      <w:proofErr w:type="spellStart"/>
      <w:r w:rsidRPr="00791CF7">
        <w:rPr>
          <w:rFonts w:cs="Times New Roman"/>
          <w:sz w:val="28"/>
          <w:szCs w:val="28"/>
        </w:rPr>
        <w:t>nhóm</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xây</w:t>
      </w:r>
      <w:proofErr w:type="spellEnd"/>
      <w:r w:rsidRPr="00791CF7">
        <w:rPr>
          <w:rFonts w:cs="Times New Roman"/>
          <w:sz w:val="28"/>
          <w:szCs w:val="28"/>
        </w:rPr>
        <w:t xml:space="preserve"> </w:t>
      </w:r>
      <w:proofErr w:type="spellStart"/>
      <w:r w:rsidRPr="00791CF7">
        <w:rPr>
          <w:rFonts w:cs="Times New Roman"/>
          <w:sz w:val="28"/>
          <w:szCs w:val="28"/>
        </w:rPr>
        <w:t>dựng</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website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xử</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tương</w:t>
      </w:r>
      <w:proofErr w:type="spellEnd"/>
      <w:r w:rsidRPr="00791CF7">
        <w:rPr>
          <w:rFonts w:cs="Times New Roman"/>
          <w:sz w:val="28"/>
          <w:szCs w:val="28"/>
        </w:rPr>
        <w:t xml:space="preserve"> </w:t>
      </w:r>
      <w:proofErr w:type="spellStart"/>
      <w:r w:rsidRPr="00791CF7">
        <w:rPr>
          <w:rFonts w:cs="Times New Roman"/>
          <w:sz w:val="28"/>
          <w:szCs w:val="28"/>
        </w:rPr>
        <w:t>ứng</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chưa</w:t>
      </w:r>
      <w:proofErr w:type="spellEnd"/>
      <w:r w:rsidRPr="00791CF7">
        <w:rPr>
          <w:rFonts w:cs="Times New Roman"/>
          <w:sz w:val="28"/>
          <w:szCs w:val="28"/>
        </w:rPr>
        <w:t xml:space="preserve"> </w:t>
      </w:r>
      <w:proofErr w:type="spellStart"/>
      <w:r w:rsidRPr="00791CF7">
        <w:rPr>
          <w:rFonts w:cs="Times New Roman"/>
          <w:sz w:val="28"/>
          <w:szCs w:val="28"/>
        </w:rPr>
        <w:t>triển</w:t>
      </w:r>
      <w:proofErr w:type="spellEnd"/>
      <w:r w:rsidRPr="00791CF7">
        <w:rPr>
          <w:rFonts w:cs="Times New Roman"/>
          <w:sz w:val="28"/>
          <w:szCs w:val="28"/>
        </w:rPr>
        <w:t xml:space="preserve"> </w:t>
      </w:r>
      <w:proofErr w:type="spellStart"/>
      <w:r w:rsidRPr="00791CF7">
        <w:rPr>
          <w:rFonts w:cs="Times New Roman"/>
          <w:sz w:val="28"/>
          <w:szCs w:val="28"/>
        </w:rPr>
        <w:t>khai</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bày</w:t>
      </w:r>
      <w:proofErr w:type="spellEnd"/>
      <w:r w:rsidRPr="00791CF7">
        <w:rPr>
          <w:rFonts w:cs="Times New Roman"/>
          <w:sz w:val="28"/>
          <w:szCs w:val="28"/>
        </w:rPr>
        <w:t xml:space="preserve"> </w:t>
      </w:r>
      <w:proofErr w:type="spellStart"/>
      <w:r w:rsidRPr="00791CF7">
        <w:rPr>
          <w:rFonts w:cs="Times New Roman"/>
          <w:sz w:val="28"/>
          <w:szCs w:val="28"/>
        </w:rPr>
        <w:t>như</w:t>
      </w:r>
      <w:proofErr w:type="spellEnd"/>
      <w:r w:rsidRPr="00791CF7">
        <w:rPr>
          <w:rFonts w:cs="Times New Roman"/>
          <w:sz w:val="28"/>
          <w:szCs w:val="28"/>
        </w:rPr>
        <w:t xml:space="preserve"> </w:t>
      </w:r>
      <w:proofErr w:type="spellStart"/>
      <w:r w:rsidRPr="00791CF7">
        <w:rPr>
          <w:rFonts w:cs="Times New Roman"/>
          <w:sz w:val="28"/>
          <w:szCs w:val="28"/>
        </w:rPr>
        <w:t>một</w:t>
      </w:r>
      <w:proofErr w:type="spellEnd"/>
      <w:r w:rsidRPr="00791CF7">
        <w:rPr>
          <w:rFonts w:cs="Times New Roman"/>
          <w:sz w:val="28"/>
          <w:szCs w:val="28"/>
        </w:rPr>
        <w:t xml:space="preserve"> </w:t>
      </w:r>
      <w:proofErr w:type="spellStart"/>
      <w:r w:rsidRPr="00791CF7">
        <w:rPr>
          <w:rFonts w:cs="Times New Roman"/>
          <w:sz w:val="28"/>
          <w:szCs w:val="28"/>
        </w:rPr>
        <w:t>hướng</w:t>
      </w:r>
      <w:proofErr w:type="spellEnd"/>
      <w:r w:rsidRPr="00791CF7">
        <w:rPr>
          <w:rFonts w:cs="Times New Roman"/>
          <w:sz w:val="28"/>
          <w:szCs w:val="28"/>
        </w:rPr>
        <w:t xml:space="preserve"> </w:t>
      </w:r>
      <w:proofErr w:type="spellStart"/>
      <w:r w:rsidRPr="00791CF7">
        <w:rPr>
          <w:rFonts w:cs="Times New Roman"/>
          <w:sz w:val="28"/>
          <w:szCs w:val="28"/>
        </w:rPr>
        <w:t>mở</w:t>
      </w:r>
      <w:proofErr w:type="spellEnd"/>
      <w:r w:rsidRPr="00791CF7">
        <w:rPr>
          <w:rFonts w:cs="Times New Roman"/>
          <w:sz w:val="28"/>
          <w:szCs w:val="28"/>
        </w:rPr>
        <w:t xml:space="preserve"> </w:t>
      </w:r>
      <w:proofErr w:type="spellStart"/>
      <w:r w:rsidRPr="00791CF7">
        <w:rPr>
          <w:rFonts w:cs="Times New Roman"/>
          <w:sz w:val="28"/>
          <w:szCs w:val="28"/>
        </w:rPr>
        <w:t>rộng</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mục</w:t>
      </w:r>
      <w:proofErr w:type="spellEnd"/>
      <w:r w:rsidRPr="00791CF7">
        <w:rPr>
          <w:rFonts w:cs="Times New Roman"/>
          <w:sz w:val="28"/>
          <w:szCs w:val="28"/>
        </w:rPr>
        <w:t xml:space="preserve"> 3.3 </w:t>
      </w:r>
      <w:proofErr w:type="spellStart"/>
      <w:r w:rsidRPr="00791CF7">
        <w:rPr>
          <w:rFonts w:cs="Times New Roman"/>
          <w:sz w:val="28"/>
          <w:szCs w:val="28"/>
        </w:rPr>
        <w:t>thay</w:t>
      </w:r>
      <w:proofErr w:type="spellEnd"/>
      <w:r w:rsidRPr="00791CF7">
        <w:rPr>
          <w:rFonts w:cs="Times New Roman"/>
          <w:sz w:val="28"/>
          <w:szCs w:val="28"/>
        </w:rPr>
        <w:t xml:space="preserve"> </w:t>
      </w:r>
      <w:proofErr w:type="spellStart"/>
      <w:r w:rsidRPr="00791CF7">
        <w:rPr>
          <w:rFonts w:cs="Times New Roman"/>
          <w:sz w:val="28"/>
          <w:szCs w:val="28"/>
        </w:rPr>
        <w:t>vì</w:t>
      </w:r>
      <w:proofErr w:type="spellEnd"/>
      <w:r w:rsidRPr="00791CF7">
        <w:rPr>
          <w:rFonts w:cs="Times New Roman"/>
          <w:sz w:val="28"/>
          <w:szCs w:val="28"/>
        </w:rPr>
        <w:t xml:space="preserve"> </w:t>
      </w:r>
      <w:proofErr w:type="spellStart"/>
      <w:r w:rsidRPr="00791CF7">
        <w:rPr>
          <w:rFonts w:cs="Times New Roman"/>
          <w:sz w:val="28"/>
          <w:szCs w:val="28"/>
        </w:rPr>
        <w:t>khẳng</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đây</w:t>
      </w:r>
      <w:proofErr w:type="spellEnd"/>
      <w:r w:rsidRPr="00791CF7">
        <w:rPr>
          <w:rFonts w:cs="Times New Roman"/>
          <w:sz w:val="28"/>
          <w:szCs w:val="28"/>
        </w:rPr>
        <w:t xml:space="preserve"> </w:t>
      </w:r>
      <w:proofErr w:type="spellStart"/>
      <w:r w:rsidRPr="00791CF7">
        <w:rPr>
          <w:rFonts w:cs="Times New Roman"/>
          <w:sz w:val="28"/>
          <w:szCs w:val="28"/>
        </w:rPr>
        <w:t>là</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w:t>
      </w:r>
    </w:p>
    <w:p w14:paraId="619FFBC3" w14:textId="77777777" w:rsidR="00791CF7" w:rsidRPr="00E672AC" w:rsidRDefault="00791CF7" w:rsidP="00E672AC">
      <w:pPr>
        <w:pStyle w:val="u3"/>
        <w:rPr>
          <w:color w:val="auto"/>
        </w:rPr>
      </w:pPr>
      <w:bookmarkStart w:id="63" w:name="_Toc243956285"/>
      <w:r w:rsidRPr="00E672AC">
        <w:rPr>
          <w:color w:val="auto"/>
        </w:rPr>
        <w:t xml:space="preserve">3.1.4. Quy </w:t>
      </w:r>
      <w:proofErr w:type="spellStart"/>
      <w:r w:rsidRPr="00E672AC">
        <w:rPr>
          <w:color w:val="auto"/>
        </w:rPr>
        <w:t>trình</w:t>
      </w:r>
      <w:proofErr w:type="spellEnd"/>
      <w:r w:rsidRPr="00E672AC">
        <w:rPr>
          <w:color w:val="auto"/>
        </w:rPr>
        <w:t xml:space="preserve"> </w:t>
      </w:r>
      <w:proofErr w:type="spellStart"/>
      <w:r w:rsidRPr="00E672AC">
        <w:rPr>
          <w:color w:val="auto"/>
        </w:rPr>
        <w:t>hoạt</w:t>
      </w:r>
      <w:proofErr w:type="spellEnd"/>
      <w:r w:rsidRPr="00E672AC">
        <w:rPr>
          <w:color w:val="auto"/>
        </w:rPr>
        <w:t xml:space="preserve"> </w:t>
      </w:r>
      <w:proofErr w:type="spellStart"/>
      <w:r w:rsidRPr="00E672AC">
        <w:rPr>
          <w:color w:val="auto"/>
        </w:rPr>
        <w:t>động</w:t>
      </w:r>
      <w:proofErr w:type="spellEnd"/>
      <w:r w:rsidRPr="00E672AC">
        <w:rPr>
          <w:color w:val="auto"/>
        </w:rPr>
        <w:t xml:space="preserve"> </w:t>
      </w:r>
      <w:proofErr w:type="spellStart"/>
      <w:r w:rsidRPr="00E672AC">
        <w:rPr>
          <w:color w:val="auto"/>
        </w:rPr>
        <w:t>của</w:t>
      </w:r>
      <w:proofErr w:type="spellEnd"/>
      <w:r w:rsidRPr="00E672AC">
        <w:rPr>
          <w:color w:val="auto"/>
        </w:rPr>
        <w:t xml:space="preserve"> </w:t>
      </w:r>
      <w:proofErr w:type="spellStart"/>
      <w:r w:rsidRPr="00E672AC">
        <w:rPr>
          <w:color w:val="auto"/>
        </w:rPr>
        <w:t>hệ</w:t>
      </w:r>
      <w:proofErr w:type="spellEnd"/>
      <w:r w:rsidRPr="00E672AC">
        <w:rPr>
          <w:color w:val="auto"/>
        </w:rPr>
        <w:t xml:space="preserve"> </w:t>
      </w:r>
      <w:proofErr w:type="spellStart"/>
      <w:r w:rsidRPr="00E672AC">
        <w:rPr>
          <w:color w:val="auto"/>
        </w:rPr>
        <w:t>thống</w:t>
      </w:r>
      <w:bookmarkEnd w:id="63"/>
      <w:proofErr w:type="spellEnd"/>
    </w:p>
    <w:p w14:paraId="518A52C3" w14:textId="77777777" w:rsidR="00791CF7" w:rsidRPr="00791CF7" w:rsidRDefault="00791CF7" w:rsidP="00791CF7">
      <w:pPr>
        <w:rPr>
          <w:rFonts w:cs="Times New Roman"/>
          <w:sz w:val="28"/>
          <w:szCs w:val="28"/>
        </w:rPr>
      </w:pPr>
      <w:r w:rsidRPr="00791CF7">
        <w:rPr>
          <w:rFonts w:cs="Times New Roman"/>
          <w:sz w:val="28"/>
          <w:szCs w:val="28"/>
        </w:rPr>
        <w:t xml:space="preserve">Quy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hoạt</w:t>
      </w:r>
      <w:proofErr w:type="spellEnd"/>
      <w:r w:rsidRPr="00791CF7">
        <w:rPr>
          <w:rFonts w:cs="Times New Roman"/>
          <w:sz w:val="28"/>
          <w:szCs w:val="28"/>
        </w:rPr>
        <w:t xml:space="preserve"> </w:t>
      </w:r>
      <w:proofErr w:type="spellStart"/>
      <w:r w:rsidRPr="00791CF7">
        <w:rPr>
          <w:rFonts w:cs="Times New Roman"/>
          <w:sz w:val="28"/>
          <w:szCs w:val="28"/>
        </w:rPr>
        <w:t>động</w:t>
      </w:r>
      <w:proofErr w:type="spellEnd"/>
      <w:r w:rsidRPr="00791CF7">
        <w:rPr>
          <w:rFonts w:cs="Times New Roman"/>
          <w:sz w:val="28"/>
          <w:szCs w:val="28"/>
        </w:rPr>
        <w:t xml:space="preserve"> </w:t>
      </w:r>
      <w:proofErr w:type="spellStart"/>
      <w:r w:rsidRPr="00791CF7">
        <w:rPr>
          <w:rFonts w:cs="Times New Roman"/>
          <w:sz w:val="28"/>
          <w:szCs w:val="28"/>
        </w:rPr>
        <w:t>tổng</w:t>
      </w:r>
      <w:proofErr w:type="spellEnd"/>
      <w:r w:rsidRPr="00791CF7">
        <w:rPr>
          <w:rFonts w:cs="Times New Roman"/>
          <w:sz w:val="28"/>
          <w:szCs w:val="28"/>
        </w:rPr>
        <w:t xml:space="preserve"> </w:t>
      </w:r>
      <w:proofErr w:type="spellStart"/>
      <w:r w:rsidRPr="00791CF7">
        <w:rPr>
          <w:rFonts w:cs="Times New Roman"/>
          <w:sz w:val="28"/>
          <w:szCs w:val="28"/>
        </w:rPr>
        <w:t>quát</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website </w:t>
      </w:r>
      <w:proofErr w:type="spellStart"/>
      <w:r w:rsidRPr="00791CF7">
        <w:rPr>
          <w:rFonts w:cs="Times New Roman"/>
          <w:sz w:val="28"/>
          <w:szCs w:val="28"/>
        </w:rPr>
        <w:t>bắt</w:t>
      </w:r>
      <w:proofErr w:type="spellEnd"/>
      <w:r w:rsidRPr="00791CF7">
        <w:rPr>
          <w:rFonts w:cs="Times New Roman"/>
          <w:sz w:val="28"/>
          <w:szCs w:val="28"/>
        </w:rPr>
        <w:t xml:space="preserve"> </w:t>
      </w:r>
      <w:proofErr w:type="spellStart"/>
      <w:r w:rsidRPr="00791CF7">
        <w:rPr>
          <w:rFonts w:cs="Times New Roman"/>
          <w:sz w:val="28"/>
          <w:szCs w:val="28"/>
        </w:rPr>
        <w:t>đầu</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bằng</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duyệt</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cung</w:t>
      </w:r>
      <w:proofErr w:type="spellEnd"/>
      <w:r w:rsidRPr="00791CF7">
        <w:rPr>
          <w:rFonts w:cs="Times New Roman"/>
          <w:sz w:val="28"/>
          <w:szCs w:val="28"/>
        </w:rPr>
        <w:t xml:space="preserve"> </w:t>
      </w:r>
      <w:proofErr w:type="spellStart"/>
      <w:r w:rsidRPr="00791CF7">
        <w:rPr>
          <w:rFonts w:cs="Times New Roman"/>
          <w:sz w:val="28"/>
          <w:szCs w:val="28"/>
        </w:rPr>
        <w:t>cấp</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cứu</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Khi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chuyển</w:t>
      </w:r>
      <w:proofErr w:type="spellEnd"/>
      <w:r w:rsidRPr="00791CF7">
        <w:rPr>
          <w:rFonts w:cs="Times New Roman"/>
          <w:sz w:val="28"/>
          <w:szCs w:val="28"/>
        </w:rPr>
        <w:t xml:space="preserve"> </w:t>
      </w:r>
      <w:proofErr w:type="spellStart"/>
      <w:r w:rsidRPr="00791CF7">
        <w:rPr>
          <w:rFonts w:cs="Times New Roman"/>
          <w:sz w:val="28"/>
          <w:szCs w:val="28"/>
        </w:rPr>
        <w:t>đến</w:t>
      </w:r>
      <w:proofErr w:type="spellEnd"/>
      <w:r w:rsidRPr="00791CF7">
        <w:rPr>
          <w:rFonts w:cs="Times New Roman"/>
          <w:sz w:val="28"/>
          <w:szCs w:val="28"/>
        </w:rPr>
        <w:t xml:space="preserve"> </w:t>
      </w: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xử</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nghiệp</w:t>
      </w:r>
      <w:proofErr w:type="spellEnd"/>
      <w:r w:rsidRPr="00791CF7">
        <w:rPr>
          <w:rFonts w:cs="Times New Roman"/>
          <w:sz w:val="28"/>
          <w:szCs w:val="28"/>
        </w:rPr>
        <w:t xml:space="preserve"> </w:t>
      </w:r>
      <w:proofErr w:type="spellStart"/>
      <w:r w:rsidRPr="00791CF7">
        <w:rPr>
          <w:rFonts w:cs="Times New Roman"/>
          <w:sz w:val="28"/>
          <w:szCs w:val="28"/>
        </w:rPr>
        <w:t>vụ</w:t>
      </w:r>
      <w:proofErr w:type="spellEnd"/>
      <w:r w:rsidRPr="00791CF7">
        <w:rPr>
          <w:rFonts w:cs="Times New Roman"/>
          <w:sz w:val="28"/>
          <w:szCs w:val="28"/>
        </w:rPr>
        <w:t xml:space="preserve">, </w:t>
      </w:r>
      <w:proofErr w:type="spellStart"/>
      <w:r w:rsidRPr="00791CF7">
        <w:rPr>
          <w:rFonts w:cs="Times New Roman"/>
          <w:sz w:val="28"/>
          <w:szCs w:val="28"/>
        </w:rPr>
        <w:t>sau</w:t>
      </w:r>
      <w:proofErr w:type="spellEnd"/>
      <w:r w:rsidRPr="00791CF7">
        <w:rPr>
          <w:rFonts w:cs="Times New Roman"/>
          <w:sz w:val="28"/>
          <w:szCs w:val="28"/>
        </w:rPr>
        <w:t xml:space="preserve"> </w:t>
      </w:r>
      <w:proofErr w:type="spellStart"/>
      <w:r w:rsidRPr="00791CF7">
        <w:rPr>
          <w:rFonts w:cs="Times New Roman"/>
          <w:sz w:val="28"/>
          <w:szCs w:val="28"/>
        </w:rPr>
        <w:t>đó</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xuất</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trả</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về</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w:t>
      </w:r>
    </w:p>
    <w:p w14:paraId="4295E466" w14:textId="77777777" w:rsidR="00791CF7" w:rsidRPr="00791CF7" w:rsidRDefault="00791CF7" w:rsidP="00791CF7">
      <w:pPr>
        <w:rPr>
          <w:rFonts w:cs="Times New Roman"/>
          <w:sz w:val="28"/>
          <w:szCs w:val="28"/>
        </w:rPr>
      </w:pP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địa</w:t>
      </w:r>
      <w:proofErr w:type="spellEnd"/>
      <w:r w:rsidRPr="00791CF7">
        <w:rPr>
          <w:rFonts w:cs="Times New Roman"/>
          <w:sz w:val="28"/>
          <w:szCs w:val="28"/>
        </w:rPr>
        <w:t xml:space="preserve"> </w:t>
      </w:r>
      <w:proofErr w:type="spellStart"/>
      <w:r w:rsidRPr="00791CF7">
        <w:rPr>
          <w:rFonts w:cs="Times New Roman"/>
          <w:sz w:val="28"/>
          <w:szCs w:val="28"/>
        </w:rPr>
        <w:t>chỉ</w:t>
      </w:r>
      <w:proofErr w:type="spellEnd"/>
      <w:r w:rsidRPr="00791CF7">
        <w:rPr>
          <w:rFonts w:cs="Times New Roman"/>
          <w:sz w:val="28"/>
          <w:szCs w:val="28"/>
        </w:rPr>
        <w:t xml:space="preserve"> website </w:t>
      </w:r>
      <w:proofErr w:type="spellStart"/>
      <w:r w:rsidRPr="00791CF7">
        <w:rPr>
          <w:rFonts w:cs="Times New Roman"/>
          <w:sz w:val="28"/>
          <w:szCs w:val="28"/>
        </w:rPr>
        <w:t>thông</w:t>
      </w:r>
      <w:proofErr w:type="spellEnd"/>
      <w:r w:rsidRPr="00791CF7">
        <w:rPr>
          <w:rFonts w:cs="Times New Roman"/>
          <w:sz w:val="28"/>
          <w:szCs w:val="28"/>
        </w:rPr>
        <w:t xml:space="preserve"> qua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duyệt</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t>
      </w:r>
      <w:proofErr w:type="spellStart"/>
      <w:r w:rsidRPr="00791CF7">
        <w:rPr>
          <w:rFonts w:cs="Times New Roman"/>
          <w:sz w:val="28"/>
          <w:szCs w:val="28"/>
        </w:rPr>
        <w:t>máy</w:t>
      </w:r>
      <w:proofErr w:type="spellEnd"/>
      <w:r w:rsidRPr="00791CF7">
        <w:rPr>
          <w:rFonts w:cs="Times New Roman"/>
          <w:sz w:val="28"/>
          <w:szCs w:val="28"/>
        </w:rPr>
        <w:t xml:space="preserve"> </w:t>
      </w:r>
      <w:proofErr w:type="spellStart"/>
      <w:r w:rsidRPr="00791CF7">
        <w:rPr>
          <w:rFonts w:cs="Times New Roman"/>
          <w:sz w:val="28"/>
          <w:szCs w:val="28"/>
        </w:rPr>
        <w:t>tính</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bị</w:t>
      </w:r>
      <w:proofErr w:type="spellEnd"/>
      <w:r w:rsidRPr="00791CF7">
        <w:rPr>
          <w:rFonts w:cs="Times New Roman"/>
          <w:sz w:val="28"/>
          <w:szCs w:val="28"/>
        </w:rPr>
        <w:t xml:space="preserve"> di </w:t>
      </w:r>
      <w:proofErr w:type="spellStart"/>
      <w:r w:rsidRPr="00791CF7">
        <w:rPr>
          <w:rFonts w:cs="Times New Roman"/>
          <w:sz w:val="28"/>
          <w:szCs w:val="28"/>
        </w:rPr>
        <w:t>động</w:t>
      </w:r>
      <w:proofErr w:type="spellEnd"/>
      <w:r w:rsidRPr="00791CF7">
        <w:rPr>
          <w:rFonts w:cs="Times New Roman"/>
          <w:sz w:val="28"/>
          <w:szCs w:val="28"/>
        </w:rPr>
        <w:t>.</w:t>
      </w:r>
    </w:p>
    <w:p w14:paraId="0B67E391" w14:textId="77777777" w:rsidR="00791CF7" w:rsidRPr="00791CF7" w:rsidRDefault="00791CF7" w:rsidP="00791CF7">
      <w:pPr>
        <w:rPr>
          <w:rFonts w:cs="Times New Roman"/>
          <w:sz w:val="28"/>
          <w:szCs w:val="28"/>
        </w:rPr>
      </w:pPr>
      <w:r w:rsidRPr="00791CF7">
        <w:rPr>
          <w:rFonts w:cs="Times New Roman"/>
          <w:sz w:val="28"/>
          <w:szCs w:val="28"/>
        </w:rPr>
        <w:t xml:space="preserve">Website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w:t>
      </w:r>
      <w:proofErr w:type="spellStart"/>
      <w:r w:rsidRPr="00791CF7">
        <w:rPr>
          <w:rFonts w:cs="Times New Roman"/>
          <w:sz w:val="28"/>
          <w:szCs w:val="28"/>
        </w:rPr>
        <w:t>chủ</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sử</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chẳng</w:t>
      </w:r>
      <w:proofErr w:type="spellEnd"/>
      <w:r w:rsidRPr="00791CF7">
        <w:rPr>
          <w:rFonts w:cs="Times New Roman"/>
          <w:sz w:val="28"/>
          <w:szCs w:val="28"/>
        </w:rPr>
        <w:t xml:space="preserve"> </w:t>
      </w:r>
      <w:proofErr w:type="spellStart"/>
      <w:r w:rsidRPr="00791CF7">
        <w:rPr>
          <w:rFonts w:cs="Times New Roman"/>
          <w:sz w:val="28"/>
          <w:szCs w:val="28"/>
        </w:rPr>
        <w:t>hạn</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trọ</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khu</w:t>
      </w:r>
      <w:proofErr w:type="spellEnd"/>
      <w:r w:rsidRPr="00791CF7">
        <w:rPr>
          <w:rFonts w:cs="Times New Roman"/>
          <w:sz w:val="28"/>
          <w:szCs w:val="28"/>
        </w:rPr>
        <w:t xml:space="preserve"> </w:t>
      </w:r>
      <w:proofErr w:type="spellStart"/>
      <w:r w:rsidRPr="00791CF7">
        <w:rPr>
          <w:rFonts w:cs="Times New Roman"/>
          <w:sz w:val="28"/>
          <w:szCs w:val="28"/>
        </w:rPr>
        <w:t>vực</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w:t>
      </w:r>
    </w:p>
    <w:p w14:paraId="2B91E23B" w14:textId="77777777" w:rsidR="00791CF7" w:rsidRPr="00791CF7" w:rsidRDefault="00791CF7" w:rsidP="00791CF7">
      <w:pPr>
        <w:rPr>
          <w:rFonts w:cs="Times New Roman"/>
          <w:sz w:val="28"/>
          <w:szCs w:val="28"/>
        </w:rPr>
      </w:pP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nhập</w:t>
      </w:r>
      <w:proofErr w:type="spellEnd"/>
      <w:r w:rsidRPr="00791CF7">
        <w:rPr>
          <w:rFonts w:cs="Times New Roman"/>
          <w:sz w:val="28"/>
          <w:szCs w:val="28"/>
        </w:rPr>
        <w:t xml:space="preserve">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khóa</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lựa</w:t>
      </w:r>
      <w:proofErr w:type="spellEnd"/>
      <w:r w:rsidRPr="00791CF7">
        <w:rPr>
          <w:rFonts w:cs="Times New Roman"/>
          <w:sz w:val="28"/>
          <w:szCs w:val="28"/>
        </w:rPr>
        <w:t xml:space="preserve"> </w:t>
      </w:r>
      <w:proofErr w:type="spellStart"/>
      <w:r w:rsidRPr="00791CF7">
        <w:rPr>
          <w:rFonts w:cs="Times New Roman"/>
          <w:sz w:val="28"/>
          <w:szCs w:val="28"/>
        </w:rPr>
        <w:t>chọn</w:t>
      </w:r>
      <w:proofErr w:type="spellEnd"/>
      <w:r w:rsidRPr="00791CF7">
        <w:rPr>
          <w:rFonts w:cs="Times New Roman"/>
          <w:sz w:val="28"/>
          <w:szCs w:val="28"/>
        </w:rPr>
        <w:t xml:space="preserve"> </w:t>
      </w:r>
      <w:proofErr w:type="spellStart"/>
      <w:r w:rsidRPr="00791CF7">
        <w:rPr>
          <w:rFonts w:cs="Times New Roman"/>
          <w:sz w:val="28"/>
          <w:szCs w:val="28"/>
        </w:rPr>
        <w:t>tiêu</w:t>
      </w:r>
      <w:proofErr w:type="spellEnd"/>
      <w:r w:rsidRPr="00791CF7">
        <w:rPr>
          <w:rFonts w:cs="Times New Roman"/>
          <w:sz w:val="28"/>
          <w:szCs w:val="28"/>
        </w:rPr>
        <w:t xml:space="preserve"> </w:t>
      </w:r>
      <w:proofErr w:type="spellStart"/>
      <w:r w:rsidRPr="00791CF7">
        <w:rPr>
          <w:rFonts w:cs="Times New Roman"/>
          <w:sz w:val="28"/>
          <w:szCs w:val="28"/>
        </w:rPr>
        <w:t>chí</w:t>
      </w:r>
      <w:proofErr w:type="spellEnd"/>
      <w:r w:rsidRPr="00791CF7">
        <w:rPr>
          <w:rFonts w:cs="Times New Roman"/>
          <w:sz w:val="28"/>
          <w:szCs w:val="28"/>
        </w:rPr>
        <w:t xml:space="preserve"> </w:t>
      </w:r>
      <w:proofErr w:type="spellStart"/>
      <w:r w:rsidRPr="00791CF7">
        <w:rPr>
          <w:rFonts w:cs="Times New Roman"/>
          <w:sz w:val="28"/>
          <w:szCs w:val="28"/>
        </w:rPr>
        <w:t>lọc</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những</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website </w:t>
      </w:r>
      <w:proofErr w:type="spellStart"/>
      <w:r w:rsidRPr="00791CF7">
        <w:rPr>
          <w:rFonts w:cs="Times New Roman"/>
          <w:sz w:val="28"/>
          <w:szCs w:val="28"/>
        </w:rPr>
        <w:t>đang</w:t>
      </w:r>
      <w:proofErr w:type="spellEnd"/>
      <w:r w:rsidRPr="00791CF7">
        <w:rPr>
          <w:rFonts w:cs="Times New Roman"/>
          <w:sz w:val="28"/>
          <w:szCs w:val="28"/>
        </w:rPr>
        <w:t xml:space="preserve"> </w:t>
      </w:r>
      <w:proofErr w:type="spellStart"/>
      <w:r w:rsidRPr="00791CF7">
        <w:rPr>
          <w:rFonts w:cs="Times New Roman"/>
          <w:sz w:val="28"/>
          <w:szCs w:val="28"/>
        </w:rPr>
        <w:t>hỗ</w:t>
      </w:r>
      <w:proofErr w:type="spellEnd"/>
      <w:r w:rsidRPr="00791CF7">
        <w:rPr>
          <w:rFonts w:cs="Times New Roman"/>
          <w:sz w:val="28"/>
          <w:szCs w:val="28"/>
        </w:rPr>
        <w:t xml:space="preserve"> </w:t>
      </w:r>
      <w:proofErr w:type="spellStart"/>
      <w:r w:rsidRPr="00791CF7">
        <w:rPr>
          <w:rFonts w:cs="Times New Roman"/>
          <w:sz w:val="28"/>
          <w:szCs w:val="28"/>
        </w:rPr>
        <w:t>trợ</w:t>
      </w:r>
      <w:proofErr w:type="spellEnd"/>
      <w:r w:rsidRPr="00791CF7">
        <w:rPr>
          <w:rFonts w:cs="Times New Roman"/>
          <w:sz w:val="28"/>
          <w:szCs w:val="28"/>
        </w:rPr>
        <w:t>.</w:t>
      </w:r>
    </w:p>
    <w:p w14:paraId="16A0BFE3" w14:textId="77777777" w:rsidR="00791CF7" w:rsidRPr="00791CF7" w:rsidRDefault="00791CF7" w:rsidP="00791CF7">
      <w:pPr>
        <w:rPr>
          <w:rFonts w:cs="Times New Roman"/>
          <w:sz w:val="28"/>
          <w:szCs w:val="28"/>
        </w:rPr>
      </w:pPr>
      <w:proofErr w:type="spellStart"/>
      <w:r w:rsidRPr="00791CF7">
        <w:rPr>
          <w:rFonts w:cs="Times New Roman"/>
          <w:sz w:val="28"/>
          <w:szCs w:val="28"/>
        </w:rPr>
        <w:lastRenderedPageBreak/>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tiếp</w:t>
      </w:r>
      <w:proofErr w:type="spellEnd"/>
      <w:r w:rsidRPr="00791CF7">
        <w:rPr>
          <w:rFonts w:cs="Times New Roman"/>
          <w:sz w:val="28"/>
          <w:szCs w:val="28"/>
        </w:rPr>
        <w:t xml:space="preserve"> </w:t>
      </w:r>
      <w:proofErr w:type="spellStart"/>
      <w:r w:rsidRPr="00791CF7">
        <w:rPr>
          <w:rFonts w:cs="Times New Roman"/>
          <w:sz w:val="28"/>
          <w:szCs w:val="28"/>
        </w:rPr>
        <w:t>nhận</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đầu</w:t>
      </w:r>
      <w:proofErr w:type="spellEnd"/>
      <w:r w:rsidRPr="00791CF7">
        <w:rPr>
          <w:rFonts w:cs="Times New Roman"/>
          <w:sz w:val="28"/>
          <w:szCs w:val="28"/>
        </w:rPr>
        <w:t xml:space="preserve"> </w:t>
      </w:r>
      <w:proofErr w:type="spellStart"/>
      <w:r w:rsidRPr="00791CF7">
        <w:rPr>
          <w:rFonts w:cs="Times New Roman"/>
          <w:sz w:val="28"/>
          <w:szCs w:val="28"/>
        </w:rPr>
        <w:t>vào</w:t>
      </w:r>
      <w:proofErr w:type="spellEnd"/>
      <w:r w:rsidRPr="00791CF7">
        <w:rPr>
          <w:rFonts w:cs="Times New Roman"/>
          <w:sz w:val="28"/>
          <w:szCs w:val="28"/>
        </w:rPr>
        <w:t xml:space="preserve"> </w:t>
      </w:r>
      <w:proofErr w:type="spellStart"/>
      <w:r w:rsidRPr="00791CF7">
        <w:rPr>
          <w:rFonts w:cs="Times New Roman"/>
          <w:sz w:val="28"/>
          <w:szCs w:val="28"/>
        </w:rPr>
        <w:t>trước</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vấn</w:t>
      </w:r>
      <w:proofErr w:type="spellEnd"/>
      <w:r w:rsidRPr="00791CF7">
        <w:rPr>
          <w:rFonts w:cs="Times New Roman"/>
          <w:sz w:val="28"/>
          <w:szCs w:val="28"/>
        </w:rPr>
        <w:t>.</w:t>
      </w:r>
    </w:p>
    <w:p w14:paraId="2FEE21C3" w14:textId="77777777" w:rsidR="00791CF7" w:rsidRPr="00791CF7" w:rsidRDefault="00791CF7" w:rsidP="00791CF7">
      <w:pPr>
        <w:rPr>
          <w:rFonts w:cs="Times New Roman"/>
          <w:sz w:val="28"/>
          <w:szCs w:val="28"/>
        </w:rPr>
      </w:pP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xử</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nghiệp</w:t>
      </w:r>
      <w:proofErr w:type="spellEnd"/>
      <w:r w:rsidRPr="00791CF7">
        <w:rPr>
          <w:rFonts w:cs="Times New Roman"/>
          <w:sz w:val="28"/>
          <w:szCs w:val="28"/>
        </w:rPr>
        <w:t xml:space="preserve"> </w:t>
      </w:r>
      <w:proofErr w:type="spellStart"/>
      <w:r w:rsidRPr="00791CF7">
        <w:rPr>
          <w:rFonts w:cs="Times New Roman"/>
          <w:sz w:val="28"/>
          <w:szCs w:val="28"/>
        </w:rPr>
        <w:t>vụ</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vấn</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lấy</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điều</w:t>
      </w:r>
      <w:proofErr w:type="spellEnd"/>
      <w:r w:rsidRPr="00791CF7">
        <w:rPr>
          <w:rFonts w:cs="Times New Roman"/>
          <w:sz w:val="28"/>
          <w:szCs w:val="28"/>
        </w:rPr>
        <w:t xml:space="preserve"> </w:t>
      </w:r>
      <w:proofErr w:type="spellStart"/>
      <w:r w:rsidRPr="00791CF7">
        <w:rPr>
          <w:rFonts w:cs="Times New Roman"/>
          <w:sz w:val="28"/>
          <w:szCs w:val="28"/>
        </w:rPr>
        <w:t>kiện</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w:t>
      </w:r>
    </w:p>
    <w:p w14:paraId="5D91F574" w14:textId="77777777" w:rsidR="00791CF7" w:rsidRPr="00791CF7" w:rsidRDefault="00791CF7" w:rsidP="00791CF7">
      <w:pPr>
        <w:rPr>
          <w:rFonts w:cs="Times New Roman"/>
          <w:sz w:val="28"/>
          <w:szCs w:val="28"/>
        </w:rPr>
      </w:pPr>
      <w:r w:rsidRPr="00791CF7">
        <w:rPr>
          <w:rFonts w:cs="Times New Roman"/>
          <w:sz w:val="28"/>
          <w:szCs w:val="28"/>
        </w:rPr>
        <w:t xml:space="preserve">Website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lựa</w:t>
      </w:r>
      <w:proofErr w:type="spellEnd"/>
      <w:r w:rsidRPr="00791CF7">
        <w:rPr>
          <w:rFonts w:cs="Times New Roman"/>
          <w:sz w:val="28"/>
          <w:szCs w:val="28"/>
        </w:rPr>
        <w:t xml:space="preserve"> </w:t>
      </w:r>
      <w:proofErr w:type="spellStart"/>
      <w:r w:rsidRPr="00791CF7">
        <w:rPr>
          <w:rFonts w:cs="Times New Roman"/>
          <w:sz w:val="28"/>
          <w:szCs w:val="28"/>
        </w:rPr>
        <w:t>chọn</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mở</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chi </w:t>
      </w:r>
      <w:proofErr w:type="spellStart"/>
      <w:r w:rsidRPr="00791CF7">
        <w:rPr>
          <w:rFonts w:cs="Times New Roman"/>
          <w:sz w:val="28"/>
          <w:szCs w:val="28"/>
        </w:rPr>
        <w:t>tiết</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xem</w:t>
      </w:r>
      <w:proofErr w:type="spellEnd"/>
      <w:r w:rsidRPr="00791CF7">
        <w:rPr>
          <w:rFonts w:cs="Times New Roman"/>
          <w:sz w:val="28"/>
          <w:szCs w:val="28"/>
        </w:rPr>
        <w:t>.</w:t>
      </w:r>
    </w:p>
    <w:p w14:paraId="43824526" w14:textId="77777777" w:rsidR="00791CF7" w:rsidRPr="00791CF7" w:rsidRDefault="00791CF7" w:rsidP="00791CF7">
      <w:pPr>
        <w:rPr>
          <w:rFonts w:cs="Times New Roman"/>
          <w:sz w:val="28"/>
          <w:szCs w:val="28"/>
        </w:rPr>
      </w:pP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t>
      </w:r>
      <w:proofErr w:type="spellStart"/>
      <w:r w:rsidRPr="00791CF7">
        <w:rPr>
          <w:rFonts w:cs="Times New Roman"/>
          <w:sz w:val="28"/>
          <w:szCs w:val="28"/>
        </w:rPr>
        <w:t>đăng</w:t>
      </w:r>
      <w:proofErr w:type="spellEnd"/>
      <w:r w:rsidRPr="00791CF7">
        <w:rPr>
          <w:rFonts w:cs="Times New Roman"/>
          <w:sz w:val="28"/>
          <w:szCs w:val="28"/>
        </w:rPr>
        <w:t xml:space="preserve"> </w:t>
      </w:r>
      <w:proofErr w:type="spellStart"/>
      <w:r w:rsidRPr="00791CF7">
        <w:rPr>
          <w:rFonts w:cs="Times New Roman"/>
          <w:sz w:val="28"/>
          <w:szCs w:val="28"/>
        </w:rPr>
        <w:t>nhập</w:t>
      </w:r>
      <w:proofErr w:type="spellEnd"/>
      <w:r w:rsidRPr="00791CF7">
        <w:rPr>
          <w:rFonts w:cs="Times New Roman"/>
          <w:sz w:val="28"/>
          <w:szCs w:val="28"/>
        </w:rPr>
        <w:t xml:space="preserve"> </w:t>
      </w:r>
      <w:proofErr w:type="spellStart"/>
      <w:r w:rsidRPr="00791CF7">
        <w:rPr>
          <w:rFonts w:cs="Times New Roman"/>
          <w:sz w:val="28"/>
          <w:szCs w:val="28"/>
        </w:rPr>
        <w:t>vào</w:t>
      </w:r>
      <w:proofErr w:type="spellEnd"/>
      <w:r w:rsidRPr="00791CF7">
        <w:rPr>
          <w:rFonts w:cs="Times New Roman"/>
          <w:sz w:val="28"/>
          <w:szCs w:val="28"/>
        </w:rPr>
        <w:t xml:space="preserve"> </w:t>
      </w:r>
      <w:proofErr w:type="spellStart"/>
      <w:r w:rsidRPr="00791CF7">
        <w:rPr>
          <w:rFonts w:cs="Times New Roman"/>
          <w:sz w:val="28"/>
          <w:szCs w:val="28"/>
        </w:rPr>
        <w:t>khu</w:t>
      </w:r>
      <w:proofErr w:type="spellEnd"/>
      <w:r w:rsidRPr="00791CF7">
        <w:rPr>
          <w:rFonts w:cs="Times New Roman"/>
          <w:sz w:val="28"/>
          <w:szCs w:val="28"/>
        </w:rPr>
        <w:t xml:space="preserve"> </w:t>
      </w:r>
      <w:proofErr w:type="spellStart"/>
      <w:r w:rsidRPr="00791CF7">
        <w:rPr>
          <w:rFonts w:cs="Times New Roman"/>
          <w:sz w:val="28"/>
          <w:szCs w:val="28"/>
        </w:rPr>
        <w:t>vực</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w:t>
      </w:r>
    </w:p>
    <w:p w14:paraId="77A38CC1" w14:textId="77777777" w:rsidR="00791CF7" w:rsidRPr="00791CF7" w:rsidRDefault="00791CF7" w:rsidP="00791CF7">
      <w:pPr>
        <w:rPr>
          <w:rFonts w:cs="Times New Roman"/>
          <w:sz w:val="28"/>
          <w:szCs w:val="28"/>
        </w:rPr>
      </w:pP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thêm</w:t>
      </w:r>
      <w:proofErr w:type="spellEnd"/>
      <w:r w:rsidRPr="00791CF7">
        <w:rPr>
          <w:rFonts w:cs="Times New Roman"/>
          <w:sz w:val="28"/>
          <w:szCs w:val="28"/>
        </w:rPr>
        <w:t xml:space="preserve">, </w:t>
      </w:r>
      <w:proofErr w:type="spellStart"/>
      <w:r w:rsidRPr="00791CF7">
        <w:rPr>
          <w:rFonts w:cs="Times New Roman"/>
          <w:sz w:val="28"/>
          <w:szCs w:val="28"/>
        </w:rPr>
        <w:t>sửa</w:t>
      </w:r>
      <w:proofErr w:type="spellEnd"/>
      <w:r w:rsidRPr="00791CF7">
        <w:rPr>
          <w:rFonts w:cs="Times New Roman"/>
          <w:sz w:val="28"/>
          <w:szCs w:val="28"/>
        </w:rPr>
        <w:t xml:space="preserve">, </w:t>
      </w:r>
      <w:proofErr w:type="spellStart"/>
      <w:r w:rsidRPr="00791CF7">
        <w:rPr>
          <w:rFonts w:cs="Times New Roman"/>
          <w:sz w:val="28"/>
          <w:szCs w:val="28"/>
        </w:rPr>
        <w:t>xóa</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thái</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quyền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cấp</w:t>
      </w:r>
      <w:proofErr w:type="spellEnd"/>
      <w:r w:rsidRPr="00791CF7">
        <w:rPr>
          <w:rFonts w:cs="Times New Roman"/>
          <w:sz w:val="28"/>
          <w:szCs w:val="28"/>
        </w:rPr>
        <w:t>.</w:t>
      </w:r>
    </w:p>
    <w:p w14:paraId="585BD307" w14:textId="77777777" w:rsidR="00791CF7" w:rsidRPr="00791CF7" w:rsidRDefault="00791CF7" w:rsidP="00791CF7">
      <w:pPr>
        <w:rPr>
          <w:rFonts w:cs="Times New Roman"/>
          <w:sz w:val="28"/>
          <w:szCs w:val="28"/>
        </w:rPr>
      </w:pP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quyền</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tính</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lệ</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trước</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 xml:space="preserve"> </w:t>
      </w:r>
      <w:proofErr w:type="spellStart"/>
      <w:r w:rsidRPr="00791CF7">
        <w:rPr>
          <w:rFonts w:cs="Times New Roman"/>
          <w:sz w:val="28"/>
          <w:szCs w:val="28"/>
        </w:rPr>
        <w:t>thay</w:t>
      </w:r>
      <w:proofErr w:type="spellEnd"/>
      <w:r w:rsidRPr="00791CF7">
        <w:rPr>
          <w:rFonts w:cs="Times New Roman"/>
          <w:sz w:val="28"/>
          <w:szCs w:val="28"/>
        </w:rPr>
        <w:t xml:space="preserve"> </w:t>
      </w:r>
      <w:proofErr w:type="spellStart"/>
      <w:r w:rsidRPr="00791CF7">
        <w:rPr>
          <w:rFonts w:cs="Times New Roman"/>
          <w:sz w:val="28"/>
          <w:szCs w:val="28"/>
        </w:rPr>
        <w:t>đổi</w:t>
      </w:r>
      <w:proofErr w:type="spellEnd"/>
      <w:r w:rsidRPr="00791CF7">
        <w:rPr>
          <w:rFonts w:cs="Times New Roman"/>
          <w:sz w:val="28"/>
          <w:szCs w:val="28"/>
        </w:rPr>
        <w:t xml:space="preserve"> </w:t>
      </w:r>
      <w:proofErr w:type="spellStart"/>
      <w:r w:rsidRPr="00791CF7">
        <w:rPr>
          <w:rFonts w:cs="Times New Roman"/>
          <w:sz w:val="28"/>
          <w:szCs w:val="28"/>
        </w:rPr>
        <w:t>vào</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w:t>
      </w:r>
    </w:p>
    <w:p w14:paraId="55BBAAC1" w14:textId="77777777" w:rsidR="00791CF7" w:rsidRPr="00791CF7" w:rsidRDefault="00791CF7" w:rsidP="00791CF7">
      <w:pPr>
        <w:rPr>
          <w:rFonts w:cs="Times New Roman"/>
          <w:sz w:val="28"/>
          <w:szCs w:val="28"/>
        </w:rPr>
      </w:pPr>
      <w:r w:rsidRPr="00791CF7">
        <w:rPr>
          <w:rFonts w:cs="Times New Roman"/>
          <w:sz w:val="28"/>
          <w:szCs w:val="28"/>
        </w:rPr>
        <w:t xml:space="preserve">Website </w:t>
      </w:r>
      <w:proofErr w:type="spellStart"/>
      <w:r w:rsidRPr="00791CF7">
        <w:rPr>
          <w:rFonts w:cs="Times New Roman"/>
          <w:sz w:val="28"/>
          <w:szCs w:val="28"/>
        </w:rPr>
        <w:t>thông</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w:t>
      </w:r>
    </w:p>
    <w:p w14:paraId="1B928795" w14:textId="77777777" w:rsidR="00791CF7" w:rsidRPr="00791CF7" w:rsidRDefault="00791CF7" w:rsidP="00791CF7">
      <w:pPr>
        <w:rPr>
          <w:rFonts w:cs="Times New Roman"/>
          <w:sz w:val="28"/>
          <w:szCs w:val="28"/>
        </w:rPr>
      </w:pPr>
      <w:r w:rsidRPr="00791CF7">
        <w:rPr>
          <w:rFonts w:cs="Times New Roman"/>
          <w:sz w:val="28"/>
          <w:szCs w:val="28"/>
        </w:rPr>
        <w:t xml:space="preserve">Trong </w:t>
      </w:r>
      <w:proofErr w:type="spellStart"/>
      <w:r w:rsidRPr="00791CF7">
        <w:rPr>
          <w:rFonts w:cs="Times New Roman"/>
          <w:sz w:val="28"/>
          <w:szCs w:val="28"/>
        </w:rPr>
        <w:t>toàn</w:t>
      </w:r>
      <w:proofErr w:type="spellEnd"/>
      <w:r w:rsidRPr="00791CF7">
        <w:rPr>
          <w:rFonts w:cs="Times New Roman"/>
          <w:sz w:val="28"/>
          <w:szCs w:val="28"/>
        </w:rPr>
        <w:t xml:space="preserve"> </w:t>
      </w:r>
      <w:proofErr w:type="spellStart"/>
      <w:r w:rsidRPr="00791CF7">
        <w:rPr>
          <w:rFonts w:cs="Times New Roman"/>
          <w:sz w:val="28"/>
          <w:szCs w:val="28"/>
        </w:rPr>
        <w:t>bộ</w:t>
      </w:r>
      <w:proofErr w:type="spellEnd"/>
      <w:r w:rsidRPr="00791CF7">
        <w:rPr>
          <w:rFonts w:cs="Times New Roman"/>
          <w:sz w:val="28"/>
          <w:szCs w:val="28"/>
        </w:rPr>
        <w:t xml:space="preserve"> </w:t>
      </w:r>
      <w:proofErr w:type="spellStart"/>
      <w:r w:rsidRPr="00791CF7">
        <w:rPr>
          <w:rFonts w:cs="Times New Roman"/>
          <w:sz w:val="28"/>
          <w:szCs w:val="28"/>
        </w:rPr>
        <w:t>quy</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xử</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tình</w:t>
      </w:r>
      <w:proofErr w:type="spellEnd"/>
      <w:r w:rsidRPr="00791CF7">
        <w:rPr>
          <w:rFonts w:cs="Times New Roman"/>
          <w:sz w:val="28"/>
          <w:szCs w:val="28"/>
        </w:rPr>
        <w:t xml:space="preserve"> </w:t>
      </w:r>
      <w:proofErr w:type="spellStart"/>
      <w:r w:rsidRPr="00791CF7">
        <w:rPr>
          <w:rFonts w:cs="Times New Roman"/>
          <w:sz w:val="28"/>
          <w:szCs w:val="28"/>
        </w:rPr>
        <w:t>huống</w:t>
      </w:r>
      <w:proofErr w:type="spellEnd"/>
      <w:r w:rsidRPr="00791CF7">
        <w:rPr>
          <w:rFonts w:cs="Times New Roman"/>
          <w:sz w:val="28"/>
          <w:szCs w:val="28"/>
        </w:rPr>
        <w:t xml:space="preserve"> </w:t>
      </w:r>
      <w:proofErr w:type="spellStart"/>
      <w:r w:rsidRPr="00791CF7">
        <w:rPr>
          <w:rFonts w:cs="Times New Roman"/>
          <w:sz w:val="28"/>
          <w:szCs w:val="28"/>
        </w:rPr>
        <w:t>bất</w:t>
      </w:r>
      <w:proofErr w:type="spellEnd"/>
      <w:r w:rsidRPr="00791CF7">
        <w:rPr>
          <w:rFonts w:cs="Times New Roman"/>
          <w:sz w:val="28"/>
          <w:szCs w:val="28"/>
        </w:rPr>
        <w:t xml:space="preserve"> </w:t>
      </w:r>
      <w:proofErr w:type="spellStart"/>
      <w:r w:rsidRPr="00791CF7">
        <w:rPr>
          <w:rFonts w:cs="Times New Roman"/>
          <w:sz w:val="28"/>
          <w:szCs w:val="28"/>
        </w:rPr>
        <w:t>thường</w:t>
      </w:r>
      <w:proofErr w:type="spellEnd"/>
      <w:r w:rsidRPr="00791CF7">
        <w:rPr>
          <w:rFonts w:cs="Times New Roman"/>
          <w:sz w:val="28"/>
          <w:szCs w:val="28"/>
        </w:rPr>
        <w:t xml:space="preserve"> </w:t>
      </w:r>
      <w:proofErr w:type="spellStart"/>
      <w:r w:rsidRPr="00791CF7">
        <w:rPr>
          <w:rFonts w:cs="Times New Roman"/>
          <w:sz w:val="28"/>
          <w:szCs w:val="28"/>
        </w:rPr>
        <w:t>như</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thấy</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nhập</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lệ</w:t>
      </w:r>
      <w:proofErr w:type="spellEnd"/>
      <w:r w:rsidRPr="00791CF7">
        <w:rPr>
          <w:rFonts w:cs="Times New Roman"/>
          <w:sz w:val="28"/>
          <w:szCs w:val="28"/>
        </w:rPr>
        <w:t xml:space="preserve">, </w:t>
      </w:r>
      <w:proofErr w:type="spellStart"/>
      <w:r w:rsidRPr="00791CF7">
        <w:rPr>
          <w:rFonts w:cs="Times New Roman"/>
          <w:sz w:val="28"/>
          <w:szCs w:val="28"/>
        </w:rPr>
        <w:t>tài</w:t>
      </w:r>
      <w:proofErr w:type="spellEnd"/>
      <w:r w:rsidRPr="00791CF7">
        <w:rPr>
          <w:rFonts w:cs="Times New Roman"/>
          <w:sz w:val="28"/>
          <w:szCs w:val="28"/>
        </w:rPr>
        <w:t xml:space="preserve"> </w:t>
      </w:r>
      <w:proofErr w:type="spellStart"/>
      <w:r w:rsidRPr="00791CF7">
        <w:rPr>
          <w:rFonts w:cs="Times New Roman"/>
          <w:sz w:val="28"/>
          <w:szCs w:val="28"/>
        </w:rPr>
        <w:t>khoản</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quyền</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nối</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gặp</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Thông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dễ</w:t>
      </w:r>
      <w:proofErr w:type="spellEnd"/>
      <w:r w:rsidRPr="00791CF7">
        <w:rPr>
          <w:rFonts w:cs="Times New Roman"/>
          <w:sz w:val="28"/>
          <w:szCs w:val="28"/>
        </w:rPr>
        <w:t xml:space="preserve"> </w:t>
      </w:r>
      <w:proofErr w:type="spellStart"/>
      <w:r w:rsidRPr="00791CF7">
        <w:rPr>
          <w:rFonts w:cs="Times New Roman"/>
          <w:sz w:val="28"/>
          <w:szCs w:val="28"/>
        </w:rPr>
        <w:t>hiểu</w:t>
      </w:r>
      <w:proofErr w:type="spellEnd"/>
      <w:r w:rsidRPr="00791CF7">
        <w:rPr>
          <w:rFonts w:cs="Times New Roman"/>
          <w:sz w:val="28"/>
          <w:szCs w:val="28"/>
        </w:rPr>
        <w:t xml:space="preserve"> </w:t>
      </w:r>
      <w:proofErr w:type="spellStart"/>
      <w:r w:rsidRPr="00791CF7">
        <w:rPr>
          <w:rFonts w:cs="Times New Roman"/>
          <w:sz w:val="28"/>
          <w:szCs w:val="28"/>
        </w:rPr>
        <w:t>đối</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làm</w:t>
      </w:r>
      <w:proofErr w:type="spellEnd"/>
      <w:r w:rsidRPr="00791CF7">
        <w:rPr>
          <w:rFonts w:cs="Times New Roman"/>
          <w:sz w:val="28"/>
          <w:szCs w:val="28"/>
        </w:rPr>
        <w:t xml:space="preserve"> </w:t>
      </w:r>
      <w:proofErr w:type="spellStart"/>
      <w:r w:rsidRPr="00791CF7">
        <w:rPr>
          <w:rFonts w:cs="Times New Roman"/>
          <w:sz w:val="28"/>
          <w:szCs w:val="28"/>
        </w:rPr>
        <w:t>lộ</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kỹ</w:t>
      </w:r>
      <w:proofErr w:type="spellEnd"/>
      <w:r w:rsidRPr="00791CF7">
        <w:rPr>
          <w:rFonts w:cs="Times New Roman"/>
          <w:sz w:val="28"/>
          <w:szCs w:val="28"/>
        </w:rPr>
        <w:t xml:space="preserve"> </w:t>
      </w:r>
      <w:proofErr w:type="spellStart"/>
      <w:r w:rsidRPr="00791CF7">
        <w:rPr>
          <w:rFonts w:cs="Times New Roman"/>
          <w:sz w:val="28"/>
          <w:szCs w:val="28"/>
        </w:rPr>
        <w:t>thuật</w:t>
      </w:r>
      <w:proofErr w:type="spellEnd"/>
      <w:r w:rsidRPr="00791CF7">
        <w:rPr>
          <w:rFonts w:cs="Times New Roman"/>
          <w:sz w:val="28"/>
          <w:szCs w:val="28"/>
        </w:rPr>
        <w:t xml:space="preserve"> </w:t>
      </w:r>
      <w:proofErr w:type="spellStart"/>
      <w:r w:rsidRPr="00791CF7">
        <w:rPr>
          <w:rFonts w:cs="Times New Roman"/>
          <w:sz w:val="28"/>
          <w:szCs w:val="28"/>
        </w:rPr>
        <w:t>nhạy</w:t>
      </w:r>
      <w:proofErr w:type="spellEnd"/>
      <w:r w:rsidRPr="00791CF7">
        <w:rPr>
          <w:rFonts w:cs="Times New Roman"/>
          <w:sz w:val="28"/>
          <w:szCs w:val="28"/>
        </w:rPr>
        <w:t xml:space="preserve"> </w:t>
      </w:r>
      <w:proofErr w:type="spellStart"/>
      <w:r w:rsidRPr="00791CF7">
        <w:rPr>
          <w:rFonts w:cs="Times New Roman"/>
          <w:sz w:val="28"/>
          <w:szCs w:val="28"/>
        </w:rPr>
        <w:t>cảm</w:t>
      </w:r>
      <w:proofErr w:type="spellEnd"/>
      <w:r w:rsidRPr="00791CF7">
        <w:rPr>
          <w:rFonts w:cs="Times New Roman"/>
          <w:sz w:val="28"/>
          <w:szCs w:val="28"/>
        </w:rPr>
        <w:t xml:space="preserve">. Quy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minh</w:t>
      </w:r>
      <w:proofErr w:type="spellEnd"/>
      <w:r w:rsidRPr="00791CF7">
        <w:rPr>
          <w:rFonts w:cs="Times New Roman"/>
          <w:sz w:val="28"/>
          <w:szCs w:val="28"/>
        </w:rPr>
        <w:t xml:space="preserve"> </w:t>
      </w:r>
      <w:proofErr w:type="spellStart"/>
      <w:r w:rsidRPr="00791CF7">
        <w:rPr>
          <w:rFonts w:cs="Times New Roman"/>
          <w:sz w:val="28"/>
          <w:szCs w:val="28"/>
        </w:rPr>
        <w:t>họa</w:t>
      </w:r>
      <w:proofErr w:type="spellEnd"/>
      <w:r w:rsidRPr="00791CF7">
        <w:rPr>
          <w:rFonts w:cs="Times New Roman"/>
          <w:sz w:val="28"/>
          <w:szCs w:val="28"/>
        </w:rPr>
        <w:t xml:space="preserve"> </w:t>
      </w:r>
      <w:proofErr w:type="spellStart"/>
      <w:r w:rsidRPr="00791CF7">
        <w:rPr>
          <w:rFonts w:cs="Times New Roman"/>
          <w:sz w:val="28"/>
          <w:szCs w:val="28"/>
        </w:rPr>
        <w:t>bằng</w:t>
      </w:r>
      <w:proofErr w:type="spellEnd"/>
      <w:r w:rsidRPr="00791CF7">
        <w:rPr>
          <w:rFonts w:cs="Times New Roman"/>
          <w:sz w:val="28"/>
          <w:szCs w:val="28"/>
        </w:rPr>
        <w:t xml:space="preserve"> </w:t>
      </w:r>
      <w:proofErr w:type="spellStart"/>
      <w:r w:rsidRPr="00791CF7">
        <w:rPr>
          <w:rFonts w:cs="Times New Roman"/>
          <w:sz w:val="28"/>
          <w:szCs w:val="28"/>
        </w:rPr>
        <w:t>sơ</w:t>
      </w:r>
      <w:proofErr w:type="spellEnd"/>
      <w:r w:rsidRPr="00791CF7">
        <w:rPr>
          <w:rFonts w:cs="Times New Roman"/>
          <w:sz w:val="28"/>
          <w:szCs w:val="28"/>
        </w:rPr>
        <w:t xml:space="preserve"> </w:t>
      </w:r>
      <w:proofErr w:type="spellStart"/>
      <w:r w:rsidRPr="00791CF7">
        <w:rPr>
          <w:rFonts w:cs="Times New Roman"/>
          <w:sz w:val="28"/>
          <w:szCs w:val="28"/>
        </w:rPr>
        <w:t>đồ</w:t>
      </w:r>
      <w:proofErr w:type="spellEnd"/>
      <w:r w:rsidRPr="00791CF7">
        <w:rPr>
          <w:rFonts w:cs="Times New Roman"/>
          <w:sz w:val="28"/>
          <w:szCs w:val="28"/>
        </w:rPr>
        <w:t xml:space="preserve"> </w:t>
      </w:r>
      <w:proofErr w:type="spellStart"/>
      <w:r w:rsidRPr="00791CF7">
        <w:rPr>
          <w:rFonts w:cs="Times New Roman"/>
          <w:sz w:val="28"/>
          <w:szCs w:val="28"/>
        </w:rPr>
        <w:t>hoạt</w:t>
      </w:r>
      <w:proofErr w:type="spellEnd"/>
      <w:r w:rsidRPr="00791CF7">
        <w:rPr>
          <w:rFonts w:cs="Times New Roman"/>
          <w:sz w:val="28"/>
          <w:szCs w:val="28"/>
        </w:rPr>
        <w:t xml:space="preserve"> </w:t>
      </w:r>
      <w:proofErr w:type="spellStart"/>
      <w:r w:rsidRPr="00791CF7">
        <w:rPr>
          <w:rFonts w:cs="Times New Roman"/>
          <w:sz w:val="28"/>
          <w:szCs w:val="28"/>
        </w:rPr>
        <w:t>động</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sơ</w:t>
      </w:r>
      <w:proofErr w:type="spellEnd"/>
      <w:r w:rsidRPr="00791CF7">
        <w:rPr>
          <w:rFonts w:cs="Times New Roman"/>
          <w:sz w:val="28"/>
          <w:szCs w:val="28"/>
        </w:rPr>
        <w:t xml:space="preserve"> </w:t>
      </w:r>
      <w:proofErr w:type="spellStart"/>
      <w:r w:rsidRPr="00791CF7">
        <w:rPr>
          <w:rFonts w:cs="Times New Roman"/>
          <w:sz w:val="28"/>
          <w:szCs w:val="28"/>
        </w:rPr>
        <w:t>đồ</w:t>
      </w:r>
      <w:proofErr w:type="spellEnd"/>
      <w:r w:rsidRPr="00791CF7">
        <w:rPr>
          <w:rFonts w:cs="Times New Roman"/>
          <w:sz w:val="28"/>
          <w:szCs w:val="28"/>
        </w:rPr>
        <w:t xml:space="preserve"> </w:t>
      </w:r>
      <w:proofErr w:type="spellStart"/>
      <w:r w:rsidRPr="00791CF7">
        <w:rPr>
          <w:rFonts w:cs="Times New Roman"/>
          <w:sz w:val="28"/>
          <w:szCs w:val="28"/>
        </w:rPr>
        <w:t>tuần</w:t>
      </w:r>
      <w:proofErr w:type="spellEnd"/>
      <w:r w:rsidRPr="00791CF7">
        <w:rPr>
          <w:rFonts w:cs="Times New Roman"/>
          <w:sz w:val="28"/>
          <w:szCs w:val="28"/>
        </w:rPr>
        <w:t xml:space="preserve"> </w:t>
      </w:r>
      <w:proofErr w:type="spellStart"/>
      <w:r w:rsidRPr="00791CF7">
        <w:rPr>
          <w:rFonts w:cs="Times New Roman"/>
          <w:sz w:val="28"/>
          <w:szCs w:val="28"/>
        </w:rPr>
        <w:t>tự</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cáo</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sơ</w:t>
      </w:r>
      <w:proofErr w:type="spellEnd"/>
      <w:r w:rsidRPr="00791CF7">
        <w:rPr>
          <w:rFonts w:cs="Times New Roman"/>
          <w:sz w:val="28"/>
          <w:szCs w:val="28"/>
        </w:rPr>
        <w:t xml:space="preserve"> </w:t>
      </w:r>
      <w:proofErr w:type="spellStart"/>
      <w:r w:rsidRPr="00791CF7">
        <w:rPr>
          <w:rFonts w:cs="Times New Roman"/>
          <w:sz w:val="28"/>
          <w:szCs w:val="28"/>
        </w:rPr>
        <w:t>đồ</w:t>
      </w:r>
      <w:proofErr w:type="spellEnd"/>
      <w:r w:rsidRPr="00791CF7">
        <w:rPr>
          <w:rFonts w:cs="Times New Roman"/>
          <w:sz w:val="28"/>
          <w:szCs w:val="28"/>
        </w:rPr>
        <w:t xml:space="preserve"> </w:t>
      </w:r>
      <w:proofErr w:type="spellStart"/>
      <w:r w:rsidRPr="00791CF7">
        <w:rPr>
          <w:rFonts w:cs="Times New Roman"/>
          <w:sz w:val="28"/>
          <w:szCs w:val="28"/>
        </w:rPr>
        <w:t>này</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nhất</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phân</w:t>
      </w:r>
      <w:proofErr w:type="spellEnd"/>
      <w:r w:rsidRPr="00791CF7">
        <w:rPr>
          <w:rFonts w:cs="Times New Roman"/>
          <w:sz w:val="28"/>
          <w:szCs w:val="28"/>
        </w:rPr>
        <w:t xml:space="preserve"> </w:t>
      </w:r>
      <w:proofErr w:type="spellStart"/>
      <w:r w:rsidRPr="00791CF7">
        <w:rPr>
          <w:rFonts w:cs="Times New Roman"/>
          <w:sz w:val="28"/>
          <w:szCs w:val="28"/>
        </w:rPr>
        <w:t>tích</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kế</w:t>
      </w:r>
      <w:proofErr w:type="spellEnd"/>
      <w:r w:rsidRPr="00791CF7">
        <w:rPr>
          <w:rFonts w:cs="Times New Roman"/>
          <w:sz w:val="28"/>
          <w:szCs w:val="28"/>
        </w:rPr>
        <w:t xml:space="preserve"> ở </w:t>
      </w:r>
      <w:proofErr w:type="spellStart"/>
      <w:r w:rsidRPr="00791CF7">
        <w:rPr>
          <w:rFonts w:cs="Times New Roman"/>
          <w:sz w:val="28"/>
          <w:szCs w:val="28"/>
        </w:rPr>
        <w:t>chương</w:t>
      </w:r>
      <w:proofErr w:type="spellEnd"/>
      <w:r w:rsidRPr="00791CF7">
        <w:rPr>
          <w:rFonts w:cs="Times New Roman"/>
          <w:sz w:val="28"/>
          <w:szCs w:val="28"/>
        </w:rPr>
        <w:t xml:space="preserve"> </w:t>
      </w:r>
      <w:proofErr w:type="spellStart"/>
      <w:r w:rsidRPr="00791CF7">
        <w:rPr>
          <w:rFonts w:cs="Times New Roman"/>
          <w:sz w:val="28"/>
          <w:szCs w:val="28"/>
        </w:rPr>
        <w:t>trước</w:t>
      </w:r>
      <w:proofErr w:type="spellEnd"/>
      <w:r w:rsidRPr="00791CF7">
        <w:rPr>
          <w:rFonts w:cs="Times New Roman"/>
          <w:sz w:val="28"/>
          <w:szCs w:val="28"/>
        </w:rPr>
        <w:t>.</w:t>
      </w:r>
    </w:p>
    <w:p w14:paraId="5F680DF5" w14:textId="77777777" w:rsidR="00791CF7" w:rsidRPr="00E672AC" w:rsidRDefault="00791CF7" w:rsidP="00E672AC">
      <w:pPr>
        <w:pStyle w:val="u2"/>
        <w:rPr>
          <w:color w:val="auto"/>
        </w:rPr>
      </w:pPr>
      <w:bookmarkStart w:id="64" w:name="_Toc243956286"/>
      <w:r w:rsidRPr="00E672AC">
        <w:rPr>
          <w:color w:val="auto"/>
        </w:rPr>
        <w:t xml:space="preserve">3.2. </w:t>
      </w:r>
      <w:proofErr w:type="spellStart"/>
      <w:r w:rsidRPr="00E672AC">
        <w:rPr>
          <w:color w:val="auto"/>
        </w:rPr>
        <w:t>Kiểm</w:t>
      </w:r>
      <w:proofErr w:type="spellEnd"/>
      <w:r w:rsidRPr="00E672AC">
        <w:rPr>
          <w:color w:val="auto"/>
        </w:rPr>
        <w:t xml:space="preserve"> </w:t>
      </w:r>
      <w:proofErr w:type="spellStart"/>
      <w:r w:rsidRPr="00E672AC">
        <w:rPr>
          <w:color w:val="auto"/>
        </w:rPr>
        <w:t>thử</w:t>
      </w:r>
      <w:proofErr w:type="spellEnd"/>
      <w:r w:rsidRPr="00E672AC">
        <w:rPr>
          <w:color w:val="auto"/>
        </w:rPr>
        <w:t xml:space="preserve"> </w:t>
      </w:r>
      <w:proofErr w:type="spellStart"/>
      <w:r w:rsidRPr="00E672AC">
        <w:rPr>
          <w:color w:val="auto"/>
        </w:rPr>
        <w:t>và</w:t>
      </w:r>
      <w:proofErr w:type="spellEnd"/>
      <w:r w:rsidRPr="00E672AC">
        <w:rPr>
          <w:color w:val="auto"/>
        </w:rPr>
        <w:t xml:space="preserve"> </w:t>
      </w:r>
      <w:proofErr w:type="spellStart"/>
      <w:r w:rsidRPr="00E672AC">
        <w:rPr>
          <w:color w:val="auto"/>
        </w:rPr>
        <w:t>đánh</w:t>
      </w:r>
      <w:proofErr w:type="spellEnd"/>
      <w:r w:rsidRPr="00E672AC">
        <w:rPr>
          <w:color w:val="auto"/>
        </w:rPr>
        <w:t xml:space="preserve"> </w:t>
      </w:r>
      <w:proofErr w:type="spellStart"/>
      <w:r w:rsidRPr="00E672AC">
        <w:rPr>
          <w:color w:val="auto"/>
        </w:rPr>
        <w:t>giá</w:t>
      </w:r>
      <w:bookmarkEnd w:id="64"/>
      <w:proofErr w:type="spellEnd"/>
    </w:p>
    <w:p w14:paraId="35EC5E00" w14:textId="77777777" w:rsidR="00791CF7" w:rsidRPr="00E672AC" w:rsidRDefault="00791CF7" w:rsidP="00E672AC">
      <w:pPr>
        <w:pStyle w:val="u3"/>
        <w:rPr>
          <w:color w:val="auto"/>
        </w:rPr>
      </w:pPr>
      <w:bookmarkStart w:id="65" w:name="_Toc243956287"/>
      <w:r w:rsidRPr="00E672AC">
        <w:rPr>
          <w:color w:val="auto"/>
        </w:rPr>
        <w:t xml:space="preserve">3.2.1. </w:t>
      </w:r>
      <w:proofErr w:type="spellStart"/>
      <w:r w:rsidRPr="00E672AC">
        <w:rPr>
          <w:color w:val="auto"/>
        </w:rPr>
        <w:t>Mục</w:t>
      </w:r>
      <w:proofErr w:type="spellEnd"/>
      <w:r w:rsidRPr="00E672AC">
        <w:rPr>
          <w:color w:val="auto"/>
        </w:rPr>
        <w:t xml:space="preserve"> </w:t>
      </w:r>
      <w:proofErr w:type="spellStart"/>
      <w:r w:rsidRPr="00E672AC">
        <w:rPr>
          <w:color w:val="auto"/>
        </w:rPr>
        <w:t>đích</w:t>
      </w:r>
      <w:proofErr w:type="spellEnd"/>
      <w:r w:rsidRPr="00E672AC">
        <w:rPr>
          <w:color w:val="auto"/>
        </w:rPr>
        <w:t xml:space="preserve"> </w:t>
      </w:r>
      <w:proofErr w:type="spellStart"/>
      <w:r w:rsidRPr="00E672AC">
        <w:rPr>
          <w:color w:val="auto"/>
        </w:rPr>
        <w:t>kiểm</w:t>
      </w:r>
      <w:proofErr w:type="spellEnd"/>
      <w:r w:rsidRPr="00E672AC">
        <w:rPr>
          <w:color w:val="auto"/>
        </w:rPr>
        <w:t xml:space="preserve"> </w:t>
      </w:r>
      <w:proofErr w:type="spellStart"/>
      <w:r w:rsidRPr="00E672AC">
        <w:rPr>
          <w:color w:val="auto"/>
        </w:rPr>
        <w:t>thử</w:t>
      </w:r>
      <w:bookmarkEnd w:id="65"/>
      <w:proofErr w:type="spellEnd"/>
    </w:p>
    <w:p w14:paraId="47DEF25A" w14:textId="77777777" w:rsidR="00791CF7" w:rsidRPr="00791CF7" w:rsidRDefault="00791CF7" w:rsidP="00791CF7">
      <w:pPr>
        <w:rPr>
          <w:rFonts w:cs="Times New Roman"/>
          <w:sz w:val="28"/>
          <w:szCs w:val="28"/>
        </w:rPr>
      </w:pP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là</w:t>
      </w:r>
      <w:proofErr w:type="spellEnd"/>
      <w:r w:rsidRPr="00791CF7">
        <w:rPr>
          <w:rFonts w:cs="Times New Roman"/>
          <w:sz w:val="28"/>
          <w:szCs w:val="28"/>
        </w:rPr>
        <w:t xml:space="preserve"> </w:t>
      </w:r>
      <w:proofErr w:type="spellStart"/>
      <w:r w:rsidRPr="00791CF7">
        <w:rPr>
          <w:rFonts w:cs="Times New Roman"/>
          <w:sz w:val="28"/>
          <w:szCs w:val="28"/>
        </w:rPr>
        <w:t>bước</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đánh</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mức</w:t>
      </w:r>
      <w:proofErr w:type="spellEnd"/>
      <w:r w:rsidRPr="00791CF7">
        <w:rPr>
          <w:rFonts w:cs="Times New Roman"/>
          <w:sz w:val="28"/>
          <w:szCs w:val="28"/>
        </w:rPr>
        <w:t xml:space="preserve"> </w:t>
      </w:r>
      <w:proofErr w:type="spellStart"/>
      <w:r w:rsidRPr="00791CF7">
        <w:rPr>
          <w:rFonts w:cs="Times New Roman"/>
          <w:sz w:val="28"/>
          <w:szCs w:val="28"/>
        </w:rPr>
        <w:t>độ</w:t>
      </w:r>
      <w:proofErr w:type="spellEnd"/>
      <w:r w:rsidRPr="00791CF7">
        <w:rPr>
          <w:rFonts w:cs="Times New Roman"/>
          <w:sz w:val="28"/>
          <w:szCs w:val="28"/>
        </w:rPr>
        <w:t xml:space="preserve"> </w:t>
      </w:r>
      <w:proofErr w:type="spellStart"/>
      <w:r w:rsidRPr="00791CF7">
        <w:rPr>
          <w:rFonts w:cs="Times New Roman"/>
          <w:sz w:val="28"/>
          <w:szCs w:val="28"/>
        </w:rPr>
        <w:t>đáp</w:t>
      </w:r>
      <w:proofErr w:type="spellEnd"/>
      <w:r w:rsidRPr="00791CF7">
        <w:rPr>
          <w:rFonts w:cs="Times New Roman"/>
          <w:sz w:val="28"/>
          <w:szCs w:val="28"/>
        </w:rPr>
        <w:t xml:space="preserve"> </w:t>
      </w:r>
      <w:proofErr w:type="spellStart"/>
      <w:r w:rsidRPr="00791CF7">
        <w:rPr>
          <w:rFonts w:cs="Times New Roman"/>
          <w:sz w:val="28"/>
          <w:szCs w:val="28"/>
        </w:rPr>
        <w:t>ứng</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website </w:t>
      </w:r>
      <w:proofErr w:type="spellStart"/>
      <w:r w:rsidRPr="00791CF7">
        <w:rPr>
          <w:rFonts w:cs="Times New Roman"/>
          <w:sz w:val="28"/>
          <w:szCs w:val="28"/>
        </w:rPr>
        <w:t>trước</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đưa</w:t>
      </w:r>
      <w:proofErr w:type="spellEnd"/>
      <w:r w:rsidRPr="00791CF7">
        <w:rPr>
          <w:rFonts w:cs="Times New Roman"/>
          <w:sz w:val="28"/>
          <w:szCs w:val="28"/>
        </w:rPr>
        <w:t xml:space="preserve"> </w:t>
      </w:r>
      <w:proofErr w:type="spellStart"/>
      <w:r w:rsidRPr="00791CF7">
        <w:rPr>
          <w:rFonts w:cs="Times New Roman"/>
          <w:sz w:val="28"/>
          <w:szCs w:val="28"/>
        </w:rPr>
        <w:t>vào</w:t>
      </w:r>
      <w:proofErr w:type="spellEnd"/>
      <w:r w:rsidRPr="00791CF7">
        <w:rPr>
          <w:rFonts w:cs="Times New Roman"/>
          <w:sz w:val="28"/>
          <w:szCs w:val="28"/>
        </w:rPr>
        <w:t xml:space="preserve"> </w:t>
      </w:r>
      <w:proofErr w:type="spellStart"/>
      <w:r w:rsidRPr="00791CF7">
        <w:rPr>
          <w:rFonts w:cs="Times New Roman"/>
          <w:sz w:val="28"/>
          <w:szCs w:val="28"/>
        </w:rPr>
        <w:t>sử</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Đối</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đề</w:t>
      </w:r>
      <w:proofErr w:type="spellEnd"/>
      <w:r w:rsidRPr="00791CF7">
        <w:rPr>
          <w:rFonts w:cs="Times New Roman"/>
          <w:sz w:val="28"/>
          <w:szCs w:val="28"/>
        </w:rPr>
        <w:t xml:space="preserve"> </w:t>
      </w:r>
      <w:proofErr w:type="spellStart"/>
      <w:r w:rsidRPr="00791CF7">
        <w:rPr>
          <w:rFonts w:cs="Times New Roman"/>
          <w:sz w:val="28"/>
          <w:szCs w:val="28"/>
        </w:rPr>
        <w:t>tài</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cho</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trọ</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tập</w:t>
      </w:r>
      <w:proofErr w:type="spellEnd"/>
      <w:r w:rsidRPr="00791CF7">
        <w:rPr>
          <w:rFonts w:cs="Times New Roman"/>
          <w:sz w:val="28"/>
          <w:szCs w:val="28"/>
        </w:rPr>
        <w:t xml:space="preserve"> </w:t>
      </w:r>
      <w:proofErr w:type="spellStart"/>
      <w:r w:rsidRPr="00791CF7">
        <w:rPr>
          <w:rFonts w:cs="Times New Roman"/>
          <w:sz w:val="28"/>
          <w:szCs w:val="28"/>
        </w:rPr>
        <w:t>trung</w:t>
      </w:r>
      <w:proofErr w:type="spellEnd"/>
      <w:r w:rsidRPr="00791CF7">
        <w:rPr>
          <w:rFonts w:cs="Times New Roman"/>
          <w:sz w:val="28"/>
          <w:szCs w:val="28"/>
        </w:rPr>
        <w:t xml:space="preserve"> </w:t>
      </w:r>
      <w:proofErr w:type="spellStart"/>
      <w:r w:rsidRPr="00791CF7">
        <w:rPr>
          <w:rFonts w:cs="Times New Roman"/>
          <w:sz w:val="28"/>
          <w:szCs w:val="28"/>
        </w:rPr>
        <w:t>vào</w:t>
      </w:r>
      <w:proofErr w:type="spellEnd"/>
      <w:r w:rsidRPr="00791CF7">
        <w:rPr>
          <w:rFonts w:cs="Times New Roman"/>
          <w:sz w:val="28"/>
          <w:szCs w:val="28"/>
        </w:rPr>
        <w:t xml:space="preserve"> </w:t>
      </w: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web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mở</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hay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mà</w:t>
      </w:r>
      <w:proofErr w:type="spellEnd"/>
      <w:r w:rsidRPr="00791CF7">
        <w:rPr>
          <w:rFonts w:cs="Times New Roman"/>
          <w:sz w:val="28"/>
          <w:szCs w:val="28"/>
        </w:rPr>
        <w:t xml:space="preserve"> </w:t>
      </w:r>
      <w:proofErr w:type="spellStart"/>
      <w:r w:rsidRPr="00791CF7">
        <w:rPr>
          <w:rFonts w:cs="Times New Roman"/>
          <w:sz w:val="28"/>
          <w:szCs w:val="28"/>
        </w:rPr>
        <w:t>còn</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nhận</w:t>
      </w:r>
      <w:proofErr w:type="spellEnd"/>
      <w:r w:rsidRPr="00791CF7">
        <w:rPr>
          <w:rFonts w:cs="Times New Roman"/>
          <w:sz w:val="28"/>
          <w:szCs w:val="28"/>
        </w:rPr>
        <w:t xml:space="preserve"> </w:t>
      </w:r>
      <w:proofErr w:type="spellStart"/>
      <w:r w:rsidRPr="00791CF7">
        <w:rPr>
          <w:rFonts w:cs="Times New Roman"/>
          <w:sz w:val="28"/>
          <w:szCs w:val="28"/>
        </w:rPr>
        <w:t>tính</w:t>
      </w:r>
      <w:proofErr w:type="spellEnd"/>
      <w:r w:rsidRPr="00791CF7">
        <w:rPr>
          <w:rFonts w:cs="Times New Roman"/>
          <w:sz w:val="28"/>
          <w:szCs w:val="28"/>
        </w:rPr>
        <w:t xml:space="preserve"> </w:t>
      </w:r>
      <w:proofErr w:type="spellStart"/>
      <w:r w:rsidRPr="00791CF7">
        <w:rPr>
          <w:rFonts w:cs="Times New Roman"/>
          <w:sz w:val="28"/>
          <w:szCs w:val="28"/>
        </w:rPr>
        <w:t>chính</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sự</w:t>
      </w:r>
      <w:proofErr w:type="spellEnd"/>
      <w:r w:rsidRPr="00791CF7">
        <w:rPr>
          <w:rFonts w:cs="Times New Roman"/>
          <w:sz w:val="28"/>
          <w:szCs w:val="28"/>
        </w:rPr>
        <w:t xml:space="preserve"> </w:t>
      </w:r>
      <w:proofErr w:type="spellStart"/>
      <w:r w:rsidRPr="00791CF7">
        <w:rPr>
          <w:rFonts w:cs="Times New Roman"/>
          <w:sz w:val="28"/>
          <w:szCs w:val="28"/>
        </w:rPr>
        <w:t>nhất</w:t>
      </w:r>
      <w:proofErr w:type="spellEnd"/>
      <w:r w:rsidRPr="00791CF7">
        <w:rPr>
          <w:rFonts w:cs="Times New Roman"/>
          <w:sz w:val="28"/>
          <w:szCs w:val="28"/>
        </w:rPr>
        <w:t xml:space="preserve"> </w:t>
      </w:r>
      <w:proofErr w:type="spellStart"/>
      <w:r w:rsidRPr="00791CF7">
        <w:rPr>
          <w:rFonts w:cs="Times New Roman"/>
          <w:sz w:val="28"/>
          <w:szCs w:val="28"/>
        </w:rPr>
        <w:t>quán</w:t>
      </w:r>
      <w:proofErr w:type="spellEnd"/>
      <w:r w:rsidRPr="00791CF7">
        <w:rPr>
          <w:rFonts w:cs="Times New Roman"/>
          <w:sz w:val="28"/>
          <w:szCs w:val="28"/>
        </w:rPr>
        <w:t xml:space="preserve"> </w:t>
      </w:r>
      <w:proofErr w:type="spellStart"/>
      <w:r w:rsidRPr="00791CF7">
        <w:rPr>
          <w:rFonts w:cs="Times New Roman"/>
          <w:sz w:val="28"/>
          <w:szCs w:val="28"/>
        </w:rPr>
        <w:t>giữa</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w:t>
      </w:r>
      <w:proofErr w:type="spellStart"/>
      <w:r w:rsidRPr="00791CF7">
        <w:rPr>
          <w:rFonts w:cs="Times New Roman"/>
          <w:sz w:val="28"/>
          <w:szCs w:val="28"/>
        </w:rPr>
        <w:t>khả</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chối</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lệ</w:t>
      </w:r>
      <w:proofErr w:type="spellEnd"/>
      <w:r w:rsidRPr="00791CF7">
        <w:rPr>
          <w:rFonts w:cs="Times New Roman"/>
          <w:sz w:val="28"/>
          <w:szCs w:val="28"/>
        </w:rPr>
        <w:t>.</w:t>
      </w:r>
    </w:p>
    <w:p w14:paraId="4F04440E" w14:textId="77777777" w:rsidR="00791CF7" w:rsidRPr="00791CF7" w:rsidRDefault="00791CF7" w:rsidP="00791CF7">
      <w:pPr>
        <w:rPr>
          <w:rFonts w:cs="Times New Roman"/>
          <w:sz w:val="28"/>
          <w:szCs w:val="28"/>
        </w:rPr>
      </w:pPr>
      <w:proofErr w:type="spellStart"/>
      <w:r w:rsidRPr="00791CF7">
        <w:rPr>
          <w:rFonts w:cs="Times New Roman"/>
          <w:sz w:val="28"/>
          <w:szCs w:val="28"/>
        </w:rPr>
        <w:t>Mục</w:t>
      </w:r>
      <w:proofErr w:type="spellEnd"/>
      <w:r w:rsidRPr="00791CF7">
        <w:rPr>
          <w:rFonts w:cs="Times New Roman"/>
          <w:sz w:val="28"/>
          <w:szCs w:val="28"/>
        </w:rPr>
        <w:t xml:space="preserve"> </w:t>
      </w:r>
      <w:proofErr w:type="spellStart"/>
      <w:r w:rsidRPr="00791CF7">
        <w:rPr>
          <w:rFonts w:cs="Times New Roman"/>
          <w:sz w:val="28"/>
          <w:szCs w:val="28"/>
        </w:rPr>
        <w:t>tiêu</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gồm</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nhận</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chính</w:t>
      </w:r>
      <w:proofErr w:type="spellEnd"/>
      <w:r w:rsidRPr="00791CF7">
        <w:rPr>
          <w:rFonts w:cs="Times New Roman"/>
          <w:sz w:val="28"/>
          <w:szCs w:val="28"/>
        </w:rPr>
        <w:t xml:space="preserve"> </w:t>
      </w:r>
      <w:proofErr w:type="spellStart"/>
      <w:r w:rsidRPr="00791CF7">
        <w:rPr>
          <w:rFonts w:cs="Times New Roman"/>
          <w:sz w:val="28"/>
          <w:szCs w:val="28"/>
        </w:rPr>
        <w:t>hoạt</w:t>
      </w:r>
      <w:proofErr w:type="spellEnd"/>
      <w:r w:rsidRPr="00791CF7">
        <w:rPr>
          <w:rFonts w:cs="Times New Roman"/>
          <w:sz w:val="28"/>
          <w:szCs w:val="28"/>
        </w:rPr>
        <w:t xml:space="preserve"> </w:t>
      </w:r>
      <w:proofErr w:type="spellStart"/>
      <w:r w:rsidRPr="00791CF7">
        <w:rPr>
          <w:rFonts w:cs="Times New Roman"/>
          <w:sz w:val="28"/>
          <w:szCs w:val="28"/>
        </w:rPr>
        <w:t>động</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kế</w:t>
      </w:r>
      <w:proofErr w:type="spellEnd"/>
      <w:r w:rsidRPr="00791CF7">
        <w:rPr>
          <w:rFonts w:cs="Times New Roman"/>
          <w:sz w:val="28"/>
          <w:szCs w:val="28"/>
        </w:rPr>
        <w:t xml:space="preserve">, </w:t>
      </w:r>
      <w:proofErr w:type="spellStart"/>
      <w:r w:rsidRPr="00791CF7">
        <w:rPr>
          <w:rFonts w:cs="Times New Roman"/>
          <w:sz w:val="28"/>
          <w:szCs w:val="28"/>
        </w:rPr>
        <w:t>phát</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xử</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nghiệp</w:t>
      </w:r>
      <w:proofErr w:type="spellEnd"/>
      <w:r w:rsidRPr="00791CF7">
        <w:rPr>
          <w:rFonts w:cs="Times New Roman"/>
          <w:sz w:val="28"/>
          <w:szCs w:val="28"/>
        </w:rPr>
        <w:t xml:space="preserve"> </w:t>
      </w:r>
      <w:proofErr w:type="spellStart"/>
      <w:r w:rsidRPr="00791CF7">
        <w:rPr>
          <w:rFonts w:cs="Times New Roman"/>
          <w:sz w:val="28"/>
          <w:szCs w:val="28"/>
        </w:rPr>
        <w:t>vụ</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đánh</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khả</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xử</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tình</w:t>
      </w:r>
      <w:proofErr w:type="spellEnd"/>
      <w:r w:rsidRPr="00791CF7">
        <w:rPr>
          <w:rFonts w:cs="Times New Roman"/>
          <w:sz w:val="28"/>
          <w:szCs w:val="28"/>
        </w:rPr>
        <w:t xml:space="preserve"> </w:t>
      </w:r>
      <w:proofErr w:type="spellStart"/>
      <w:r w:rsidRPr="00791CF7">
        <w:rPr>
          <w:rFonts w:cs="Times New Roman"/>
          <w:sz w:val="28"/>
          <w:szCs w:val="28"/>
        </w:rPr>
        <w:t>huống</w:t>
      </w:r>
      <w:proofErr w:type="spellEnd"/>
      <w:r w:rsidRPr="00791CF7">
        <w:rPr>
          <w:rFonts w:cs="Times New Roman"/>
          <w:sz w:val="28"/>
          <w:szCs w:val="28"/>
        </w:rPr>
        <w:t xml:space="preserve"> </w:t>
      </w:r>
      <w:proofErr w:type="spellStart"/>
      <w:r w:rsidRPr="00791CF7">
        <w:rPr>
          <w:rFonts w:cs="Times New Roman"/>
          <w:sz w:val="28"/>
          <w:szCs w:val="28"/>
        </w:rPr>
        <w:t>ngoại</w:t>
      </w:r>
      <w:proofErr w:type="spellEnd"/>
      <w:r w:rsidRPr="00791CF7">
        <w:rPr>
          <w:rFonts w:cs="Times New Roman"/>
          <w:sz w:val="28"/>
          <w:szCs w:val="28"/>
        </w:rPr>
        <w:t xml:space="preserve"> </w:t>
      </w:r>
      <w:proofErr w:type="spellStart"/>
      <w:r w:rsidRPr="00791CF7">
        <w:rPr>
          <w:rFonts w:cs="Times New Roman"/>
          <w:sz w:val="28"/>
          <w:szCs w:val="28"/>
        </w:rPr>
        <w:t>lệ</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xem</w:t>
      </w:r>
      <w:proofErr w:type="spellEnd"/>
      <w:r w:rsidRPr="00791CF7">
        <w:rPr>
          <w:rFonts w:cs="Times New Roman"/>
          <w:sz w:val="28"/>
          <w:szCs w:val="28"/>
        </w:rPr>
        <w:t xml:space="preserve"> </w:t>
      </w:r>
      <w:proofErr w:type="spellStart"/>
      <w:r w:rsidRPr="00791CF7">
        <w:rPr>
          <w:rFonts w:cs="Times New Roman"/>
          <w:sz w:val="28"/>
          <w:szCs w:val="28"/>
        </w:rPr>
        <w:t>xét</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bản</w:t>
      </w:r>
      <w:proofErr w:type="spellEnd"/>
      <w:r w:rsidRPr="00791CF7">
        <w:rPr>
          <w:rFonts w:cs="Times New Roman"/>
          <w:sz w:val="28"/>
          <w:szCs w:val="28"/>
        </w:rPr>
        <w:t xml:space="preserve"> </w:t>
      </w:r>
      <w:proofErr w:type="spellStart"/>
      <w:r w:rsidRPr="00791CF7">
        <w:rPr>
          <w:rFonts w:cs="Times New Roman"/>
          <w:sz w:val="28"/>
          <w:szCs w:val="28"/>
        </w:rPr>
        <w:t>về</w:t>
      </w:r>
      <w:proofErr w:type="spellEnd"/>
      <w:r w:rsidRPr="00791CF7">
        <w:rPr>
          <w:rFonts w:cs="Times New Roman"/>
          <w:sz w:val="28"/>
          <w:szCs w:val="28"/>
        </w:rPr>
        <w:t xml:space="preserve"> </w:t>
      </w:r>
      <w:proofErr w:type="spellStart"/>
      <w:r w:rsidRPr="00791CF7">
        <w:rPr>
          <w:rFonts w:cs="Times New Roman"/>
          <w:sz w:val="28"/>
          <w:szCs w:val="28"/>
        </w:rPr>
        <w:t>bảo</w:t>
      </w:r>
      <w:proofErr w:type="spellEnd"/>
      <w:r w:rsidRPr="00791CF7">
        <w:rPr>
          <w:rFonts w:cs="Times New Roman"/>
          <w:sz w:val="28"/>
          <w:szCs w:val="28"/>
        </w:rPr>
        <w:t xml:space="preserve"> </w:t>
      </w:r>
      <w:proofErr w:type="spellStart"/>
      <w:r w:rsidRPr="00791CF7">
        <w:rPr>
          <w:rFonts w:cs="Times New Roman"/>
          <w:sz w:val="28"/>
          <w:szCs w:val="28"/>
        </w:rPr>
        <w:t>mật</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nhận</w:t>
      </w:r>
      <w:proofErr w:type="spellEnd"/>
      <w:r w:rsidRPr="00791CF7">
        <w:rPr>
          <w:rFonts w:cs="Times New Roman"/>
          <w:sz w:val="28"/>
          <w:szCs w:val="28"/>
        </w:rPr>
        <w:t xml:space="preserve"> </w:t>
      </w:r>
      <w:proofErr w:type="spellStart"/>
      <w:r w:rsidRPr="00791CF7">
        <w:rPr>
          <w:rFonts w:cs="Times New Roman"/>
          <w:sz w:val="28"/>
          <w:szCs w:val="28"/>
        </w:rPr>
        <w:t>rõ</w:t>
      </w:r>
      <w:proofErr w:type="spellEnd"/>
      <w:r w:rsidRPr="00791CF7">
        <w:rPr>
          <w:rFonts w:cs="Times New Roman"/>
          <w:sz w:val="28"/>
          <w:szCs w:val="28"/>
        </w:rPr>
        <w:t xml:space="preserve"> </w:t>
      </w:r>
      <w:proofErr w:type="spellStart"/>
      <w:r w:rsidRPr="00791CF7">
        <w:rPr>
          <w:rFonts w:cs="Times New Roman"/>
          <w:sz w:val="28"/>
          <w:szCs w:val="28"/>
        </w:rPr>
        <w:t>ràng</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làm</w:t>
      </w:r>
      <w:proofErr w:type="spellEnd"/>
      <w:r w:rsidRPr="00791CF7">
        <w:rPr>
          <w:rFonts w:cs="Times New Roman"/>
          <w:sz w:val="28"/>
          <w:szCs w:val="28"/>
        </w:rPr>
        <w:t xml:space="preserve"> </w:t>
      </w:r>
      <w:proofErr w:type="spellStart"/>
      <w:r w:rsidRPr="00791CF7">
        <w:rPr>
          <w:rFonts w:cs="Times New Roman"/>
          <w:sz w:val="28"/>
          <w:szCs w:val="28"/>
        </w:rPr>
        <w:t>căn</w:t>
      </w:r>
      <w:proofErr w:type="spellEnd"/>
      <w:r w:rsidRPr="00791CF7">
        <w:rPr>
          <w:rFonts w:cs="Times New Roman"/>
          <w:sz w:val="28"/>
          <w:szCs w:val="28"/>
        </w:rPr>
        <w:t xml:space="preserve"> </w:t>
      </w:r>
      <w:proofErr w:type="spellStart"/>
      <w:r w:rsidRPr="00791CF7">
        <w:rPr>
          <w:rFonts w:cs="Times New Roman"/>
          <w:sz w:val="28"/>
          <w:szCs w:val="28"/>
        </w:rPr>
        <w:t>cứ</w:t>
      </w:r>
      <w:proofErr w:type="spellEnd"/>
      <w:r w:rsidRPr="00791CF7">
        <w:rPr>
          <w:rFonts w:cs="Times New Roman"/>
          <w:sz w:val="28"/>
          <w:szCs w:val="28"/>
        </w:rPr>
        <w:t xml:space="preserve"> </w:t>
      </w:r>
      <w:proofErr w:type="spellStart"/>
      <w:r w:rsidRPr="00791CF7">
        <w:rPr>
          <w:rFonts w:cs="Times New Roman"/>
          <w:sz w:val="28"/>
          <w:szCs w:val="28"/>
        </w:rPr>
        <w:t>đánh</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chất</w:t>
      </w:r>
      <w:proofErr w:type="spellEnd"/>
      <w:r w:rsidRPr="00791CF7">
        <w:rPr>
          <w:rFonts w:cs="Times New Roman"/>
          <w:sz w:val="28"/>
          <w:szCs w:val="28"/>
        </w:rPr>
        <w:t xml:space="preserve"> </w:t>
      </w:r>
      <w:proofErr w:type="spellStart"/>
      <w:r w:rsidRPr="00791CF7">
        <w:rPr>
          <w:rFonts w:cs="Times New Roman"/>
          <w:sz w:val="28"/>
          <w:szCs w:val="28"/>
        </w:rPr>
        <w:t>lượng</w:t>
      </w:r>
      <w:proofErr w:type="spellEnd"/>
      <w:r w:rsidRPr="00791CF7">
        <w:rPr>
          <w:rFonts w:cs="Times New Roman"/>
          <w:sz w:val="28"/>
          <w:szCs w:val="28"/>
        </w:rPr>
        <w:t xml:space="preserve"> </w:t>
      </w:r>
      <w:proofErr w:type="spellStart"/>
      <w:r w:rsidRPr="00791CF7">
        <w:rPr>
          <w:rFonts w:cs="Times New Roman"/>
          <w:sz w:val="28"/>
          <w:szCs w:val="28"/>
        </w:rPr>
        <w:t>sản</w:t>
      </w:r>
      <w:proofErr w:type="spellEnd"/>
      <w:r w:rsidRPr="00791CF7">
        <w:rPr>
          <w:rFonts w:cs="Times New Roman"/>
          <w:sz w:val="28"/>
          <w:szCs w:val="28"/>
        </w:rPr>
        <w:t xml:space="preserve"> </w:t>
      </w:r>
      <w:proofErr w:type="spellStart"/>
      <w:r w:rsidRPr="00791CF7">
        <w:rPr>
          <w:rFonts w:cs="Times New Roman"/>
          <w:sz w:val="28"/>
          <w:szCs w:val="28"/>
        </w:rPr>
        <w:t>phẩm</w:t>
      </w:r>
      <w:proofErr w:type="spellEnd"/>
      <w:r w:rsidRPr="00791CF7">
        <w:rPr>
          <w:rFonts w:cs="Times New Roman"/>
          <w:sz w:val="28"/>
          <w:szCs w:val="28"/>
        </w:rPr>
        <w:t>.</w:t>
      </w:r>
    </w:p>
    <w:p w14:paraId="71B3B35C" w14:textId="77777777" w:rsidR="00791CF7" w:rsidRPr="00791CF7" w:rsidRDefault="00791CF7" w:rsidP="00791CF7">
      <w:pPr>
        <w:rPr>
          <w:rFonts w:cs="Times New Roman"/>
          <w:sz w:val="28"/>
          <w:szCs w:val="28"/>
        </w:rPr>
      </w:pP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khả</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w:t>
      </w:r>
      <w:proofErr w:type="spellStart"/>
      <w:r w:rsidRPr="00791CF7">
        <w:rPr>
          <w:rFonts w:cs="Times New Roman"/>
          <w:sz w:val="28"/>
          <w:szCs w:val="28"/>
        </w:rPr>
        <w:t>chủ</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w:t>
      </w:r>
    </w:p>
    <w:p w14:paraId="15F4CE4E" w14:textId="77777777" w:rsidR="00791CF7" w:rsidRPr="00791CF7" w:rsidRDefault="00791CF7" w:rsidP="00791CF7">
      <w:pPr>
        <w:rPr>
          <w:rFonts w:cs="Times New Roman"/>
          <w:sz w:val="28"/>
          <w:szCs w:val="28"/>
        </w:rPr>
      </w:pP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trọ</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từng</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w:t>
      </w:r>
    </w:p>
    <w:p w14:paraId="6B9B3FCE" w14:textId="77777777" w:rsidR="00791CF7" w:rsidRPr="00791CF7" w:rsidRDefault="00791CF7" w:rsidP="00791CF7">
      <w:pPr>
        <w:rPr>
          <w:rFonts w:cs="Times New Roman"/>
          <w:sz w:val="28"/>
          <w:szCs w:val="28"/>
        </w:rPr>
      </w:pP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 xml:space="preserve">, </w:t>
      </w:r>
      <w:proofErr w:type="spellStart"/>
      <w:r w:rsidRPr="00791CF7">
        <w:rPr>
          <w:rFonts w:cs="Times New Roman"/>
          <w:sz w:val="28"/>
          <w:szCs w:val="28"/>
        </w:rPr>
        <w:t>lọc</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w:t>
      </w:r>
    </w:p>
    <w:p w14:paraId="3DEBA7E4" w14:textId="77777777" w:rsidR="00791CF7" w:rsidRPr="00791CF7" w:rsidRDefault="00791CF7" w:rsidP="00791CF7">
      <w:pPr>
        <w:rPr>
          <w:rFonts w:cs="Times New Roman"/>
          <w:sz w:val="28"/>
          <w:szCs w:val="28"/>
        </w:rPr>
      </w:pPr>
      <w:proofErr w:type="spellStart"/>
      <w:r w:rsidRPr="00791CF7">
        <w:rPr>
          <w:rFonts w:cs="Times New Roman"/>
          <w:sz w:val="28"/>
          <w:szCs w:val="28"/>
        </w:rPr>
        <w:lastRenderedPageBreak/>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chi </w:t>
      </w:r>
      <w:proofErr w:type="spellStart"/>
      <w:r w:rsidRPr="00791CF7">
        <w:rPr>
          <w:rFonts w:cs="Times New Roman"/>
          <w:sz w:val="28"/>
          <w:szCs w:val="28"/>
        </w:rPr>
        <w:t>tiết</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đúng</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chọn</w:t>
      </w:r>
      <w:proofErr w:type="spellEnd"/>
      <w:r w:rsidRPr="00791CF7">
        <w:rPr>
          <w:rFonts w:cs="Times New Roman"/>
          <w:sz w:val="28"/>
          <w:szCs w:val="28"/>
        </w:rPr>
        <w:t xml:space="preserve"> hay </w:t>
      </w:r>
      <w:proofErr w:type="spellStart"/>
      <w:r w:rsidRPr="00791CF7">
        <w:rPr>
          <w:rFonts w:cs="Times New Roman"/>
          <w:sz w:val="28"/>
          <w:szCs w:val="28"/>
        </w:rPr>
        <w:t>không</w:t>
      </w:r>
      <w:proofErr w:type="spellEnd"/>
      <w:r w:rsidRPr="00791CF7">
        <w:rPr>
          <w:rFonts w:cs="Times New Roman"/>
          <w:sz w:val="28"/>
          <w:szCs w:val="28"/>
        </w:rPr>
        <w:t>.</w:t>
      </w:r>
    </w:p>
    <w:p w14:paraId="14949898" w14:textId="77777777" w:rsidR="00791CF7" w:rsidRPr="00791CF7" w:rsidRDefault="00791CF7" w:rsidP="00791CF7">
      <w:pPr>
        <w:rPr>
          <w:rFonts w:cs="Times New Roman"/>
          <w:sz w:val="28"/>
          <w:szCs w:val="28"/>
        </w:rPr>
      </w:pP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thêm</w:t>
      </w:r>
      <w:proofErr w:type="spellEnd"/>
      <w:r w:rsidRPr="00791CF7">
        <w:rPr>
          <w:rFonts w:cs="Times New Roman"/>
          <w:sz w:val="28"/>
          <w:szCs w:val="28"/>
        </w:rPr>
        <w:t xml:space="preserve"> </w:t>
      </w:r>
      <w:proofErr w:type="spellStart"/>
      <w:r w:rsidRPr="00791CF7">
        <w:rPr>
          <w:rFonts w:cs="Times New Roman"/>
          <w:sz w:val="28"/>
          <w:szCs w:val="28"/>
        </w:rPr>
        <w:t>mới</w:t>
      </w:r>
      <w:proofErr w:type="spellEnd"/>
      <w:r w:rsidRPr="00791CF7">
        <w:rPr>
          <w:rFonts w:cs="Times New Roman"/>
          <w:sz w:val="28"/>
          <w:szCs w:val="28"/>
        </w:rPr>
        <w:t xml:space="preserve">, </w:t>
      </w:r>
      <w:proofErr w:type="spellStart"/>
      <w:r w:rsidRPr="00791CF7">
        <w:rPr>
          <w:rFonts w:cs="Times New Roman"/>
          <w:sz w:val="28"/>
          <w:szCs w:val="28"/>
        </w:rPr>
        <w:t>chỉnh</w:t>
      </w:r>
      <w:proofErr w:type="spellEnd"/>
      <w:r w:rsidRPr="00791CF7">
        <w:rPr>
          <w:rFonts w:cs="Times New Roman"/>
          <w:sz w:val="28"/>
          <w:szCs w:val="28"/>
        </w:rPr>
        <w:t xml:space="preserve"> </w:t>
      </w:r>
      <w:proofErr w:type="spellStart"/>
      <w:r w:rsidRPr="00791CF7">
        <w:rPr>
          <w:rFonts w:cs="Times New Roman"/>
          <w:sz w:val="28"/>
          <w:szCs w:val="28"/>
        </w:rPr>
        <w:t>sửa</w:t>
      </w:r>
      <w:proofErr w:type="spellEnd"/>
      <w:r w:rsidRPr="00791CF7">
        <w:rPr>
          <w:rFonts w:cs="Times New Roman"/>
          <w:sz w:val="28"/>
          <w:szCs w:val="28"/>
        </w:rPr>
        <w:t xml:space="preserve">, </w:t>
      </w:r>
      <w:proofErr w:type="spellStart"/>
      <w:r w:rsidRPr="00791CF7">
        <w:rPr>
          <w:rFonts w:cs="Times New Roman"/>
          <w:sz w:val="28"/>
          <w:szCs w:val="28"/>
        </w:rPr>
        <w:t>xóa</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thái</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w:t>
      </w:r>
    </w:p>
    <w:p w14:paraId="23AEACA1" w14:textId="77777777" w:rsidR="00791CF7" w:rsidRPr="00791CF7" w:rsidRDefault="00791CF7" w:rsidP="00791CF7">
      <w:pPr>
        <w:rPr>
          <w:rFonts w:cs="Times New Roman"/>
          <w:sz w:val="28"/>
          <w:szCs w:val="28"/>
        </w:rPr>
      </w:pP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đăng</w:t>
      </w:r>
      <w:proofErr w:type="spellEnd"/>
      <w:r w:rsidRPr="00791CF7">
        <w:rPr>
          <w:rFonts w:cs="Times New Roman"/>
          <w:sz w:val="28"/>
          <w:szCs w:val="28"/>
        </w:rPr>
        <w:t xml:space="preserve"> </w:t>
      </w:r>
      <w:proofErr w:type="spellStart"/>
      <w:r w:rsidRPr="00791CF7">
        <w:rPr>
          <w:rFonts w:cs="Times New Roman"/>
          <w:sz w:val="28"/>
          <w:szCs w:val="28"/>
        </w:rPr>
        <w:t>nhập</w:t>
      </w:r>
      <w:proofErr w:type="spellEnd"/>
      <w:r w:rsidRPr="00791CF7">
        <w:rPr>
          <w:rFonts w:cs="Times New Roman"/>
          <w:sz w:val="28"/>
          <w:szCs w:val="28"/>
        </w:rPr>
        <w:t xml:space="preserve">, </w:t>
      </w:r>
      <w:proofErr w:type="spellStart"/>
      <w:r w:rsidRPr="00791CF7">
        <w:rPr>
          <w:rFonts w:cs="Times New Roman"/>
          <w:sz w:val="28"/>
          <w:szCs w:val="28"/>
        </w:rPr>
        <w:t>đăng</w:t>
      </w:r>
      <w:proofErr w:type="spellEnd"/>
      <w:r w:rsidRPr="00791CF7">
        <w:rPr>
          <w:rFonts w:cs="Times New Roman"/>
          <w:sz w:val="28"/>
          <w:szCs w:val="28"/>
        </w:rPr>
        <w:t xml:space="preserve"> </w:t>
      </w:r>
      <w:proofErr w:type="spellStart"/>
      <w:r w:rsidRPr="00791CF7">
        <w:rPr>
          <w:rFonts w:cs="Times New Roman"/>
          <w:sz w:val="28"/>
          <w:szCs w:val="28"/>
        </w:rPr>
        <w:t>xuất</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phân</w:t>
      </w:r>
      <w:proofErr w:type="spellEnd"/>
      <w:r w:rsidRPr="00791CF7">
        <w:rPr>
          <w:rFonts w:cs="Times New Roman"/>
          <w:sz w:val="28"/>
          <w:szCs w:val="28"/>
        </w:rPr>
        <w:t xml:space="preserve"> </w:t>
      </w:r>
      <w:proofErr w:type="spellStart"/>
      <w:r w:rsidRPr="00791CF7">
        <w:rPr>
          <w:rFonts w:cs="Times New Roman"/>
          <w:sz w:val="28"/>
          <w:szCs w:val="28"/>
        </w:rPr>
        <w:t>quyền</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này</w:t>
      </w:r>
      <w:proofErr w:type="spellEnd"/>
      <w:r w:rsidRPr="00791CF7">
        <w:rPr>
          <w:rFonts w:cs="Times New Roman"/>
          <w:sz w:val="28"/>
          <w:szCs w:val="28"/>
        </w:rPr>
        <w:t>.</w:t>
      </w:r>
    </w:p>
    <w:p w14:paraId="7F2152CF" w14:textId="77777777" w:rsidR="00791CF7" w:rsidRPr="00791CF7" w:rsidRDefault="00791CF7" w:rsidP="00791CF7">
      <w:pPr>
        <w:rPr>
          <w:rFonts w:cs="Times New Roman"/>
          <w:sz w:val="28"/>
          <w:szCs w:val="28"/>
        </w:rPr>
      </w:pP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bắt</w:t>
      </w:r>
      <w:proofErr w:type="spellEnd"/>
      <w:r w:rsidRPr="00791CF7">
        <w:rPr>
          <w:rFonts w:cs="Times New Roman"/>
          <w:sz w:val="28"/>
          <w:szCs w:val="28"/>
        </w:rPr>
        <w:t xml:space="preserve"> </w:t>
      </w:r>
      <w:proofErr w:type="spellStart"/>
      <w:r w:rsidRPr="00791CF7">
        <w:rPr>
          <w:rFonts w:cs="Times New Roman"/>
          <w:sz w:val="28"/>
          <w:szCs w:val="28"/>
        </w:rPr>
        <w:t>buộc</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dạng</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nhập</w:t>
      </w:r>
      <w:proofErr w:type="spellEnd"/>
      <w:r w:rsidRPr="00791CF7">
        <w:rPr>
          <w:rFonts w:cs="Times New Roman"/>
          <w:sz w:val="28"/>
          <w:szCs w:val="28"/>
        </w:rPr>
        <w:t xml:space="preserve"> </w:t>
      </w:r>
      <w:proofErr w:type="spellStart"/>
      <w:r w:rsidRPr="00791CF7">
        <w:rPr>
          <w:rFonts w:cs="Times New Roman"/>
          <w:sz w:val="28"/>
          <w:szCs w:val="28"/>
        </w:rPr>
        <w:t>sai</w:t>
      </w:r>
      <w:proofErr w:type="spellEnd"/>
      <w:r w:rsidRPr="00791CF7">
        <w:rPr>
          <w:rFonts w:cs="Times New Roman"/>
          <w:sz w:val="28"/>
          <w:szCs w:val="28"/>
        </w:rPr>
        <w:t>.</w:t>
      </w:r>
    </w:p>
    <w:p w14:paraId="3C72C37D" w14:textId="77777777" w:rsidR="00791CF7" w:rsidRPr="00791CF7" w:rsidRDefault="00791CF7" w:rsidP="00791CF7">
      <w:pPr>
        <w:rPr>
          <w:rFonts w:cs="Times New Roman"/>
          <w:sz w:val="28"/>
          <w:szCs w:val="28"/>
        </w:rPr>
      </w:pP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t>
      </w:r>
      <w:proofErr w:type="spellStart"/>
      <w:r w:rsidRPr="00791CF7">
        <w:rPr>
          <w:rFonts w:cs="Times New Roman"/>
          <w:sz w:val="28"/>
          <w:szCs w:val="28"/>
        </w:rPr>
        <w:t>những</w:t>
      </w:r>
      <w:proofErr w:type="spellEnd"/>
      <w:r w:rsidRPr="00791CF7">
        <w:rPr>
          <w:rFonts w:cs="Times New Roman"/>
          <w:sz w:val="28"/>
          <w:szCs w:val="28"/>
        </w:rPr>
        <w:t xml:space="preserve"> </w:t>
      </w:r>
      <w:proofErr w:type="spellStart"/>
      <w:r w:rsidRPr="00791CF7">
        <w:rPr>
          <w:rFonts w:cs="Times New Roman"/>
          <w:sz w:val="28"/>
          <w:szCs w:val="28"/>
        </w:rPr>
        <w:t>kích</w:t>
      </w:r>
      <w:proofErr w:type="spellEnd"/>
      <w:r w:rsidRPr="00791CF7">
        <w:rPr>
          <w:rFonts w:cs="Times New Roman"/>
          <w:sz w:val="28"/>
          <w:szCs w:val="28"/>
        </w:rPr>
        <w:t xml:space="preserve"> </w:t>
      </w:r>
      <w:proofErr w:type="spellStart"/>
      <w:r w:rsidRPr="00791CF7">
        <w:rPr>
          <w:rFonts w:cs="Times New Roman"/>
          <w:sz w:val="28"/>
          <w:szCs w:val="28"/>
        </w:rPr>
        <w:t>thước</w:t>
      </w:r>
      <w:proofErr w:type="spellEnd"/>
      <w:r w:rsidRPr="00791CF7">
        <w:rPr>
          <w:rFonts w:cs="Times New Roman"/>
          <w:sz w:val="28"/>
          <w:szCs w:val="28"/>
        </w:rPr>
        <w:t xml:space="preserve"> </w:t>
      </w:r>
      <w:proofErr w:type="spellStart"/>
      <w:r w:rsidRPr="00791CF7">
        <w:rPr>
          <w:rFonts w:cs="Times New Roman"/>
          <w:sz w:val="28"/>
          <w:szCs w:val="28"/>
        </w:rPr>
        <w:t>màn</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duyệt</w:t>
      </w:r>
      <w:proofErr w:type="spellEnd"/>
      <w:r w:rsidRPr="00791CF7">
        <w:rPr>
          <w:rFonts w:cs="Times New Roman"/>
          <w:sz w:val="28"/>
          <w:szCs w:val="28"/>
        </w:rPr>
        <w:t xml:space="preserve"> </w:t>
      </w:r>
      <w:proofErr w:type="spellStart"/>
      <w:r w:rsidRPr="00791CF7">
        <w:rPr>
          <w:rFonts w:cs="Times New Roman"/>
          <w:sz w:val="28"/>
          <w:szCs w:val="28"/>
        </w:rPr>
        <w:t>nằm</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phạm</w:t>
      </w:r>
      <w:proofErr w:type="spellEnd"/>
      <w:r w:rsidRPr="00791CF7">
        <w:rPr>
          <w:rFonts w:cs="Times New Roman"/>
          <w:sz w:val="28"/>
          <w:szCs w:val="28"/>
        </w:rPr>
        <w:t xml:space="preserve"> vi </w:t>
      </w:r>
      <w:proofErr w:type="spellStart"/>
      <w:r w:rsidRPr="00791CF7">
        <w:rPr>
          <w:rFonts w:cs="Times New Roman"/>
          <w:sz w:val="28"/>
          <w:szCs w:val="28"/>
        </w:rPr>
        <w:t>hỗ</w:t>
      </w:r>
      <w:proofErr w:type="spellEnd"/>
      <w:r w:rsidRPr="00791CF7">
        <w:rPr>
          <w:rFonts w:cs="Times New Roman"/>
          <w:sz w:val="28"/>
          <w:szCs w:val="28"/>
        </w:rPr>
        <w:t xml:space="preserve"> </w:t>
      </w:r>
      <w:proofErr w:type="spellStart"/>
      <w:r w:rsidRPr="00791CF7">
        <w:rPr>
          <w:rFonts w:cs="Times New Roman"/>
          <w:sz w:val="28"/>
          <w:szCs w:val="28"/>
        </w:rPr>
        <w:t>trợ</w:t>
      </w:r>
      <w:proofErr w:type="spellEnd"/>
      <w:r w:rsidRPr="00791CF7">
        <w:rPr>
          <w:rFonts w:cs="Times New Roman"/>
          <w:sz w:val="28"/>
          <w:szCs w:val="28"/>
        </w:rPr>
        <w:t>.</w:t>
      </w:r>
    </w:p>
    <w:p w14:paraId="19C268A8" w14:textId="77777777" w:rsidR="00791CF7" w:rsidRPr="00791CF7" w:rsidRDefault="00791CF7" w:rsidP="00791CF7">
      <w:pPr>
        <w:rPr>
          <w:rFonts w:cs="Times New Roman"/>
          <w:sz w:val="28"/>
          <w:szCs w:val="28"/>
        </w:rPr>
      </w:pP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bảo</w:t>
      </w:r>
      <w:proofErr w:type="spellEnd"/>
      <w:r w:rsidRPr="00791CF7">
        <w:rPr>
          <w:rFonts w:cs="Times New Roman"/>
          <w:sz w:val="28"/>
          <w:szCs w:val="28"/>
        </w:rPr>
        <w:t xml:space="preserve"> </w:t>
      </w:r>
      <w:proofErr w:type="spellStart"/>
      <w:r w:rsidRPr="00791CF7">
        <w:rPr>
          <w:rFonts w:cs="Times New Roman"/>
          <w:sz w:val="28"/>
          <w:szCs w:val="28"/>
        </w:rPr>
        <w:t>vệ</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xử</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đầu</w:t>
      </w:r>
      <w:proofErr w:type="spellEnd"/>
      <w:r w:rsidRPr="00791CF7">
        <w:rPr>
          <w:rFonts w:cs="Times New Roman"/>
          <w:sz w:val="28"/>
          <w:szCs w:val="28"/>
        </w:rPr>
        <w:t xml:space="preserve"> </w:t>
      </w:r>
      <w:proofErr w:type="spellStart"/>
      <w:r w:rsidRPr="00791CF7">
        <w:rPr>
          <w:rFonts w:cs="Times New Roman"/>
          <w:sz w:val="28"/>
          <w:szCs w:val="28"/>
        </w:rPr>
        <w:t>vào</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lệ</w:t>
      </w:r>
      <w:proofErr w:type="spellEnd"/>
      <w:r w:rsidRPr="00791CF7">
        <w:rPr>
          <w:rFonts w:cs="Times New Roman"/>
          <w:sz w:val="28"/>
          <w:szCs w:val="28"/>
        </w:rPr>
        <w:t>.</w:t>
      </w:r>
    </w:p>
    <w:p w14:paraId="5235AB21" w14:textId="77777777" w:rsidR="00791CF7" w:rsidRPr="00791CF7" w:rsidRDefault="00791CF7" w:rsidP="00791CF7">
      <w:pPr>
        <w:rPr>
          <w:rFonts w:cs="Times New Roman"/>
          <w:sz w:val="28"/>
          <w:szCs w:val="28"/>
        </w:rPr>
      </w:pP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từng</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sau</w:t>
      </w:r>
      <w:proofErr w:type="spellEnd"/>
      <w:r w:rsidRPr="00791CF7">
        <w:rPr>
          <w:rFonts w:cs="Times New Roman"/>
          <w:sz w:val="28"/>
          <w:szCs w:val="28"/>
        </w:rPr>
        <w:t xml:space="preserve"> </w:t>
      </w:r>
      <w:proofErr w:type="spellStart"/>
      <w:r w:rsidRPr="00791CF7">
        <w:rPr>
          <w:rFonts w:cs="Times New Roman"/>
          <w:sz w:val="28"/>
          <w:szCs w:val="28"/>
        </w:rPr>
        <w:t>đó</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tổng</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luồng</w:t>
      </w:r>
      <w:proofErr w:type="spellEnd"/>
      <w:r w:rsidRPr="00791CF7">
        <w:rPr>
          <w:rFonts w:cs="Times New Roman"/>
          <w:sz w:val="28"/>
          <w:szCs w:val="28"/>
        </w:rPr>
        <w:t xml:space="preserve"> </w:t>
      </w:r>
      <w:proofErr w:type="spellStart"/>
      <w:r w:rsidRPr="00791CF7">
        <w:rPr>
          <w:rFonts w:cs="Times New Roman"/>
          <w:sz w:val="28"/>
          <w:szCs w:val="28"/>
        </w:rPr>
        <w:t>sử</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Khi </w:t>
      </w:r>
      <w:proofErr w:type="spellStart"/>
      <w:r w:rsidRPr="00791CF7">
        <w:rPr>
          <w:rFonts w:cs="Times New Roman"/>
          <w:sz w:val="28"/>
          <w:szCs w:val="28"/>
        </w:rPr>
        <w:t>phát</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lại</w:t>
      </w:r>
      <w:proofErr w:type="spellEnd"/>
      <w:r w:rsidRPr="00791CF7">
        <w:rPr>
          <w:rFonts w:cs="Times New Roman"/>
          <w:sz w:val="28"/>
          <w:szCs w:val="28"/>
        </w:rPr>
        <w:t xml:space="preserve">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dẫn</w:t>
      </w:r>
      <w:proofErr w:type="spellEnd"/>
      <w:r w:rsidRPr="00791CF7">
        <w:rPr>
          <w:rFonts w:cs="Times New Roman"/>
          <w:sz w:val="28"/>
          <w:szCs w:val="28"/>
        </w:rPr>
        <w:t xml:space="preserve"> </w:t>
      </w:r>
      <w:proofErr w:type="spellStart"/>
      <w:r w:rsidRPr="00791CF7">
        <w:rPr>
          <w:rFonts w:cs="Times New Roman"/>
          <w:sz w:val="28"/>
          <w:szCs w:val="28"/>
        </w:rPr>
        <w:t>đến</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nhập</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mong</w:t>
      </w:r>
      <w:proofErr w:type="spellEnd"/>
      <w:r w:rsidRPr="00791CF7">
        <w:rPr>
          <w:rFonts w:cs="Times New Roman"/>
          <w:sz w:val="28"/>
          <w:szCs w:val="28"/>
        </w:rPr>
        <w:t xml:space="preserve"> </w:t>
      </w:r>
      <w:proofErr w:type="spellStart"/>
      <w:r w:rsidRPr="00791CF7">
        <w:rPr>
          <w:rFonts w:cs="Times New Roman"/>
          <w:sz w:val="28"/>
          <w:szCs w:val="28"/>
        </w:rPr>
        <w:t>đợi</w:t>
      </w:r>
      <w:proofErr w:type="spellEnd"/>
      <w:r w:rsidRPr="00791CF7">
        <w:rPr>
          <w:rFonts w:cs="Times New Roman"/>
          <w:sz w:val="28"/>
          <w:szCs w:val="28"/>
        </w:rPr>
        <w:t xml:space="preserve">. Sau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sửa</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lại</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liên</w:t>
      </w:r>
      <w:proofErr w:type="spellEnd"/>
      <w:r w:rsidRPr="00791CF7">
        <w:rPr>
          <w:rFonts w:cs="Times New Roman"/>
          <w:sz w:val="28"/>
          <w:szCs w:val="28"/>
        </w:rPr>
        <w:t xml:space="preserve"> </w:t>
      </w:r>
      <w:proofErr w:type="spellStart"/>
      <w:r w:rsidRPr="00791CF7">
        <w:rPr>
          <w:rFonts w:cs="Times New Roman"/>
          <w:sz w:val="28"/>
          <w:szCs w:val="28"/>
        </w:rPr>
        <w:t>quan</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nhận</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khắc</w:t>
      </w:r>
      <w:proofErr w:type="spellEnd"/>
      <w:r w:rsidRPr="00791CF7">
        <w:rPr>
          <w:rFonts w:cs="Times New Roman"/>
          <w:sz w:val="28"/>
          <w:szCs w:val="28"/>
        </w:rPr>
        <w:t xml:space="preserve"> </w:t>
      </w:r>
      <w:proofErr w:type="spellStart"/>
      <w:r w:rsidRPr="00791CF7">
        <w:rPr>
          <w:rFonts w:cs="Times New Roman"/>
          <w:sz w:val="28"/>
          <w:szCs w:val="28"/>
        </w:rPr>
        <w:t>phục</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gây</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hưởng</w:t>
      </w:r>
      <w:proofErr w:type="spellEnd"/>
      <w:r w:rsidRPr="00791CF7">
        <w:rPr>
          <w:rFonts w:cs="Times New Roman"/>
          <w:sz w:val="28"/>
          <w:szCs w:val="28"/>
        </w:rPr>
        <w:t xml:space="preserve"> </w:t>
      </w:r>
      <w:proofErr w:type="spellStart"/>
      <w:r w:rsidRPr="00791CF7">
        <w:rPr>
          <w:rFonts w:cs="Times New Roman"/>
          <w:sz w:val="28"/>
          <w:szCs w:val="28"/>
        </w:rPr>
        <w:t>đến</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khác</w:t>
      </w:r>
      <w:proofErr w:type="spellEnd"/>
      <w:r w:rsidRPr="00791CF7">
        <w:rPr>
          <w:rFonts w:cs="Times New Roman"/>
          <w:sz w:val="28"/>
          <w:szCs w:val="28"/>
        </w:rPr>
        <w:t>.</w:t>
      </w:r>
    </w:p>
    <w:p w14:paraId="6FF2F05F" w14:textId="77777777" w:rsidR="00791CF7" w:rsidRPr="00E672AC" w:rsidRDefault="00791CF7" w:rsidP="00E672AC">
      <w:pPr>
        <w:pStyle w:val="u3"/>
        <w:rPr>
          <w:color w:val="auto"/>
        </w:rPr>
      </w:pPr>
      <w:bookmarkStart w:id="66" w:name="_Toc243956288"/>
      <w:r w:rsidRPr="00E672AC">
        <w:rPr>
          <w:color w:val="auto"/>
        </w:rPr>
        <w:t xml:space="preserve">3.2.2. Các </w:t>
      </w:r>
      <w:proofErr w:type="spellStart"/>
      <w:r w:rsidRPr="00E672AC">
        <w:rPr>
          <w:color w:val="auto"/>
        </w:rPr>
        <w:t>trường</w:t>
      </w:r>
      <w:proofErr w:type="spellEnd"/>
      <w:r w:rsidRPr="00E672AC">
        <w:rPr>
          <w:color w:val="auto"/>
        </w:rPr>
        <w:t xml:space="preserve"> </w:t>
      </w:r>
      <w:proofErr w:type="spellStart"/>
      <w:r w:rsidRPr="00E672AC">
        <w:rPr>
          <w:color w:val="auto"/>
        </w:rPr>
        <w:t>hợp</w:t>
      </w:r>
      <w:proofErr w:type="spellEnd"/>
      <w:r w:rsidRPr="00E672AC">
        <w:rPr>
          <w:color w:val="auto"/>
        </w:rPr>
        <w:t xml:space="preserve"> </w:t>
      </w:r>
      <w:proofErr w:type="spellStart"/>
      <w:r w:rsidRPr="00E672AC">
        <w:rPr>
          <w:color w:val="auto"/>
        </w:rPr>
        <w:t>kiểm</w:t>
      </w:r>
      <w:proofErr w:type="spellEnd"/>
      <w:r w:rsidRPr="00E672AC">
        <w:rPr>
          <w:color w:val="auto"/>
        </w:rPr>
        <w:t xml:space="preserve"> </w:t>
      </w:r>
      <w:proofErr w:type="spellStart"/>
      <w:r w:rsidRPr="00E672AC">
        <w:rPr>
          <w:color w:val="auto"/>
        </w:rPr>
        <w:t>thử</w:t>
      </w:r>
      <w:bookmarkEnd w:id="66"/>
      <w:proofErr w:type="spellEnd"/>
    </w:p>
    <w:p w14:paraId="55FC4F1E" w14:textId="77777777" w:rsidR="00791CF7" w:rsidRPr="00791CF7" w:rsidRDefault="00791CF7" w:rsidP="00791CF7">
      <w:pPr>
        <w:rPr>
          <w:rFonts w:cs="Times New Roman"/>
          <w:sz w:val="28"/>
          <w:szCs w:val="28"/>
        </w:rPr>
      </w:pPr>
      <w:proofErr w:type="spellStart"/>
      <w:r w:rsidRPr="00791CF7">
        <w:rPr>
          <w:rFonts w:cs="Times New Roman"/>
          <w:sz w:val="28"/>
          <w:szCs w:val="28"/>
        </w:rPr>
        <w:t>Bảng</w:t>
      </w:r>
      <w:proofErr w:type="spellEnd"/>
      <w:r w:rsidRPr="00791CF7">
        <w:rPr>
          <w:rFonts w:cs="Times New Roman"/>
          <w:sz w:val="28"/>
          <w:szCs w:val="28"/>
        </w:rPr>
        <w:t xml:space="preserve"> </w:t>
      </w:r>
      <w:proofErr w:type="spellStart"/>
      <w:r w:rsidRPr="00791CF7">
        <w:rPr>
          <w:rFonts w:cs="Times New Roman"/>
          <w:sz w:val="28"/>
          <w:szCs w:val="28"/>
        </w:rPr>
        <w:t>dưới</w:t>
      </w:r>
      <w:proofErr w:type="spellEnd"/>
      <w:r w:rsidRPr="00791CF7">
        <w:rPr>
          <w:rFonts w:cs="Times New Roman"/>
          <w:sz w:val="28"/>
          <w:szCs w:val="28"/>
        </w:rPr>
        <w:t xml:space="preserve"> </w:t>
      </w:r>
      <w:proofErr w:type="spellStart"/>
      <w:r w:rsidRPr="00791CF7">
        <w:rPr>
          <w:rFonts w:cs="Times New Roman"/>
          <w:sz w:val="28"/>
          <w:szCs w:val="28"/>
        </w:rPr>
        <w:t>đây</w:t>
      </w:r>
      <w:proofErr w:type="spellEnd"/>
      <w:r w:rsidRPr="00791CF7">
        <w:rPr>
          <w:rFonts w:cs="Times New Roman"/>
          <w:sz w:val="28"/>
          <w:szCs w:val="28"/>
        </w:rPr>
        <w:t xml:space="preserve"> </w:t>
      </w:r>
      <w:proofErr w:type="spellStart"/>
      <w:r w:rsidRPr="00791CF7">
        <w:rPr>
          <w:rFonts w:cs="Times New Roman"/>
          <w:sz w:val="28"/>
          <w:szCs w:val="28"/>
        </w:rPr>
        <w:t>là</w:t>
      </w:r>
      <w:proofErr w:type="spellEnd"/>
      <w:r w:rsidRPr="00791CF7">
        <w:rPr>
          <w:rFonts w:cs="Times New Roman"/>
          <w:sz w:val="28"/>
          <w:szCs w:val="28"/>
        </w:rPr>
        <w:t xml:space="preserve"> </w:t>
      </w:r>
      <w:proofErr w:type="spellStart"/>
      <w:r w:rsidRPr="00791CF7">
        <w:rPr>
          <w:rFonts w:cs="Times New Roman"/>
          <w:sz w:val="28"/>
          <w:szCs w:val="28"/>
        </w:rPr>
        <w:t>kế</w:t>
      </w:r>
      <w:proofErr w:type="spellEnd"/>
      <w:r w:rsidRPr="00791CF7">
        <w:rPr>
          <w:rFonts w:cs="Times New Roman"/>
          <w:sz w:val="28"/>
          <w:szCs w:val="28"/>
        </w:rPr>
        <w:t xml:space="preserve"> </w:t>
      </w:r>
      <w:proofErr w:type="spellStart"/>
      <w:r w:rsidRPr="00791CF7">
        <w:rPr>
          <w:rFonts w:cs="Times New Roman"/>
          <w:sz w:val="28"/>
          <w:szCs w:val="28"/>
        </w:rPr>
        <w:t>hoạch</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đề</w:t>
      </w:r>
      <w:proofErr w:type="spellEnd"/>
      <w:r w:rsidRPr="00791CF7">
        <w:rPr>
          <w:rFonts w:cs="Times New Roman"/>
          <w:sz w:val="28"/>
          <w:szCs w:val="28"/>
        </w:rPr>
        <w:t xml:space="preserve"> </w:t>
      </w:r>
      <w:proofErr w:type="spellStart"/>
      <w:r w:rsidRPr="00791CF7">
        <w:rPr>
          <w:rFonts w:cs="Times New Roman"/>
          <w:sz w:val="28"/>
          <w:szCs w:val="28"/>
        </w:rPr>
        <w:t>xuất</w:t>
      </w:r>
      <w:proofErr w:type="spellEnd"/>
      <w:r w:rsidRPr="00791CF7">
        <w:rPr>
          <w:rFonts w:cs="Times New Roman"/>
          <w:sz w:val="28"/>
          <w:szCs w:val="28"/>
        </w:rPr>
        <w:t xml:space="preserve"> </w:t>
      </w:r>
      <w:proofErr w:type="spellStart"/>
      <w:r w:rsidRPr="00791CF7">
        <w:rPr>
          <w:rFonts w:cs="Times New Roman"/>
          <w:sz w:val="28"/>
          <w:szCs w:val="28"/>
        </w:rPr>
        <w:t>cho</w:t>
      </w:r>
      <w:proofErr w:type="spellEnd"/>
      <w:r w:rsidRPr="00791CF7">
        <w:rPr>
          <w:rFonts w:cs="Times New Roman"/>
          <w:sz w:val="28"/>
          <w:szCs w:val="28"/>
        </w:rPr>
        <w:t xml:space="preserve"> website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cho</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trọ</w:t>
      </w:r>
      <w:proofErr w:type="spellEnd"/>
      <w:r w:rsidRPr="00791CF7">
        <w:rPr>
          <w:rFonts w:cs="Times New Roman"/>
          <w:sz w:val="28"/>
          <w:szCs w:val="28"/>
        </w:rPr>
        <w:t xml:space="preserve">. Các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lựa</w:t>
      </w:r>
      <w:proofErr w:type="spellEnd"/>
      <w:r w:rsidRPr="00791CF7">
        <w:rPr>
          <w:rFonts w:cs="Times New Roman"/>
          <w:sz w:val="28"/>
          <w:szCs w:val="28"/>
        </w:rPr>
        <w:t xml:space="preserve"> </w:t>
      </w:r>
      <w:proofErr w:type="spellStart"/>
      <w:r w:rsidRPr="00791CF7">
        <w:rPr>
          <w:rFonts w:cs="Times New Roman"/>
          <w:sz w:val="28"/>
          <w:szCs w:val="28"/>
        </w:rPr>
        <w:t>chọn</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nhóm</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phổ</w:t>
      </w:r>
      <w:proofErr w:type="spellEnd"/>
      <w:r w:rsidRPr="00791CF7">
        <w:rPr>
          <w:rFonts w:cs="Times New Roman"/>
          <w:sz w:val="28"/>
          <w:szCs w:val="28"/>
        </w:rPr>
        <w:t xml:space="preserve"> </w:t>
      </w:r>
      <w:proofErr w:type="spellStart"/>
      <w:r w:rsidRPr="00791CF7">
        <w:rPr>
          <w:rFonts w:cs="Times New Roman"/>
          <w:sz w:val="28"/>
          <w:szCs w:val="28"/>
        </w:rPr>
        <w:t>biến</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Cột</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mong</w:t>
      </w:r>
      <w:proofErr w:type="spellEnd"/>
      <w:r w:rsidRPr="00791CF7">
        <w:rPr>
          <w:rFonts w:cs="Times New Roman"/>
          <w:sz w:val="28"/>
          <w:szCs w:val="28"/>
        </w:rPr>
        <w:t xml:space="preserve"> </w:t>
      </w:r>
      <w:proofErr w:type="spellStart"/>
      <w:r w:rsidRPr="00791CF7">
        <w:rPr>
          <w:rFonts w:cs="Times New Roman"/>
          <w:sz w:val="28"/>
          <w:szCs w:val="28"/>
        </w:rPr>
        <w:t>đợi</w:t>
      </w:r>
      <w:proofErr w:type="spellEnd"/>
      <w:r w:rsidRPr="00791CF7">
        <w:rPr>
          <w:rFonts w:cs="Times New Roman"/>
          <w:sz w:val="28"/>
          <w:szCs w:val="28"/>
        </w:rPr>
        <w:t xml:space="preserve"> </w:t>
      </w:r>
      <w:proofErr w:type="spellStart"/>
      <w:r w:rsidRPr="00791CF7">
        <w:rPr>
          <w:rFonts w:cs="Times New Roman"/>
          <w:sz w:val="28"/>
          <w:szCs w:val="28"/>
        </w:rPr>
        <w:t>mô</w:t>
      </w:r>
      <w:proofErr w:type="spellEnd"/>
      <w:r w:rsidRPr="00791CF7">
        <w:rPr>
          <w:rFonts w:cs="Times New Roman"/>
          <w:sz w:val="28"/>
          <w:szCs w:val="28"/>
        </w:rPr>
        <w:t xml:space="preserve"> </w:t>
      </w:r>
      <w:proofErr w:type="spellStart"/>
      <w:r w:rsidRPr="00791CF7">
        <w:rPr>
          <w:rFonts w:cs="Times New Roman"/>
          <w:sz w:val="28"/>
          <w:szCs w:val="28"/>
        </w:rPr>
        <w:t>tả</w:t>
      </w:r>
      <w:proofErr w:type="spellEnd"/>
      <w:r w:rsidRPr="00791CF7">
        <w:rPr>
          <w:rFonts w:cs="Times New Roman"/>
          <w:sz w:val="28"/>
          <w:szCs w:val="28"/>
        </w:rPr>
        <w:t xml:space="preserve"> </w:t>
      </w:r>
      <w:proofErr w:type="spellStart"/>
      <w:r w:rsidRPr="00791CF7">
        <w:rPr>
          <w:rFonts w:cs="Times New Roman"/>
          <w:sz w:val="28"/>
          <w:szCs w:val="28"/>
        </w:rPr>
        <w:t>hành</w:t>
      </w:r>
      <w:proofErr w:type="spellEnd"/>
      <w:r w:rsidRPr="00791CF7">
        <w:rPr>
          <w:rFonts w:cs="Times New Roman"/>
          <w:sz w:val="28"/>
          <w:szCs w:val="28"/>
        </w:rPr>
        <w:t xml:space="preserve"> vi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đạt</w:t>
      </w:r>
      <w:proofErr w:type="spellEnd"/>
      <w:r w:rsidRPr="00791CF7">
        <w:rPr>
          <w:rFonts w:cs="Times New Roman"/>
          <w:sz w:val="28"/>
          <w:szCs w:val="28"/>
        </w:rPr>
        <w:t xml:space="preserve">; </w:t>
      </w:r>
      <w:proofErr w:type="spellStart"/>
      <w:r w:rsidRPr="00791CF7">
        <w:rPr>
          <w:rFonts w:cs="Times New Roman"/>
          <w:sz w:val="28"/>
          <w:szCs w:val="28"/>
        </w:rPr>
        <w:t>cột</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thái</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bổ</w:t>
      </w:r>
      <w:proofErr w:type="spellEnd"/>
      <w:r w:rsidRPr="00791CF7">
        <w:rPr>
          <w:rFonts w:cs="Times New Roman"/>
          <w:sz w:val="28"/>
          <w:szCs w:val="28"/>
        </w:rPr>
        <w:t xml:space="preserve"> sung </w:t>
      </w:r>
      <w:proofErr w:type="spellStart"/>
      <w:r w:rsidRPr="00791CF7">
        <w:rPr>
          <w:rFonts w:cs="Times New Roman"/>
          <w:sz w:val="28"/>
          <w:szCs w:val="28"/>
        </w:rPr>
        <w:t>sau</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chạy</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website.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nào</w:t>
      </w:r>
      <w:proofErr w:type="spellEnd"/>
      <w:r w:rsidRPr="00791CF7">
        <w:rPr>
          <w:rFonts w:cs="Times New Roman"/>
          <w:sz w:val="28"/>
          <w:szCs w:val="28"/>
        </w:rPr>
        <w:t xml:space="preserve"> </w:t>
      </w:r>
      <w:proofErr w:type="spellStart"/>
      <w:r w:rsidRPr="00791CF7">
        <w:rPr>
          <w:rFonts w:cs="Times New Roman"/>
          <w:sz w:val="28"/>
          <w:szCs w:val="28"/>
        </w:rPr>
        <w:t>chưa</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triển</w:t>
      </w:r>
      <w:proofErr w:type="spellEnd"/>
      <w:r w:rsidRPr="00791CF7">
        <w:rPr>
          <w:rFonts w:cs="Times New Roman"/>
          <w:sz w:val="28"/>
          <w:szCs w:val="28"/>
        </w:rPr>
        <w:t xml:space="preserve"> </w:t>
      </w:r>
      <w:proofErr w:type="spellStart"/>
      <w:r w:rsidRPr="00791CF7">
        <w:rPr>
          <w:rFonts w:cs="Times New Roman"/>
          <w:sz w:val="28"/>
          <w:szCs w:val="28"/>
        </w:rPr>
        <w:t>khai</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đánh</w:t>
      </w:r>
      <w:proofErr w:type="spellEnd"/>
      <w:r w:rsidRPr="00791CF7">
        <w:rPr>
          <w:rFonts w:cs="Times New Roman"/>
          <w:sz w:val="28"/>
          <w:szCs w:val="28"/>
        </w:rPr>
        <w:t xml:space="preserve"> </w:t>
      </w:r>
      <w:proofErr w:type="spellStart"/>
      <w:r w:rsidRPr="00791CF7">
        <w:rPr>
          <w:rFonts w:cs="Times New Roman"/>
          <w:sz w:val="28"/>
          <w:szCs w:val="28"/>
        </w:rPr>
        <w:t>dấu</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áp</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điều</w:t>
      </w:r>
      <w:proofErr w:type="spellEnd"/>
      <w:r w:rsidRPr="00791CF7">
        <w:rPr>
          <w:rFonts w:cs="Times New Roman"/>
          <w:sz w:val="28"/>
          <w:szCs w:val="28"/>
        </w:rPr>
        <w:t xml:space="preserve"> </w:t>
      </w:r>
      <w:proofErr w:type="spellStart"/>
      <w:r w:rsidRPr="00791CF7">
        <w:rPr>
          <w:rFonts w:cs="Times New Roman"/>
          <w:sz w:val="28"/>
          <w:szCs w:val="28"/>
        </w:rPr>
        <w:t>chỉnh</w:t>
      </w:r>
      <w:proofErr w:type="spellEnd"/>
      <w:r w:rsidRPr="00791CF7">
        <w:rPr>
          <w:rFonts w:cs="Times New Roman"/>
          <w:sz w:val="28"/>
          <w:szCs w:val="28"/>
        </w:rPr>
        <w:t xml:space="preserve"> </w:t>
      </w:r>
      <w:proofErr w:type="spellStart"/>
      <w:r w:rsidRPr="00791CF7">
        <w:rPr>
          <w:rFonts w:cs="Times New Roman"/>
          <w:sz w:val="28"/>
          <w:szCs w:val="28"/>
        </w:rPr>
        <w:t>bảng</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phạm</w:t>
      </w:r>
      <w:proofErr w:type="spellEnd"/>
      <w:r w:rsidRPr="00791CF7">
        <w:rPr>
          <w:rFonts w:cs="Times New Roman"/>
          <w:sz w:val="28"/>
          <w:szCs w:val="28"/>
        </w:rPr>
        <w:t xml:space="preserve"> vi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r w:rsidRPr="00791CF7">
        <w:rPr>
          <w:rFonts w:cs="Times New Roman"/>
          <w:sz w:val="28"/>
          <w:szCs w:val="28"/>
        </w:rPr>
        <w: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872"/>
        <w:gridCol w:w="1872"/>
        <w:gridCol w:w="1872"/>
        <w:gridCol w:w="1872"/>
        <w:gridCol w:w="1872"/>
      </w:tblGrid>
      <w:tr w:rsidR="00791CF7" w:rsidRPr="00791CF7" w14:paraId="0FDCD91C"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4B740D3C" w14:textId="77777777" w:rsidR="00791CF7" w:rsidRPr="00791CF7" w:rsidRDefault="00791CF7" w:rsidP="00791CF7">
            <w:pPr>
              <w:rPr>
                <w:rFonts w:cs="Times New Roman"/>
                <w:sz w:val="28"/>
                <w:szCs w:val="28"/>
              </w:rPr>
            </w:pPr>
            <w:r w:rsidRPr="00791CF7">
              <w:rPr>
                <w:rFonts w:cs="Times New Roman"/>
                <w:sz w:val="28"/>
                <w:szCs w:val="28"/>
              </w:rPr>
              <w:t>STT</w:t>
            </w:r>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3E2CA0BF" w14:textId="77777777" w:rsidR="00791CF7" w:rsidRPr="00791CF7" w:rsidRDefault="00791CF7" w:rsidP="00791CF7">
            <w:pPr>
              <w:rPr>
                <w:rFonts w:cs="Times New Roman"/>
                <w:sz w:val="28"/>
                <w:szCs w:val="28"/>
              </w:rPr>
            </w:pPr>
            <w:proofErr w:type="spellStart"/>
            <w:r w:rsidRPr="00791CF7">
              <w:rPr>
                <w:rFonts w:cs="Times New Roman"/>
                <w:sz w:val="28"/>
                <w:szCs w:val="28"/>
              </w:rPr>
              <w:t>Nội</w:t>
            </w:r>
            <w:proofErr w:type="spellEnd"/>
            <w:r w:rsidRPr="00791CF7">
              <w:rPr>
                <w:rFonts w:cs="Times New Roman"/>
                <w:sz w:val="28"/>
                <w:szCs w:val="28"/>
              </w:rPr>
              <w:t xml:space="preserve"> dung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511F9315" w14:textId="77777777" w:rsidR="00791CF7" w:rsidRPr="00791CF7" w:rsidRDefault="00791CF7" w:rsidP="00791CF7">
            <w:pPr>
              <w:rPr>
                <w:rFonts w:cs="Times New Roman"/>
                <w:sz w:val="28"/>
                <w:szCs w:val="28"/>
              </w:rPr>
            </w:pP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435A6259" w14:textId="77777777" w:rsidR="00791CF7" w:rsidRPr="00791CF7" w:rsidRDefault="00791CF7" w:rsidP="00791CF7">
            <w:pPr>
              <w:rPr>
                <w:rFonts w:cs="Times New Roman"/>
                <w:sz w:val="28"/>
                <w:szCs w:val="28"/>
              </w:rPr>
            </w:pP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mong</w:t>
            </w:r>
            <w:proofErr w:type="spellEnd"/>
            <w:r w:rsidRPr="00791CF7">
              <w:rPr>
                <w:rFonts w:cs="Times New Roman"/>
                <w:sz w:val="28"/>
                <w:szCs w:val="28"/>
              </w:rPr>
              <w:t xml:space="preserve"> </w:t>
            </w:r>
            <w:proofErr w:type="spellStart"/>
            <w:r w:rsidRPr="00791CF7">
              <w:rPr>
                <w:rFonts w:cs="Times New Roman"/>
                <w:sz w:val="28"/>
                <w:szCs w:val="28"/>
              </w:rPr>
              <w:t>đợi</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7D7BC260" w14:textId="77777777" w:rsidR="00791CF7" w:rsidRPr="00791CF7" w:rsidRDefault="00791CF7" w:rsidP="00791CF7">
            <w:pPr>
              <w:rPr>
                <w:rFonts w:cs="Times New Roman"/>
                <w:sz w:val="28"/>
                <w:szCs w:val="28"/>
              </w:rPr>
            </w:pP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r w:rsidRPr="00791CF7">
              <w:rPr>
                <w:rFonts w:cs="Times New Roman"/>
                <w:sz w:val="28"/>
                <w:szCs w:val="28"/>
              </w:rPr>
              <w:t xml:space="preserve"> /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thái</w:t>
            </w:r>
            <w:proofErr w:type="spellEnd"/>
          </w:p>
        </w:tc>
      </w:tr>
      <w:tr w:rsidR="00791CF7" w:rsidRPr="00791CF7" w14:paraId="0CE99CD4"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2681C0F2" w14:textId="77777777" w:rsidR="00791CF7" w:rsidRPr="00791CF7" w:rsidRDefault="00791CF7" w:rsidP="00791CF7">
            <w:pPr>
              <w:rPr>
                <w:rFonts w:cs="Times New Roman"/>
                <w:sz w:val="28"/>
                <w:szCs w:val="28"/>
              </w:rPr>
            </w:pPr>
            <w:r w:rsidRPr="00791CF7">
              <w:rPr>
                <w:rFonts w:cs="Times New Roman"/>
                <w:sz w:val="28"/>
                <w:szCs w:val="28"/>
              </w:rPr>
              <w:t>1</w:t>
            </w:r>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5AD3B91D" w14:textId="77777777" w:rsidR="00791CF7" w:rsidRPr="00791CF7" w:rsidRDefault="00791CF7" w:rsidP="00791CF7">
            <w:pPr>
              <w:rPr>
                <w:rFonts w:cs="Times New Roman"/>
                <w:sz w:val="28"/>
                <w:szCs w:val="28"/>
              </w:rPr>
            </w:pP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w:t>
            </w:r>
            <w:proofErr w:type="spellStart"/>
            <w:r w:rsidRPr="00791CF7">
              <w:rPr>
                <w:rFonts w:cs="Times New Roman"/>
                <w:sz w:val="28"/>
                <w:szCs w:val="28"/>
              </w:rPr>
              <w:t>chủ</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07716607" w14:textId="77777777" w:rsidR="00791CF7" w:rsidRPr="00791CF7" w:rsidRDefault="00791CF7" w:rsidP="00791CF7">
            <w:pPr>
              <w:rPr>
                <w:rFonts w:cs="Times New Roman"/>
                <w:sz w:val="28"/>
                <w:szCs w:val="28"/>
              </w:rPr>
            </w:pPr>
            <w:proofErr w:type="spellStart"/>
            <w:r w:rsidRPr="00791CF7">
              <w:rPr>
                <w:rFonts w:cs="Times New Roman"/>
                <w:sz w:val="28"/>
                <w:szCs w:val="28"/>
              </w:rPr>
              <w:t>Mở</w:t>
            </w:r>
            <w:proofErr w:type="spellEnd"/>
            <w:r w:rsidRPr="00791CF7">
              <w:rPr>
                <w:rFonts w:cs="Times New Roman"/>
                <w:sz w:val="28"/>
                <w:szCs w:val="28"/>
              </w:rPr>
              <w:t xml:space="preserve"> </w:t>
            </w:r>
            <w:proofErr w:type="spellStart"/>
            <w:r w:rsidRPr="00791CF7">
              <w:rPr>
                <w:rFonts w:cs="Times New Roman"/>
                <w:sz w:val="28"/>
                <w:szCs w:val="28"/>
              </w:rPr>
              <w:t>địa</w:t>
            </w:r>
            <w:proofErr w:type="spellEnd"/>
            <w:r w:rsidRPr="00791CF7">
              <w:rPr>
                <w:rFonts w:cs="Times New Roman"/>
                <w:sz w:val="28"/>
                <w:szCs w:val="28"/>
              </w:rPr>
              <w:t xml:space="preserve"> </w:t>
            </w:r>
            <w:proofErr w:type="spellStart"/>
            <w:r w:rsidRPr="00791CF7">
              <w:rPr>
                <w:rFonts w:cs="Times New Roman"/>
                <w:sz w:val="28"/>
                <w:szCs w:val="28"/>
              </w:rPr>
              <w:t>chỉ</w:t>
            </w:r>
            <w:proofErr w:type="spellEnd"/>
            <w:r w:rsidRPr="00791CF7">
              <w:rPr>
                <w:rFonts w:cs="Times New Roman"/>
                <w:sz w:val="28"/>
                <w:szCs w:val="28"/>
              </w:rPr>
              <w:t xml:space="preserve"> website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lệ</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2463E1E0" w14:textId="77777777" w:rsidR="00791CF7" w:rsidRPr="00791CF7" w:rsidRDefault="00791CF7" w:rsidP="00791CF7">
            <w:pPr>
              <w:rPr>
                <w:rFonts w:cs="Times New Roman"/>
                <w:sz w:val="28"/>
                <w:szCs w:val="28"/>
              </w:rPr>
            </w:pPr>
            <w:r w:rsidRPr="00791CF7">
              <w:rPr>
                <w:rFonts w:cs="Times New Roman"/>
                <w:sz w:val="28"/>
                <w:szCs w:val="28"/>
              </w:rPr>
              <w:t xml:space="preserve">Trang </w:t>
            </w:r>
            <w:proofErr w:type="spellStart"/>
            <w:r w:rsidRPr="00791CF7">
              <w:rPr>
                <w:rFonts w:cs="Times New Roman"/>
                <w:sz w:val="28"/>
                <w:szCs w:val="28"/>
              </w:rPr>
              <w:t>chủ</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nghiêm</w:t>
            </w:r>
            <w:proofErr w:type="spellEnd"/>
            <w:r w:rsidRPr="00791CF7">
              <w:rPr>
                <w:rFonts w:cs="Times New Roman"/>
                <w:sz w:val="28"/>
                <w:szCs w:val="28"/>
              </w:rPr>
              <w:t xml:space="preserve"> </w:t>
            </w:r>
            <w:proofErr w:type="spellStart"/>
            <w:r w:rsidRPr="00791CF7">
              <w:rPr>
                <w:rFonts w:cs="Times New Roman"/>
                <w:sz w:val="28"/>
                <w:szCs w:val="28"/>
              </w:rPr>
              <w:t>trọng</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26DD2538" w14:textId="77777777" w:rsidR="00791CF7" w:rsidRPr="00791CF7" w:rsidRDefault="00791CF7" w:rsidP="00791CF7">
            <w:pPr>
              <w:rPr>
                <w:rFonts w:cs="Times New Roman"/>
                <w:sz w:val="28"/>
                <w:szCs w:val="28"/>
              </w:rPr>
            </w:pP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sau</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chạy</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p>
        </w:tc>
      </w:tr>
      <w:tr w:rsidR="00791CF7" w:rsidRPr="00791CF7" w14:paraId="798A6DFD"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79322F6D" w14:textId="77777777" w:rsidR="00791CF7" w:rsidRPr="00791CF7" w:rsidRDefault="00791CF7" w:rsidP="00791CF7">
            <w:pPr>
              <w:rPr>
                <w:rFonts w:cs="Times New Roman"/>
                <w:sz w:val="28"/>
                <w:szCs w:val="28"/>
              </w:rPr>
            </w:pPr>
            <w:r w:rsidRPr="00791CF7">
              <w:rPr>
                <w:rFonts w:cs="Times New Roman"/>
                <w:sz w:val="28"/>
                <w:szCs w:val="28"/>
              </w:rPr>
              <w:t>2</w:t>
            </w:r>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15527491" w14:textId="77777777" w:rsidR="00791CF7" w:rsidRPr="00791CF7" w:rsidRDefault="00791CF7" w:rsidP="00791CF7">
            <w:pPr>
              <w:rPr>
                <w:rFonts w:cs="Times New Roman"/>
                <w:sz w:val="28"/>
                <w:szCs w:val="28"/>
              </w:rPr>
            </w:pPr>
            <w:r w:rsidRPr="00791CF7">
              <w:rPr>
                <w:rFonts w:cs="Times New Roman"/>
                <w:sz w:val="28"/>
                <w:szCs w:val="28"/>
              </w:rPr>
              <w:t xml:space="preserve">Hiển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174E9DD8" w14:textId="77777777" w:rsidR="00791CF7" w:rsidRPr="00791CF7" w:rsidRDefault="00791CF7" w:rsidP="00791CF7">
            <w:pPr>
              <w:rPr>
                <w:rFonts w:cs="Times New Roman"/>
                <w:sz w:val="28"/>
                <w:szCs w:val="28"/>
              </w:rPr>
            </w:pPr>
            <w:proofErr w:type="spellStart"/>
            <w:r w:rsidRPr="00791CF7">
              <w:rPr>
                <w:rFonts w:cs="Times New Roman"/>
                <w:sz w:val="28"/>
                <w:szCs w:val="28"/>
              </w:rPr>
              <w:t>Mở</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trọ</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3E0A1FAA" w14:textId="77777777" w:rsidR="00791CF7" w:rsidRPr="00791CF7" w:rsidRDefault="00791CF7" w:rsidP="00791CF7">
            <w:pPr>
              <w:rPr>
                <w:rFonts w:cs="Times New Roman"/>
                <w:sz w:val="28"/>
                <w:szCs w:val="28"/>
              </w:rPr>
            </w:pPr>
            <w:r w:rsidRPr="00791CF7">
              <w:rPr>
                <w:rFonts w:cs="Times New Roman"/>
                <w:sz w:val="28"/>
                <w:szCs w:val="28"/>
              </w:rPr>
              <w:t xml:space="preserve">Các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bản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đúng</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256D9F71" w14:textId="77777777" w:rsidR="00791CF7" w:rsidRPr="00791CF7" w:rsidRDefault="00791CF7" w:rsidP="00791CF7">
            <w:pPr>
              <w:rPr>
                <w:rFonts w:cs="Times New Roman"/>
                <w:sz w:val="28"/>
                <w:szCs w:val="28"/>
              </w:rPr>
            </w:pP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sau</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chạy</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p>
        </w:tc>
      </w:tr>
      <w:tr w:rsidR="00791CF7" w:rsidRPr="00791CF7" w14:paraId="2CE9326D"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4EAA8F1A" w14:textId="77777777" w:rsidR="00791CF7" w:rsidRPr="00791CF7" w:rsidRDefault="00791CF7" w:rsidP="00791CF7">
            <w:pPr>
              <w:rPr>
                <w:rFonts w:cs="Times New Roman"/>
                <w:sz w:val="28"/>
                <w:szCs w:val="28"/>
              </w:rPr>
            </w:pPr>
            <w:r w:rsidRPr="00791CF7">
              <w:rPr>
                <w:rFonts w:cs="Times New Roman"/>
                <w:sz w:val="28"/>
                <w:szCs w:val="28"/>
              </w:rPr>
              <w:t>3</w:t>
            </w:r>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0040AC98" w14:textId="77777777" w:rsidR="00791CF7" w:rsidRPr="00791CF7" w:rsidRDefault="00791CF7" w:rsidP="00791CF7">
            <w:pPr>
              <w:rPr>
                <w:rFonts w:cs="Times New Roman"/>
                <w:sz w:val="28"/>
                <w:szCs w:val="28"/>
              </w:rPr>
            </w:pP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4C29F605" w14:textId="77777777" w:rsidR="00791CF7" w:rsidRPr="00791CF7" w:rsidRDefault="00791CF7" w:rsidP="00791CF7">
            <w:pPr>
              <w:rPr>
                <w:rFonts w:cs="Times New Roman"/>
                <w:sz w:val="28"/>
                <w:szCs w:val="28"/>
              </w:rPr>
            </w:pPr>
            <w:r w:rsidRPr="00791CF7">
              <w:rPr>
                <w:rFonts w:cs="Times New Roman"/>
                <w:sz w:val="28"/>
                <w:szCs w:val="28"/>
              </w:rPr>
              <w:t xml:space="preserve">Nhập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khóa</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00CFFD81" w14:textId="77777777" w:rsidR="00791CF7" w:rsidRPr="00791CF7" w:rsidRDefault="00791CF7" w:rsidP="00791CF7">
            <w:pPr>
              <w:rPr>
                <w:rFonts w:cs="Times New Roman"/>
                <w:sz w:val="28"/>
                <w:szCs w:val="28"/>
              </w:rPr>
            </w:pPr>
            <w:r w:rsidRPr="00791CF7">
              <w:rPr>
                <w:rFonts w:cs="Times New Roman"/>
                <w:sz w:val="28"/>
                <w:szCs w:val="28"/>
              </w:rPr>
              <w:t xml:space="preserve">Danh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trả</w:t>
            </w:r>
            <w:proofErr w:type="spellEnd"/>
            <w:r w:rsidRPr="00791CF7">
              <w:rPr>
                <w:rFonts w:cs="Times New Roman"/>
                <w:sz w:val="28"/>
                <w:szCs w:val="28"/>
              </w:rPr>
              <w:t xml:space="preserve"> </w:t>
            </w:r>
            <w:proofErr w:type="spellStart"/>
            <w:r w:rsidRPr="00791CF7">
              <w:rPr>
                <w:rFonts w:cs="Times New Roman"/>
                <w:sz w:val="28"/>
                <w:szCs w:val="28"/>
              </w:rPr>
              <w:t>về</w:t>
            </w:r>
            <w:proofErr w:type="spellEnd"/>
            <w:r w:rsidRPr="00791CF7">
              <w:rPr>
                <w:rFonts w:cs="Times New Roman"/>
                <w:sz w:val="28"/>
                <w:szCs w:val="28"/>
              </w:rPr>
              <w:t xml:space="preserve"> </w:t>
            </w:r>
            <w:proofErr w:type="spellStart"/>
            <w:r w:rsidRPr="00791CF7">
              <w:rPr>
                <w:rFonts w:cs="Times New Roman"/>
                <w:sz w:val="28"/>
                <w:szCs w:val="28"/>
              </w:rPr>
              <w:t>đúng</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lastRenderedPageBreak/>
              <w:t>phòng</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463CFE00" w14:textId="77777777" w:rsidR="00791CF7" w:rsidRPr="00791CF7" w:rsidRDefault="00791CF7" w:rsidP="00791CF7">
            <w:pPr>
              <w:rPr>
                <w:rFonts w:cs="Times New Roman"/>
                <w:sz w:val="28"/>
                <w:szCs w:val="28"/>
              </w:rPr>
            </w:pPr>
            <w:proofErr w:type="spellStart"/>
            <w:r w:rsidRPr="00791CF7">
              <w:rPr>
                <w:rFonts w:cs="Times New Roman"/>
                <w:sz w:val="28"/>
                <w:szCs w:val="28"/>
              </w:rPr>
              <w:lastRenderedPageBreak/>
              <w:t>Ghi</w:t>
            </w:r>
            <w:proofErr w:type="spellEnd"/>
            <w:r w:rsidRPr="00791CF7">
              <w:rPr>
                <w:rFonts w:cs="Times New Roman"/>
                <w:sz w:val="28"/>
                <w:szCs w:val="28"/>
              </w:rPr>
              <w:t xml:space="preserve"> </w:t>
            </w:r>
            <w:proofErr w:type="spellStart"/>
            <w:r w:rsidRPr="00791CF7">
              <w:rPr>
                <w:rFonts w:cs="Times New Roman"/>
                <w:sz w:val="28"/>
                <w:szCs w:val="28"/>
              </w:rPr>
              <w:t>sau</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chạy</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p>
        </w:tc>
      </w:tr>
      <w:tr w:rsidR="00791CF7" w:rsidRPr="00791CF7" w14:paraId="46A7611F"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0940382C" w14:textId="77777777" w:rsidR="00791CF7" w:rsidRPr="00791CF7" w:rsidRDefault="00791CF7" w:rsidP="00791CF7">
            <w:pPr>
              <w:rPr>
                <w:rFonts w:cs="Times New Roman"/>
                <w:sz w:val="28"/>
                <w:szCs w:val="28"/>
              </w:rPr>
            </w:pPr>
            <w:r w:rsidRPr="00791CF7">
              <w:rPr>
                <w:rFonts w:cs="Times New Roman"/>
                <w:sz w:val="28"/>
                <w:szCs w:val="28"/>
              </w:rPr>
              <w:t>4</w:t>
            </w:r>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7FB7A8C7" w14:textId="77777777" w:rsidR="00791CF7" w:rsidRPr="00791CF7" w:rsidRDefault="00791CF7" w:rsidP="00791CF7">
            <w:pPr>
              <w:rPr>
                <w:rFonts w:cs="Times New Roman"/>
                <w:sz w:val="28"/>
                <w:szCs w:val="28"/>
              </w:rPr>
            </w:pP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43D2CE5B" w14:textId="77777777" w:rsidR="00791CF7" w:rsidRPr="00791CF7" w:rsidRDefault="00791CF7" w:rsidP="00791CF7">
            <w:pPr>
              <w:rPr>
                <w:rFonts w:cs="Times New Roman"/>
                <w:sz w:val="28"/>
                <w:szCs w:val="28"/>
              </w:rPr>
            </w:pPr>
            <w:r w:rsidRPr="00791CF7">
              <w:rPr>
                <w:rFonts w:cs="Times New Roman"/>
                <w:sz w:val="28"/>
                <w:szCs w:val="28"/>
              </w:rPr>
              <w:t xml:space="preserve">Nhập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khóa</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tồn</w:t>
            </w:r>
            <w:proofErr w:type="spellEnd"/>
            <w:r w:rsidRPr="00791CF7">
              <w:rPr>
                <w:rFonts w:cs="Times New Roman"/>
                <w:sz w:val="28"/>
                <w:szCs w:val="28"/>
              </w:rPr>
              <w:t xml:space="preserve"> </w:t>
            </w:r>
            <w:proofErr w:type="spellStart"/>
            <w:r w:rsidRPr="00791CF7">
              <w:rPr>
                <w:rFonts w:cs="Times New Roman"/>
                <w:sz w:val="28"/>
                <w:szCs w:val="28"/>
              </w:rPr>
              <w:t>tại</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094360D7" w14:textId="77777777" w:rsidR="00791CF7" w:rsidRPr="00791CF7" w:rsidRDefault="00791CF7" w:rsidP="00791CF7">
            <w:pPr>
              <w:rPr>
                <w:rFonts w:cs="Times New Roman"/>
                <w:sz w:val="28"/>
                <w:szCs w:val="28"/>
              </w:rPr>
            </w:pPr>
            <w:r w:rsidRPr="00791CF7">
              <w:rPr>
                <w:rFonts w:cs="Times New Roman"/>
                <w:sz w:val="28"/>
                <w:szCs w:val="28"/>
              </w:rPr>
              <w:t xml:space="preserve">Website </w:t>
            </w:r>
            <w:proofErr w:type="spellStart"/>
            <w:r w:rsidRPr="00791CF7">
              <w:rPr>
                <w:rFonts w:cs="Times New Roman"/>
                <w:sz w:val="28"/>
                <w:szCs w:val="28"/>
              </w:rPr>
              <w:t>thông</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thấy</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78E6BB2B" w14:textId="77777777" w:rsidR="00791CF7" w:rsidRPr="00791CF7" w:rsidRDefault="00791CF7" w:rsidP="00791CF7">
            <w:pPr>
              <w:rPr>
                <w:rFonts w:cs="Times New Roman"/>
                <w:sz w:val="28"/>
                <w:szCs w:val="28"/>
              </w:rPr>
            </w:pP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sau</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chạy</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p>
        </w:tc>
      </w:tr>
      <w:tr w:rsidR="00791CF7" w:rsidRPr="00791CF7" w14:paraId="25759A45"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1E45CFE2" w14:textId="77777777" w:rsidR="00791CF7" w:rsidRPr="00791CF7" w:rsidRDefault="00791CF7" w:rsidP="00791CF7">
            <w:pPr>
              <w:rPr>
                <w:rFonts w:cs="Times New Roman"/>
                <w:sz w:val="28"/>
                <w:szCs w:val="28"/>
              </w:rPr>
            </w:pPr>
            <w:r w:rsidRPr="00791CF7">
              <w:rPr>
                <w:rFonts w:cs="Times New Roman"/>
                <w:sz w:val="28"/>
                <w:szCs w:val="28"/>
              </w:rPr>
              <w:t>5</w:t>
            </w:r>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7744E0F9" w14:textId="77777777" w:rsidR="00791CF7" w:rsidRPr="00791CF7" w:rsidRDefault="00791CF7" w:rsidP="00791CF7">
            <w:pPr>
              <w:rPr>
                <w:rFonts w:cs="Times New Roman"/>
                <w:sz w:val="28"/>
                <w:szCs w:val="28"/>
              </w:rPr>
            </w:pPr>
            <w:proofErr w:type="spellStart"/>
            <w:r w:rsidRPr="00791CF7">
              <w:rPr>
                <w:rFonts w:cs="Times New Roman"/>
                <w:sz w:val="28"/>
                <w:szCs w:val="28"/>
              </w:rPr>
              <w:t>Lọc</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tiêu</w:t>
            </w:r>
            <w:proofErr w:type="spellEnd"/>
            <w:r w:rsidRPr="00791CF7">
              <w:rPr>
                <w:rFonts w:cs="Times New Roman"/>
                <w:sz w:val="28"/>
                <w:szCs w:val="28"/>
              </w:rPr>
              <w:t xml:space="preserve"> </w:t>
            </w:r>
            <w:proofErr w:type="spellStart"/>
            <w:r w:rsidRPr="00791CF7">
              <w:rPr>
                <w:rFonts w:cs="Times New Roman"/>
                <w:sz w:val="28"/>
                <w:szCs w:val="28"/>
              </w:rPr>
              <w:t>chí</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2877A26D" w14:textId="77777777" w:rsidR="00791CF7" w:rsidRPr="00791CF7" w:rsidRDefault="00791CF7" w:rsidP="00791CF7">
            <w:pPr>
              <w:rPr>
                <w:rFonts w:cs="Times New Roman"/>
                <w:sz w:val="28"/>
                <w:szCs w:val="28"/>
              </w:rPr>
            </w:pPr>
            <w:proofErr w:type="spellStart"/>
            <w:r w:rsidRPr="00791CF7">
              <w:rPr>
                <w:rFonts w:cs="Times New Roman"/>
                <w:sz w:val="28"/>
                <w:szCs w:val="28"/>
              </w:rPr>
              <w:t>Chọn</w:t>
            </w:r>
            <w:proofErr w:type="spellEnd"/>
            <w:r w:rsidRPr="00791CF7">
              <w:rPr>
                <w:rFonts w:cs="Times New Roman"/>
                <w:sz w:val="28"/>
                <w:szCs w:val="28"/>
              </w:rPr>
              <w:t xml:space="preserve"> </w:t>
            </w:r>
            <w:proofErr w:type="spellStart"/>
            <w:r w:rsidRPr="00791CF7">
              <w:rPr>
                <w:rFonts w:cs="Times New Roman"/>
                <w:sz w:val="28"/>
                <w:szCs w:val="28"/>
              </w:rPr>
              <w:t>một</w:t>
            </w:r>
            <w:proofErr w:type="spellEnd"/>
            <w:r w:rsidRPr="00791CF7">
              <w:rPr>
                <w:rFonts w:cs="Times New Roman"/>
                <w:sz w:val="28"/>
                <w:szCs w:val="28"/>
              </w:rPr>
              <w:t xml:space="preserve"> </w:t>
            </w:r>
            <w:proofErr w:type="spellStart"/>
            <w:r w:rsidRPr="00791CF7">
              <w:rPr>
                <w:rFonts w:cs="Times New Roman"/>
                <w:sz w:val="28"/>
                <w:szCs w:val="28"/>
              </w:rPr>
              <w:t>tiêu</w:t>
            </w:r>
            <w:proofErr w:type="spellEnd"/>
            <w:r w:rsidRPr="00791CF7">
              <w:rPr>
                <w:rFonts w:cs="Times New Roman"/>
                <w:sz w:val="28"/>
                <w:szCs w:val="28"/>
              </w:rPr>
              <w:t xml:space="preserve"> </w:t>
            </w:r>
            <w:proofErr w:type="spellStart"/>
            <w:r w:rsidRPr="00791CF7">
              <w:rPr>
                <w:rFonts w:cs="Times New Roman"/>
                <w:sz w:val="28"/>
                <w:szCs w:val="28"/>
              </w:rPr>
              <w:t>chí</w:t>
            </w:r>
            <w:proofErr w:type="spellEnd"/>
            <w:r w:rsidRPr="00791CF7">
              <w:rPr>
                <w:rFonts w:cs="Times New Roman"/>
                <w:sz w:val="28"/>
                <w:szCs w:val="28"/>
              </w:rPr>
              <w:t xml:space="preserve"> </w:t>
            </w:r>
            <w:proofErr w:type="spellStart"/>
            <w:r w:rsidRPr="00791CF7">
              <w:rPr>
                <w:rFonts w:cs="Times New Roman"/>
                <w:sz w:val="28"/>
                <w:szCs w:val="28"/>
              </w:rPr>
              <w:t>đang</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hỗ</w:t>
            </w:r>
            <w:proofErr w:type="spellEnd"/>
            <w:r w:rsidRPr="00791CF7">
              <w:rPr>
                <w:rFonts w:cs="Times New Roman"/>
                <w:sz w:val="28"/>
                <w:szCs w:val="28"/>
              </w:rPr>
              <w:t xml:space="preserve"> </w:t>
            </w:r>
            <w:proofErr w:type="spellStart"/>
            <w:r w:rsidRPr="00791CF7">
              <w:rPr>
                <w:rFonts w:cs="Times New Roman"/>
                <w:sz w:val="28"/>
                <w:szCs w:val="28"/>
              </w:rPr>
              <w:t>trợ</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109EEDB7" w14:textId="77777777" w:rsidR="00791CF7" w:rsidRPr="00791CF7" w:rsidRDefault="00791CF7" w:rsidP="00791CF7">
            <w:pPr>
              <w:rPr>
                <w:rFonts w:cs="Times New Roman"/>
                <w:sz w:val="28"/>
                <w:szCs w:val="28"/>
              </w:rPr>
            </w:pP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lọc</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điều</w:t>
            </w:r>
            <w:proofErr w:type="spellEnd"/>
            <w:r w:rsidRPr="00791CF7">
              <w:rPr>
                <w:rFonts w:cs="Times New Roman"/>
                <w:sz w:val="28"/>
                <w:szCs w:val="28"/>
              </w:rPr>
              <w:t xml:space="preserve"> </w:t>
            </w:r>
            <w:proofErr w:type="spellStart"/>
            <w:r w:rsidRPr="00791CF7">
              <w:rPr>
                <w:rFonts w:cs="Times New Roman"/>
                <w:sz w:val="28"/>
                <w:szCs w:val="28"/>
              </w:rPr>
              <w:t>kiện</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chọn</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3C124F36" w14:textId="77777777" w:rsidR="00791CF7" w:rsidRPr="00791CF7" w:rsidRDefault="00791CF7" w:rsidP="00791CF7">
            <w:pPr>
              <w:rPr>
                <w:rFonts w:cs="Times New Roman"/>
                <w:sz w:val="28"/>
                <w:szCs w:val="28"/>
              </w:rPr>
            </w:pP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sau</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chạy</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p>
        </w:tc>
      </w:tr>
      <w:tr w:rsidR="00791CF7" w:rsidRPr="00791CF7" w14:paraId="3569DEE1"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2BABFFC4" w14:textId="77777777" w:rsidR="00791CF7" w:rsidRPr="00791CF7" w:rsidRDefault="00791CF7" w:rsidP="00791CF7">
            <w:pPr>
              <w:rPr>
                <w:rFonts w:cs="Times New Roman"/>
                <w:sz w:val="28"/>
                <w:szCs w:val="28"/>
              </w:rPr>
            </w:pPr>
            <w:r w:rsidRPr="00791CF7">
              <w:rPr>
                <w:rFonts w:cs="Times New Roman"/>
                <w:sz w:val="28"/>
                <w:szCs w:val="28"/>
              </w:rPr>
              <w:t>6</w:t>
            </w:r>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007FCC9C" w14:textId="77777777" w:rsidR="00791CF7" w:rsidRPr="00791CF7" w:rsidRDefault="00791CF7" w:rsidP="00791CF7">
            <w:pPr>
              <w:rPr>
                <w:rFonts w:cs="Times New Roman"/>
                <w:sz w:val="28"/>
                <w:szCs w:val="28"/>
              </w:rPr>
            </w:pPr>
            <w:r w:rsidRPr="00791CF7">
              <w:rPr>
                <w:rFonts w:cs="Times New Roman"/>
                <w:sz w:val="28"/>
                <w:szCs w:val="28"/>
              </w:rPr>
              <w:t xml:space="preserve">Xem chi </w:t>
            </w:r>
            <w:proofErr w:type="spellStart"/>
            <w:r w:rsidRPr="00791CF7">
              <w:rPr>
                <w:rFonts w:cs="Times New Roman"/>
                <w:sz w:val="28"/>
                <w:szCs w:val="28"/>
              </w:rPr>
              <w:t>tiết</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41D93E4F" w14:textId="77777777" w:rsidR="00791CF7" w:rsidRPr="00791CF7" w:rsidRDefault="00791CF7" w:rsidP="00791CF7">
            <w:pPr>
              <w:rPr>
                <w:rFonts w:cs="Times New Roman"/>
                <w:sz w:val="28"/>
                <w:szCs w:val="28"/>
              </w:rPr>
            </w:pPr>
            <w:proofErr w:type="spellStart"/>
            <w:r w:rsidRPr="00791CF7">
              <w:rPr>
                <w:rFonts w:cs="Times New Roman"/>
                <w:sz w:val="28"/>
                <w:szCs w:val="28"/>
              </w:rPr>
              <w:t>Chọn</w:t>
            </w:r>
            <w:proofErr w:type="spellEnd"/>
            <w:r w:rsidRPr="00791CF7">
              <w:rPr>
                <w:rFonts w:cs="Times New Roman"/>
                <w:sz w:val="28"/>
                <w:szCs w:val="28"/>
              </w:rPr>
              <w:t xml:space="preserve"> </w:t>
            </w:r>
            <w:proofErr w:type="spellStart"/>
            <w:r w:rsidRPr="00791CF7">
              <w:rPr>
                <w:rFonts w:cs="Times New Roman"/>
                <w:sz w:val="28"/>
                <w:szCs w:val="28"/>
              </w:rPr>
              <w:t>một</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46383B09" w14:textId="77777777" w:rsidR="00791CF7" w:rsidRPr="00791CF7" w:rsidRDefault="00791CF7" w:rsidP="00791CF7">
            <w:pPr>
              <w:rPr>
                <w:rFonts w:cs="Times New Roman"/>
                <w:sz w:val="28"/>
                <w:szCs w:val="28"/>
              </w:rPr>
            </w:pPr>
            <w:r w:rsidRPr="00791CF7">
              <w:rPr>
                <w:rFonts w:cs="Times New Roman"/>
                <w:sz w:val="28"/>
                <w:szCs w:val="28"/>
              </w:rPr>
              <w:t xml:space="preserve">Trang chi </w:t>
            </w:r>
            <w:proofErr w:type="spellStart"/>
            <w:r w:rsidRPr="00791CF7">
              <w:rPr>
                <w:rFonts w:cs="Times New Roman"/>
                <w:sz w:val="28"/>
                <w:szCs w:val="28"/>
              </w:rPr>
              <w:t>tiết</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đúng</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phòng</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763DA182" w14:textId="77777777" w:rsidR="00791CF7" w:rsidRPr="00791CF7" w:rsidRDefault="00791CF7" w:rsidP="00791CF7">
            <w:pPr>
              <w:rPr>
                <w:rFonts w:cs="Times New Roman"/>
                <w:sz w:val="28"/>
                <w:szCs w:val="28"/>
              </w:rPr>
            </w:pP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sau</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chạy</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p>
        </w:tc>
      </w:tr>
      <w:tr w:rsidR="00791CF7" w:rsidRPr="00791CF7" w14:paraId="54543C21"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399831E2" w14:textId="77777777" w:rsidR="00791CF7" w:rsidRPr="00791CF7" w:rsidRDefault="00791CF7" w:rsidP="00791CF7">
            <w:pPr>
              <w:rPr>
                <w:rFonts w:cs="Times New Roman"/>
                <w:sz w:val="28"/>
                <w:szCs w:val="28"/>
              </w:rPr>
            </w:pPr>
            <w:r w:rsidRPr="00791CF7">
              <w:rPr>
                <w:rFonts w:cs="Times New Roman"/>
                <w:sz w:val="28"/>
                <w:szCs w:val="28"/>
              </w:rPr>
              <w:t>7</w:t>
            </w:r>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1EBE8445" w14:textId="77777777" w:rsidR="00791CF7" w:rsidRPr="00791CF7" w:rsidRDefault="00791CF7" w:rsidP="00791CF7">
            <w:pPr>
              <w:rPr>
                <w:rFonts w:cs="Times New Roman"/>
                <w:sz w:val="28"/>
                <w:szCs w:val="28"/>
              </w:rPr>
            </w:pPr>
            <w:proofErr w:type="spellStart"/>
            <w:r w:rsidRPr="00791CF7">
              <w:rPr>
                <w:rFonts w:cs="Times New Roman"/>
                <w:sz w:val="28"/>
                <w:szCs w:val="28"/>
              </w:rPr>
              <w:t>Mở</w:t>
            </w:r>
            <w:proofErr w:type="spellEnd"/>
            <w:r w:rsidRPr="00791CF7">
              <w:rPr>
                <w:rFonts w:cs="Times New Roman"/>
                <w:sz w:val="28"/>
                <w:szCs w:val="28"/>
              </w:rPr>
              <w:t xml:space="preserve"> </w:t>
            </w:r>
            <w:proofErr w:type="spellStart"/>
            <w:r w:rsidRPr="00791CF7">
              <w:rPr>
                <w:rFonts w:cs="Times New Roman"/>
                <w:sz w:val="28"/>
                <w:szCs w:val="28"/>
              </w:rPr>
              <w:t>mã</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tồn</w:t>
            </w:r>
            <w:proofErr w:type="spellEnd"/>
            <w:r w:rsidRPr="00791CF7">
              <w:rPr>
                <w:rFonts w:cs="Times New Roman"/>
                <w:sz w:val="28"/>
                <w:szCs w:val="28"/>
              </w:rPr>
              <w:t xml:space="preserve"> </w:t>
            </w:r>
            <w:proofErr w:type="spellStart"/>
            <w:r w:rsidRPr="00791CF7">
              <w:rPr>
                <w:rFonts w:cs="Times New Roman"/>
                <w:sz w:val="28"/>
                <w:szCs w:val="28"/>
              </w:rPr>
              <w:t>tại</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0DE50464" w14:textId="77777777" w:rsidR="00791CF7" w:rsidRPr="00791CF7" w:rsidRDefault="00791CF7" w:rsidP="00791CF7">
            <w:pPr>
              <w:rPr>
                <w:rFonts w:cs="Times New Roman"/>
                <w:sz w:val="28"/>
                <w:szCs w:val="28"/>
              </w:rPr>
            </w:pP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đường</w:t>
            </w:r>
            <w:proofErr w:type="spellEnd"/>
            <w:r w:rsidRPr="00791CF7">
              <w:rPr>
                <w:rFonts w:cs="Times New Roman"/>
                <w:sz w:val="28"/>
                <w:szCs w:val="28"/>
              </w:rPr>
              <w:t xml:space="preserve"> </w:t>
            </w:r>
            <w:proofErr w:type="spellStart"/>
            <w:r w:rsidRPr="00791CF7">
              <w:rPr>
                <w:rFonts w:cs="Times New Roman"/>
                <w:sz w:val="28"/>
                <w:szCs w:val="28"/>
              </w:rPr>
              <w:t>dẫn</w:t>
            </w:r>
            <w:proofErr w:type="spellEnd"/>
            <w:r w:rsidRPr="00791CF7">
              <w:rPr>
                <w:rFonts w:cs="Times New Roman"/>
                <w:sz w:val="28"/>
                <w:szCs w:val="28"/>
              </w:rPr>
              <w:t xml:space="preserve"> </w:t>
            </w:r>
            <w:proofErr w:type="spellStart"/>
            <w:r w:rsidRPr="00791CF7">
              <w:rPr>
                <w:rFonts w:cs="Times New Roman"/>
                <w:sz w:val="28"/>
                <w:szCs w:val="28"/>
              </w:rPr>
              <w:t>chứa</w:t>
            </w:r>
            <w:proofErr w:type="spellEnd"/>
            <w:r w:rsidRPr="00791CF7">
              <w:rPr>
                <w:rFonts w:cs="Times New Roman"/>
                <w:sz w:val="28"/>
                <w:szCs w:val="28"/>
              </w:rPr>
              <w:t xml:space="preserve"> </w:t>
            </w:r>
            <w:proofErr w:type="spellStart"/>
            <w:r w:rsidRPr="00791CF7">
              <w:rPr>
                <w:rFonts w:cs="Times New Roman"/>
                <w:sz w:val="28"/>
                <w:szCs w:val="28"/>
              </w:rPr>
              <w:t>mã</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lệ</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25E62215" w14:textId="77777777" w:rsidR="00791CF7" w:rsidRPr="00791CF7" w:rsidRDefault="00791CF7" w:rsidP="00791CF7">
            <w:pPr>
              <w:rPr>
                <w:rFonts w:cs="Times New Roman"/>
                <w:sz w:val="28"/>
                <w:szCs w:val="28"/>
              </w:rPr>
            </w:pPr>
            <w:r w:rsidRPr="00791CF7">
              <w:rPr>
                <w:rFonts w:cs="Times New Roman"/>
                <w:sz w:val="28"/>
                <w:szCs w:val="28"/>
              </w:rPr>
              <w:t xml:space="preserve">Website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phát</w:t>
            </w:r>
            <w:proofErr w:type="spellEnd"/>
            <w:r w:rsidRPr="00791CF7">
              <w:rPr>
                <w:rFonts w:cs="Times New Roman"/>
                <w:sz w:val="28"/>
                <w:szCs w:val="28"/>
              </w:rPr>
              <w:t xml:space="preserve"> </w:t>
            </w:r>
            <w:proofErr w:type="spellStart"/>
            <w:r w:rsidRPr="00791CF7">
              <w:rPr>
                <w:rFonts w:cs="Times New Roman"/>
                <w:sz w:val="28"/>
                <w:szCs w:val="28"/>
              </w:rPr>
              <w:t>sinh</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nghiêm</w:t>
            </w:r>
            <w:proofErr w:type="spellEnd"/>
            <w:r w:rsidRPr="00791CF7">
              <w:rPr>
                <w:rFonts w:cs="Times New Roman"/>
                <w:sz w:val="28"/>
                <w:szCs w:val="28"/>
              </w:rPr>
              <w:t xml:space="preserve"> </w:t>
            </w:r>
            <w:proofErr w:type="spellStart"/>
            <w:r w:rsidRPr="00791CF7">
              <w:rPr>
                <w:rFonts w:cs="Times New Roman"/>
                <w:sz w:val="28"/>
                <w:szCs w:val="28"/>
              </w:rPr>
              <w:t>trọng</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08B64A7C" w14:textId="77777777" w:rsidR="00791CF7" w:rsidRPr="00791CF7" w:rsidRDefault="00791CF7" w:rsidP="00791CF7">
            <w:pPr>
              <w:rPr>
                <w:rFonts w:cs="Times New Roman"/>
                <w:sz w:val="28"/>
                <w:szCs w:val="28"/>
              </w:rPr>
            </w:pP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sau</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chạy</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p>
        </w:tc>
      </w:tr>
      <w:tr w:rsidR="00791CF7" w:rsidRPr="00791CF7" w14:paraId="264273A1"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3E93A9F6" w14:textId="77777777" w:rsidR="00791CF7" w:rsidRPr="00791CF7" w:rsidRDefault="00791CF7" w:rsidP="00791CF7">
            <w:pPr>
              <w:rPr>
                <w:rFonts w:cs="Times New Roman"/>
                <w:sz w:val="28"/>
                <w:szCs w:val="28"/>
              </w:rPr>
            </w:pPr>
            <w:r w:rsidRPr="00791CF7">
              <w:rPr>
                <w:rFonts w:cs="Times New Roman"/>
                <w:sz w:val="28"/>
                <w:szCs w:val="28"/>
              </w:rPr>
              <w:t>8</w:t>
            </w:r>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41EC1264" w14:textId="77777777" w:rsidR="00791CF7" w:rsidRPr="00791CF7" w:rsidRDefault="00791CF7" w:rsidP="00791CF7">
            <w:pPr>
              <w:rPr>
                <w:rFonts w:cs="Times New Roman"/>
                <w:sz w:val="28"/>
                <w:szCs w:val="28"/>
              </w:rPr>
            </w:pPr>
            <w:proofErr w:type="spellStart"/>
            <w:r w:rsidRPr="00791CF7">
              <w:rPr>
                <w:rFonts w:cs="Times New Roman"/>
                <w:sz w:val="28"/>
                <w:szCs w:val="28"/>
              </w:rPr>
              <w:t>Đăng</w:t>
            </w:r>
            <w:proofErr w:type="spellEnd"/>
            <w:r w:rsidRPr="00791CF7">
              <w:rPr>
                <w:rFonts w:cs="Times New Roman"/>
                <w:sz w:val="28"/>
                <w:szCs w:val="28"/>
              </w:rPr>
              <w:t xml:space="preserve"> </w:t>
            </w:r>
            <w:proofErr w:type="spellStart"/>
            <w:r w:rsidRPr="00791CF7">
              <w:rPr>
                <w:rFonts w:cs="Times New Roman"/>
                <w:sz w:val="28"/>
                <w:szCs w:val="28"/>
              </w:rPr>
              <w:t>nhập</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lệ</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188A5FDF" w14:textId="77777777" w:rsidR="00791CF7" w:rsidRPr="00791CF7" w:rsidRDefault="00791CF7" w:rsidP="00791CF7">
            <w:pPr>
              <w:rPr>
                <w:rFonts w:cs="Times New Roman"/>
                <w:sz w:val="28"/>
                <w:szCs w:val="28"/>
              </w:rPr>
            </w:pPr>
            <w:r w:rsidRPr="00791CF7">
              <w:rPr>
                <w:rFonts w:cs="Times New Roman"/>
                <w:sz w:val="28"/>
                <w:szCs w:val="28"/>
              </w:rPr>
              <w:t xml:space="preserve">Nhập </w:t>
            </w:r>
            <w:proofErr w:type="spellStart"/>
            <w:r w:rsidRPr="00791CF7">
              <w:rPr>
                <w:rFonts w:cs="Times New Roman"/>
                <w:sz w:val="28"/>
                <w:szCs w:val="28"/>
              </w:rPr>
              <w:t>tài</w:t>
            </w:r>
            <w:proofErr w:type="spellEnd"/>
            <w:r w:rsidRPr="00791CF7">
              <w:rPr>
                <w:rFonts w:cs="Times New Roman"/>
                <w:sz w:val="28"/>
                <w:szCs w:val="28"/>
              </w:rPr>
              <w:t xml:space="preserve"> </w:t>
            </w:r>
            <w:proofErr w:type="spellStart"/>
            <w:r w:rsidRPr="00791CF7">
              <w:rPr>
                <w:rFonts w:cs="Times New Roman"/>
                <w:sz w:val="28"/>
                <w:szCs w:val="28"/>
              </w:rPr>
              <w:t>khoản</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mật</w:t>
            </w:r>
            <w:proofErr w:type="spellEnd"/>
            <w:r w:rsidRPr="00791CF7">
              <w:rPr>
                <w:rFonts w:cs="Times New Roman"/>
                <w:sz w:val="28"/>
                <w:szCs w:val="28"/>
              </w:rPr>
              <w:t xml:space="preserve"> </w:t>
            </w:r>
            <w:proofErr w:type="spellStart"/>
            <w:r w:rsidRPr="00791CF7">
              <w:rPr>
                <w:rFonts w:cs="Times New Roman"/>
                <w:sz w:val="28"/>
                <w:szCs w:val="28"/>
              </w:rPr>
              <w:t>khẩu</w:t>
            </w:r>
            <w:proofErr w:type="spellEnd"/>
            <w:r w:rsidRPr="00791CF7">
              <w:rPr>
                <w:rFonts w:cs="Times New Roman"/>
                <w:sz w:val="28"/>
                <w:szCs w:val="28"/>
              </w:rPr>
              <w:t xml:space="preserve"> </w:t>
            </w:r>
            <w:proofErr w:type="spellStart"/>
            <w:r w:rsidRPr="00791CF7">
              <w:rPr>
                <w:rFonts w:cs="Times New Roman"/>
                <w:sz w:val="28"/>
                <w:szCs w:val="28"/>
              </w:rPr>
              <w:t>đúng</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0F8CA3D0" w14:textId="77777777" w:rsidR="00791CF7" w:rsidRPr="00791CF7" w:rsidRDefault="00791CF7" w:rsidP="00791CF7">
            <w:pPr>
              <w:rPr>
                <w:rFonts w:cs="Times New Roman"/>
                <w:sz w:val="28"/>
                <w:szCs w:val="28"/>
              </w:rPr>
            </w:pP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đăng</w:t>
            </w:r>
            <w:proofErr w:type="spellEnd"/>
            <w:r w:rsidRPr="00791CF7">
              <w:rPr>
                <w:rFonts w:cs="Times New Roman"/>
                <w:sz w:val="28"/>
                <w:szCs w:val="28"/>
              </w:rPr>
              <w:t xml:space="preserve"> </w:t>
            </w:r>
            <w:proofErr w:type="spellStart"/>
            <w:r w:rsidRPr="00791CF7">
              <w:rPr>
                <w:rFonts w:cs="Times New Roman"/>
                <w:sz w:val="28"/>
                <w:szCs w:val="28"/>
              </w:rPr>
              <w:t>nhập</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quyền</w:t>
            </w:r>
            <w:proofErr w:type="spellEnd"/>
            <w:r w:rsidRPr="00791CF7">
              <w:rPr>
                <w:rFonts w:cs="Times New Roman"/>
                <w:sz w:val="28"/>
                <w:szCs w:val="28"/>
              </w:rPr>
              <w:t xml:space="preserve"> </w:t>
            </w:r>
            <w:proofErr w:type="spellStart"/>
            <w:r w:rsidRPr="00791CF7">
              <w:rPr>
                <w:rFonts w:cs="Times New Roman"/>
                <w:sz w:val="28"/>
                <w:szCs w:val="28"/>
              </w:rPr>
              <w:t>tương</w:t>
            </w:r>
            <w:proofErr w:type="spellEnd"/>
            <w:r w:rsidRPr="00791CF7">
              <w:rPr>
                <w:rFonts w:cs="Times New Roman"/>
                <w:sz w:val="28"/>
                <w:szCs w:val="28"/>
              </w:rPr>
              <w:t xml:space="preserve"> </w:t>
            </w:r>
            <w:proofErr w:type="spellStart"/>
            <w:r w:rsidRPr="00791CF7">
              <w:rPr>
                <w:rFonts w:cs="Times New Roman"/>
                <w:sz w:val="28"/>
                <w:szCs w:val="28"/>
              </w:rPr>
              <w:t>ứng</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21752613" w14:textId="77777777" w:rsidR="00791CF7" w:rsidRPr="00791CF7" w:rsidRDefault="00791CF7" w:rsidP="00791CF7">
            <w:pPr>
              <w:rPr>
                <w:rFonts w:cs="Times New Roman"/>
                <w:sz w:val="28"/>
                <w:szCs w:val="28"/>
              </w:rPr>
            </w:pP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áp</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đăng</w:t>
            </w:r>
            <w:proofErr w:type="spellEnd"/>
            <w:r w:rsidRPr="00791CF7">
              <w:rPr>
                <w:rFonts w:cs="Times New Roman"/>
                <w:sz w:val="28"/>
                <w:szCs w:val="28"/>
              </w:rPr>
              <w:t xml:space="preserve"> </w:t>
            </w:r>
            <w:proofErr w:type="spellStart"/>
            <w:r w:rsidRPr="00791CF7">
              <w:rPr>
                <w:rFonts w:cs="Times New Roman"/>
                <w:sz w:val="28"/>
                <w:szCs w:val="28"/>
              </w:rPr>
              <w:t>nhập</w:t>
            </w:r>
            <w:proofErr w:type="spellEnd"/>
          </w:p>
        </w:tc>
      </w:tr>
      <w:tr w:rsidR="00791CF7" w:rsidRPr="00791CF7" w14:paraId="18729FC6"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5E5AC153" w14:textId="77777777" w:rsidR="00791CF7" w:rsidRPr="00791CF7" w:rsidRDefault="00791CF7" w:rsidP="00791CF7">
            <w:pPr>
              <w:rPr>
                <w:rFonts w:cs="Times New Roman"/>
                <w:sz w:val="28"/>
                <w:szCs w:val="28"/>
              </w:rPr>
            </w:pPr>
            <w:r w:rsidRPr="00791CF7">
              <w:rPr>
                <w:rFonts w:cs="Times New Roman"/>
                <w:sz w:val="28"/>
                <w:szCs w:val="28"/>
              </w:rPr>
              <w:t>9</w:t>
            </w:r>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5AB78530" w14:textId="77777777" w:rsidR="00791CF7" w:rsidRPr="00791CF7" w:rsidRDefault="00791CF7" w:rsidP="00791CF7">
            <w:pPr>
              <w:rPr>
                <w:rFonts w:cs="Times New Roman"/>
                <w:sz w:val="28"/>
                <w:szCs w:val="28"/>
              </w:rPr>
            </w:pPr>
            <w:proofErr w:type="spellStart"/>
            <w:r w:rsidRPr="00791CF7">
              <w:rPr>
                <w:rFonts w:cs="Times New Roman"/>
                <w:sz w:val="28"/>
                <w:szCs w:val="28"/>
              </w:rPr>
              <w:t>Đăng</w:t>
            </w:r>
            <w:proofErr w:type="spellEnd"/>
            <w:r w:rsidRPr="00791CF7">
              <w:rPr>
                <w:rFonts w:cs="Times New Roman"/>
                <w:sz w:val="28"/>
                <w:szCs w:val="28"/>
              </w:rPr>
              <w:t xml:space="preserve"> </w:t>
            </w:r>
            <w:proofErr w:type="spellStart"/>
            <w:r w:rsidRPr="00791CF7">
              <w:rPr>
                <w:rFonts w:cs="Times New Roman"/>
                <w:sz w:val="28"/>
                <w:szCs w:val="28"/>
              </w:rPr>
              <w:t>nhập</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lệ</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4D7D5BD4" w14:textId="77777777" w:rsidR="00791CF7" w:rsidRPr="00791CF7" w:rsidRDefault="00791CF7" w:rsidP="00791CF7">
            <w:pPr>
              <w:rPr>
                <w:rFonts w:cs="Times New Roman"/>
                <w:sz w:val="28"/>
                <w:szCs w:val="28"/>
              </w:rPr>
            </w:pPr>
            <w:r w:rsidRPr="00791CF7">
              <w:rPr>
                <w:rFonts w:cs="Times New Roman"/>
                <w:sz w:val="28"/>
                <w:szCs w:val="28"/>
              </w:rPr>
              <w:t xml:space="preserve">Nhập </w:t>
            </w:r>
            <w:proofErr w:type="spellStart"/>
            <w:r w:rsidRPr="00791CF7">
              <w:rPr>
                <w:rFonts w:cs="Times New Roman"/>
                <w:sz w:val="28"/>
                <w:szCs w:val="28"/>
              </w:rPr>
              <w:t>sai</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5D38A23D" w14:textId="77777777" w:rsidR="00791CF7" w:rsidRPr="00791CF7" w:rsidRDefault="00791CF7" w:rsidP="00791CF7">
            <w:pPr>
              <w:rPr>
                <w:rFonts w:cs="Times New Roman"/>
                <w:sz w:val="28"/>
                <w:szCs w:val="28"/>
              </w:rPr>
            </w:pP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chối</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60B4F046" w14:textId="77777777" w:rsidR="00791CF7" w:rsidRPr="00791CF7" w:rsidRDefault="00791CF7" w:rsidP="00791CF7">
            <w:pPr>
              <w:rPr>
                <w:rFonts w:cs="Times New Roman"/>
                <w:sz w:val="28"/>
                <w:szCs w:val="28"/>
              </w:rPr>
            </w:pP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áp</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đăng</w:t>
            </w:r>
            <w:proofErr w:type="spellEnd"/>
            <w:r w:rsidRPr="00791CF7">
              <w:rPr>
                <w:rFonts w:cs="Times New Roman"/>
                <w:sz w:val="28"/>
                <w:szCs w:val="28"/>
              </w:rPr>
              <w:t xml:space="preserve"> </w:t>
            </w:r>
            <w:proofErr w:type="spellStart"/>
            <w:r w:rsidRPr="00791CF7">
              <w:rPr>
                <w:rFonts w:cs="Times New Roman"/>
                <w:sz w:val="28"/>
                <w:szCs w:val="28"/>
              </w:rPr>
              <w:t>nhập</w:t>
            </w:r>
            <w:proofErr w:type="spellEnd"/>
          </w:p>
        </w:tc>
      </w:tr>
      <w:tr w:rsidR="00791CF7" w:rsidRPr="00791CF7" w14:paraId="4C142B80"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00682974" w14:textId="77777777" w:rsidR="00791CF7" w:rsidRPr="00791CF7" w:rsidRDefault="00791CF7" w:rsidP="00791CF7">
            <w:pPr>
              <w:rPr>
                <w:rFonts w:cs="Times New Roman"/>
                <w:sz w:val="28"/>
                <w:szCs w:val="28"/>
              </w:rPr>
            </w:pPr>
            <w:r w:rsidRPr="00791CF7">
              <w:rPr>
                <w:rFonts w:cs="Times New Roman"/>
                <w:sz w:val="28"/>
                <w:szCs w:val="28"/>
              </w:rPr>
              <w:t>10</w:t>
            </w:r>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370AF54C" w14:textId="77777777" w:rsidR="00791CF7" w:rsidRPr="00791CF7" w:rsidRDefault="00791CF7" w:rsidP="00791CF7">
            <w:pPr>
              <w:rPr>
                <w:rFonts w:cs="Times New Roman"/>
                <w:sz w:val="28"/>
                <w:szCs w:val="28"/>
              </w:rPr>
            </w:pPr>
            <w:proofErr w:type="spellStart"/>
            <w:r w:rsidRPr="00791CF7">
              <w:rPr>
                <w:rFonts w:cs="Times New Roman"/>
                <w:sz w:val="28"/>
                <w:szCs w:val="28"/>
              </w:rPr>
              <w:t>Thêm</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trọ</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3A713A41" w14:textId="77777777" w:rsidR="00791CF7" w:rsidRPr="00791CF7" w:rsidRDefault="00791CF7" w:rsidP="00791CF7">
            <w:pPr>
              <w:rPr>
                <w:rFonts w:cs="Times New Roman"/>
                <w:sz w:val="28"/>
                <w:szCs w:val="28"/>
              </w:rPr>
            </w:pPr>
            <w:r w:rsidRPr="00791CF7">
              <w:rPr>
                <w:rFonts w:cs="Times New Roman"/>
                <w:sz w:val="28"/>
                <w:szCs w:val="28"/>
              </w:rPr>
              <w:t xml:space="preserve">Nhập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lệ</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24D4A914" w14:textId="77777777" w:rsidR="00791CF7" w:rsidRPr="00791CF7" w:rsidRDefault="00791CF7" w:rsidP="00791CF7">
            <w:pPr>
              <w:rPr>
                <w:rFonts w:cs="Times New Roman"/>
                <w:sz w:val="28"/>
                <w:szCs w:val="28"/>
              </w:rPr>
            </w:pP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mới</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đúng</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0D673976" w14:textId="77777777" w:rsidR="00791CF7" w:rsidRPr="00791CF7" w:rsidRDefault="00791CF7" w:rsidP="00791CF7">
            <w:pPr>
              <w:rPr>
                <w:rFonts w:cs="Times New Roman"/>
                <w:sz w:val="28"/>
                <w:szCs w:val="28"/>
              </w:rPr>
            </w:pP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áp</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p>
        </w:tc>
      </w:tr>
      <w:tr w:rsidR="00791CF7" w:rsidRPr="00791CF7" w14:paraId="0246B964"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3CD599DA" w14:textId="77777777" w:rsidR="00791CF7" w:rsidRPr="00791CF7" w:rsidRDefault="00791CF7" w:rsidP="00791CF7">
            <w:pPr>
              <w:rPr>
                <w:rFonts w:cs="Times New Roman"/>
                <w:sz w:val="28"/>
                <w:szCs w:val="28"/>
              </w:rPr>
            </w:pPr>
            <w:r w:rsidRPr="00791CF7">
              <w:rPr>
                <w:rFonts w:cs="Times New Roman"/>
                <w:sz w:val="28"/>
                <w:szCs w:val="28"/>
              </w:rPr>
              <w:lastRenderedPageBreak/>
              <w:t>11</w:t>
            </w:r>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697C1D8E" w14:textId="77777777" w:rsidR="00791CF7" w:rsidRPr="00791CF7" w:rsidRDefault="00791CF7" w:rsidP="00791CF7">
            <w:pPr>
              <w:rPr>
                <w:rFonts w:cs="Times New Roman"/>
                <w:sz w:val="28"/>
                <w:szCs w:val="28"/>
              </w:rPr>
            </w:pPr>
            <w:proofErr w:type="spellStart"/>
            <w:r w:rsidRPr="00791CF7">
              <w:rPr>
                <w:rFonts w:cs="Times New Roman"/>
                <w:sz w:val="28"/>
                <w:szCs w:val="28"/>
              </w:rPr>
              <w:t>Bỏ</w:t>
            </w:r>
            <w:proofErr w:type="spellEnd"/>
            <w:r w:rsidRPr="00791CF7">
              <w:rPr>
                <w:rFonts w:cs="Times New Roman"/>
                <w:sz w:val="28"/>
                <w:szCs w:val="28"/>
              </w:rPr>
              <w:t xml:space="preserve"> </w:t>
            </w:r>
            <w:proofErr w:type="spellStart"/>
            <w:r w:rsidRPr="00791CF7">
              <w:rPr>
                <w:rFonts w:cs="Times New Roman"/>
                <w:sz w:val="28"/>
                <w:szCs w:val="28"/>
              </w:rPr>
              <w:t>trống</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bắt</w:t>
            </w:r>
            <w:proofErr w:type="spellEnd"/>
            <w:r w:rsidRPr="00791CF7">
              <w:rPr>
                <w:rFonts w:cs="Times New Roman"/>
                <w:sz w:val="28"/>
                <w:szCs w:val="28"/>
              </w:rPr>
              <w:t xml:space="preserve"> </w:t>
            </w:r>
            <w:proofErr w:type="spellStart"/>
            <w:r w:rsidRPr="00791CF7">
              <w:rPr>
                <w:rFonts w:cs="Times New Roman"/>
                <w:sz w:val="28"/>
                <w:szCs w:val="28"/>
              </w:rPr>
              <w:t>buộc</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5986B6DD" w14:textId="77777777" w:rsidR="00791CF7" w:rsidRPr="00791CF7" w:rsidRDefault="00791CF7" w:rsidP="00791CF7">
            <w:pPr>
              <w:rPr>
                <w:rFonts w:cs="Times New Roman"/>
                <w:sz w:val="28"/>
                <w:szCs w:val="28"/>
              </w:rPr>
            </w:pPr>
            <w:proofErr w:type="spellStart"/>
            <w:r w:rsidRPr="00791CF7">
              <w:rPr>
                <w:rFonts w:cs="Times New Roman"/>
                <w:sz w:val="28"/>
                <w:szCs w:val="28"/>
              </w:rPr>
              <w:t>Gửi</w:t>
            </w:r>
            <w:proofErr w:type="spellEnd"/>
            <w:r w:rsidRPr="00791CF7">
              <w:rPr>
                <w:rFonts w:cs="Times New Roman"/>
                <w:sz w:val="28"/>
                <w:szCs w:val="28"/>
              </w:rPr>
              <w:t xml:space="preserve"> </w:t>
            </w:r>
            <w:proofErr w:type="spellStart"/>
            <w:r w:rsidRPr="00791CF7">
              <w:rPr>
                <w:rFonts w:cs="Times New Roman"/>
                <w:sz w:val="28"/>
                <w:szCs w:val="28"/>
              </w:rPr>
              <w:t>biểu</w:t>
            </w:r>
            <w:proofErr w:type="spellEnd"/>
            <w:r w:rsidRPr="00791CF7">
              <w:rPr>
                <w:rFonts w:cs="Times New Roman"/>
                <w:sz w:val="28"/>
                <w:szCs w:val="28"/>
              </w:rPr>
              <w:t xml:space="preserve"> </w:t>
            </w:r>
            <w:proofErr w:type="spellStart"/>
            <w:r w:rsidRPr="00791CF7">
              <w:rPr>
                <w:rFonts w:cs="Times New Roman"/>
                <w:sz w:val="28"/>
                <w:szCs w:val="28"/>
              </w:rPr>
              <w:t>mẫu</w:t>
            </w:r>
            <w:proofErr w:type="spellEnd"/>
            <w:r w:rsidRPr="00791CF7">
              <w:rPr>
                <w:rFonts w:cs="Times New Roman"/>
                <w:sz w:val="28"/>
                <w:szCs w:val="28"/>
              </w:rPr>
              <w:t xml:space="preserve"> </w:t>
            </w:r>
            <w:proofErr w:type="spellStart"/>
            <w:r w:rsidRPr="00791CF7">
              <w:rPr>
                <w:rFonts w:cs="Times New Roman"/>
                <w:sz w:val="28"/>
                <w:szCs w:val="28"/>
              </w:rPr>
              <w:t>thiếu</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bắt</w:t>
            </w:r>
            <w:proofErr w:type="spellEnd"/>
            <w:r w:rsidRPr="00791CF7">
              <w:rPr>
                <w:rFonts w:cs="Times New Roman"/>
                <w:sz w:val="28"/>
                <w:szCs w:val="28"/>
              </w:rPr>
              <w:t xml:space="preserve"> </w:t>
            </w:r>
            <w:proofErr w:type="spellStart"/>
            <w:r w:rsidRPr="00791CF7">
              <w:rPr>
                <w:rFonts w:cs="Times New Roman"/>
                <w:sz w:val="28"/>
                <w:szCs w:val="28"/>
              </w:rPr>
              <w:t>buộc</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202213CE" w14:textId="77777777" w:rsidR="00791CF7" w:rsidRPr="00791CF7" w:rsidRDefault="00791CF7" w:rsidP="00791CF7">
            <w:pPr>
              <w:rPr>
                <w:rFonts w:cs="Times New Roman"/>
                <w:sz w:val="28"/>
                <w:szCs w:val="28"/>
              </w:rPr>
            </w:pP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bổ</w:t>
            </w:r>
            <w:proofErr w:type="spellEnd"/>
            <w:r w:rsidRPr="00791CF7">
              <w:rPr>
                <w:rFonts w:cs="Times New Roman"/>
                <w:sz w:val="28"/>
                <w:szCs w:val="28"/>
              </w:rPr>
              <w:t xml:space="preserve"> sung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sai</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565E7F4E" w14:textId="77777777" w:rsidR="00791CF7" w:rsidRPr="00791CF7" w:rsidRDefault="00791CF7" w:rsidP="00791CF7">
            <w:pPr>
              <w:rPr>
                <w:rFonts w:cs="Times New Roman"/>
                <w:sz w:val="28"/>
                <w:szCs w:val="28"/>
              </w:rPr>
            </w:pP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sau</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chạy</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p>
        </w:tc>
      </w:tr>
      <w:tr w:rsidR="00791CF7" w:rsidRPr="00791CF7" w14:paraId="7BD65944"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6E42F3F0" w14:textId="77777777" w:rsidR="00791CF7" w:rsidRPr="00791CF7" w:rsidRDefault="00791CF7" w:rsidP="00791CF7">
            <w:pPr>
              <w:rPr>
                <w:rFonts w:cs="Times New Roman"/>
                <w:sz w:val="28"/>
                <w:szCs w:val="28"/>
              </w:rPr>
            </w:pPr>
            <w:r w:rsidRPr="00791CF7">
              <w:rPr>
                <w:rFonts w:cs="Times New Roman"/>
                <w:sz w:val="28"/>
                <w:szCs w:val="28"/>
              </w:rPr>
              <w:t>12</w:t>
            </w:r>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19952A64" w14:textId="77777777" w:rsidR="00791CF7" w:rsidRPr="00791CF7" w:rsidRDefault="00791CF7" w:rsidP="00791CF7">
            <w:pPr>
              <w:rPr>
                <w:rFonts w:cs="Times New Roman"/>
                <w:sz w:val="28"/>
                <w:szCs w:val="28"/>
              </w:rPr>
            </w:pP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phòng</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0A87ED9D" w14:textId="77777777" w:rsidR="00791CF7" w:rsidRPr="00791CF7" w:rsidRDefault="00791CF7" w:rsidP="00791CF7">
            <w:pPr>
              <w:rPr>
                <w:rFonts w:cs="Times New Roman"/>
                <w:sz w:val="28"/>
                <w:szCs w:val="28"/>
              </w:rPr>
            </w:pPr>
            <w:r w:rsidRPr="00791CF7">
              <w:rPr>
                <w:rFonts w:cs="Times New Roman"/>
                <w:sz w:val="28"/>
                <w:szCs w:val="28"/>
              </w:rPr>
              <w:t xml:space="preserve">Thay </w:t>
            </w:r>
            <w:proofErr w:type="spellStart"/>
            <w:r w:rsidRPr="00791CF7">
              <w:rPr>
                <w:rFonts w:cs="Times New Roman"/>
                <w:sz w:val="28"/>
                <w:szCs w:val="28"/>
              </w:rPr>
              <w:t>đổi</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mô</w:t>
            </w:r>
            <w:proofErr w:type="spellEnd"/>
            <w:r w:rsidRPr="00791CF7">
              <w:rPr>
                <w:rFonts w:cs="Times New Roman"/>
                <w:sz w:val="28"/>
                <w:szCs w:val="28"/>
              </w:rPr>
              <w:t xml:space="preserve"> </w:t>
            </w:r>
            <w:proofErr w:type="spellStart"/>
            <w:r w:rsidRPr="00791CF7">
              <w:rPr>
                <w:rFonts w:cs="Times New Roman"/>
                <w:sz w:val="28"/>
                <w:szCs w:val="28"/>
              </w:rPr>
              <w:t>tả</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1BB344C1" w14:textId="77777777" w:rsidR="00791CF7" w:rsidRPr="00791CF7" w:rsidRDefault="00791CF7" w:rsidP="00791CF7">
            <w:pPr>
              <w:rPr>
                <w:rFonts w:cs="Times New Roman"/>
                <w:sz w:val="28"/>
                <w:szCs w:val="28"/>
              </w:rPr>
            </w:pPr>
            <w:r w:rsidRPr="00791CF7">
              <w:rPr>
                <w:rFonts w:cs="Times New Roman"/>
                <w:sz w:val="28"/>
                <w:szCs w:val="28"/>
              </w:rPr>
              <w:t xml:space="preserve">Thông tin </w:t>
            </w:r>
            <w:proofErr w:type="spellStart"/>
            <w:r w:rsidRPr="00791CF7">
              <w:rPr>
                <w:rFonts w:cs="Times New Roman"/>
                <w:sz w:val="28"/>
                <w:szCs w:val="28"/>
              </w:rPr>
              <w:t>mới</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chính</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476153BD" w14:textId="77777777" w:rsidR="00791CF7" w:rsidRPr="00791CF7" w:rsidRDefault="00791CF7" w:rsidP="00791CF7">
            <w:pPr>
              <w:rPr>
                <w:rFonts w:cs="Times New Roman"/>
                <w:sz w:val="28"/>
                <w:szCs w:val="28"/>
              </w:rPr>
            </w:pP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áp</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p>
        </w:tc>
      </w:tr>
      <w:tr w:rsidR="00791CF7" w:rsidRPr="00791CF7" w14:paraId="54F7EA03"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692B7D36" w14:textId="77777777" w:rsidR="00791CF7" w:rsidRPr="00791CF7" w:rsidRDefault="00791CF7" w:rsidP="00791CF7">
            <w:pPr>
              <w:rPr>
                <w:rFonts w:cs="Times New Roman"/>
                <w:sz w:val="28"/>
                <w:szCs w:val="28"/>
              </w:rPr>
            </w:pPr>
            <w:r w:rsidRPr="00791CF7">
              <w:rPr>
                <w:rFonts w:cs="Times New Roman"/>
                <w:sz w:val="28"/>
                <w:szCs w:val="28"/>
              </w:rPr>
              <w:t>13</w:t>
            </w:r>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446F7608" w14:textId="77777777" w:rsidR="00791CF7" w:rsidRPr="00791CF7" w:rsidRDefault="00791CF7" w:rsidP="00791CF7">
            <w:pPr>
              <w:rPr>
                <w:rFonts w:cs="Times New Roman"/>
                <w:sz w:val="28"/>
                <w:szCs w:val="28"/>
              </w:rPr>
            </w:pPr>
            <w:proofErr w:type="spellStart"/>
            <w:r w:rsidRPr="00791CF7">
              <w:rPr>
                <w:rFonts w:cs="Times New Roman"/>
                <w:sz w:val="28"/>
                <w:szCs w:val="28"/>
              </w:rPr>
              <w:t>Xóa</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trọ</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030FDC96" w14:textId="77777777" w:rsidR="00791CF7" w:rsidRPr="00791CF7" w:rsidRDefault="00791CF7" w:rsidP="00791CF7">
            <w:pPr>
              <w:rPr>
                <w:rFonts w:cs="Times New Roman"/>
                <w:sz w:val="28"/>
                <w:szCs w:val="28"/>
              </w:rPr>
            </w:pPr>
            <w:proofErr w:type="spellStart"/>
            <w:r w:rsidRPr="00791CF7">
              <w:rPr>
                <w:rFonts w:cs="Times New Roman"/>
                <w:sz w:val="28"/>
                <w:szCs w:val="28"/>
              </w:rPr>
              <w:t>Chọn</w:t>
            </w:r>
            <w:proofErr w:type="spellEnd"/>
            <w:r w:rsidRPr="00791CF7">
              <w:rPr>
                <w:rFonts w:cs="Times New Roman"/>
                <w:sz w:val="28"/>
                <w:szCs w:val="28"/>
              </w:rPr>
              <w:t xml:space="preserve"> </w:t>
            </w:r>
            <w:proofErr w:type="spellStart"/>
            <w:r w:rsidRPr="00791CF7">
              <w:rPr>
                <w:rFonts w:cs="Times New Roman"/>
                <w:sz w:val="28"/>
                <w:szCs w:val="28"/>
              </w:rPr>
              <w:t>xóa</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nhận</w:t>
            </w:r>
            <w:proofErr w:type="spellEnd"/>
            <w:r w:rsidRPr="00791CF7">
              <w:rPr>
                <w:rFonts w:cs="Times New Roman"/>
                <w:sz w:val="28"/>
                <w:szCs w:val="28"/>
              </w:rPr>
              <w:t xml:space="preserve">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128E2B81" w14:textId="77777777" w:rsidR="00791CF7" w:rsidRPr="00791CF7" w:rsidRDefault="00791CF7" w:rsidP="00791CF7">
            <w:pPr>
              <w:rPr>
                <w:rFonts w:cs="Times New Roman"/>
                <w:sz w:val="28"/>
                <w:szCs w:val="28"/>
              </w:rPr>
            </w:pP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xử</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đúng</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kế</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xóa</w:t>
            </w:r>
            <w:proofErr w:type="spellEnd"/>
            <w:r w:rsidRPr="00791CF7">
              <w:rPr>
                <w:rFonts w:cs="Times New Roman"/>
                <w:sz w:val="28"/>
                <w:szCs w:val="28"/>
              </w:rPr>
              <w:t xml:space="preserve"> </w:t>
            </w:r>
            <w:proofErr w:type="spellStart"/>
            <w:r w:rsidRPr="00791CF7">
              <w:rPr>
                <w:rFonts w:cs="Times New Roman"/>
                <w:sz w:val="28"/>
                <w:szCs w:val="28"/>
              </w:rPr>
              <w:t>nhầm</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7327B281" w14:textId="77777777" w:rsidR="00791CF7" w:rsidRPr="00791CF7" w:rsidRDefault="00791CF7" w:rsidP="00791CF7">
            <w:pPr>
              <w:rPr>
                <w:rFonts w:cs="Times New Roman"/>
                <w:sz w:val="28"/>
                <w:szCs w:val="28"/>
              </w:rPr>
            </w:pP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áp</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p>
        </w:tc>
      </w:tr>
      <w:tr w:rsidR="00791CF7" w:rsidRPr="00791CF7" w14:paraId="7E23724E"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45D94557" w14:textId="77777777" w:rsidR="00791CF7" w:rsidRPr="00791CF7" w:rsidRDefault="00791CF7" w:rsidP="00791CF7">
            <w:pPr>
              <w:rPr>
                <w:rFonts w:cs="Times New Roman"/>
                <w:sz w:val="28"/>
                <w:szCs w:val="28"/>
              </w:rPr>
            </w:pPr>
            <w:r w:rsidRPr="00791CF7">
              <w:rPr>
                <w:rFonts w:cs="Times New Roman"/>
                <w:sz w:val="28"/>
                <w:szCs w:val="28"/>
              </w:rPr>
              <w:t>14</w:t>
            </w:r>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3B45E2B0" w14:textId="77777777" w:rsidR="00791CF7" w:rsidRPr="00791CF7" w:rsidRDefault="00791CF7" w:rsidP="00791CF7">
            <w:pPr>
              <w:rPr>
                <w:rFonts w:cs="Times New Roman"/>
                <w:sz w:val="28"/>
                <w:szCs w:val="28"/>
              </w:rPr>
            </w:pP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thái</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031649BD" w14:textId="77777777" w:rsidR="00791CF7" w:rsidRPr="00791CF7" w:rsidRDefault="00791CF7" w:rsidP="00791CF7">
            <w:pPr>
              <w:rPr>
                <w:rFonts w:cs="Times New Roman"/>
                <w:sz w:val="28"/>
                <w:szCs w:val="28"/>
              </w:rPr>
            </w:pPr>
            <w:r w:rsidRPr="00791CF7">
              <w:rPr>
                <w:rFonts w:cs="Times New Roman"/>
                <w:sz w:val="28"/>
                <w:szCs w:val="28"/>
              </w:rPr>
              <w:t xml:space="preserve">Thay </w:t>
            </w:r>
            <w:proofErr w:type="spellStart"/>
            <w:r w:rsidRPr="00791CF7">
              <w:rPr>
                <w:rFonts w:cs="Times New Roman"/>
                <w:sz w:val="28"/>
                <w:szCs w:val="28"/>
              </w:rPr>
              <w:t>đổi</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thái</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09179C4C" w14:textId="77777777" w:rsidR="00791CF7" w:rsidRPr="00791CF7" w:rsidRDefault="00791CF7" w:rsidP="00791CF7">
            <w:pPr>
              <w:rPr>
                <w:rFonts w:cs="Times New Roman"/>
                <w:sz w:val="28"/>
                <w:szCs w:val="28"/>
              </w:rPr>
            </w:pP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thái</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nhất</w:t>
            </w:r>
            <w:proofErr w:type="spellEnd"/>
            <w:r w:rsidRPr="00791CF7">
              <w:rPr>
                <w:rFonts w:cs="Times New Roman"/>
                <w:sz w:val="28"/>
                <w:szCs w:val="28"/>
              </w:rPr>
              <w:t xml:space="preserve"> </w:t>
            </w:r>
            <w:proofErr w:type="spellStart"/>
            <w:r w:rsidRPr="00791CF7">
              <w:rPr>
                <w:rFonts w:cs="Times New Roman"/>
                <w:sz w:val="28"/>
                <w:szCs w:val="28"/>
              </w:rPr>
              <w:t>quán</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69D3D1C5" w14:textId="77777777" w:rsidR="00791CF7" w:rsidRPr="00791CF7" w:rsidRDefault="00791CF7" w:rsidP="00791CF7">
            <w:pPr>
              <w:rPr>
                <w:rFonts w:cs="Times New Roman"/>
                <w:sz w:val="28"/>
                <w:szCs w:val="28"/>
              </w:rPr>
            </w:pP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áp</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p>
        </w:tc>
      </w:tr>
      <w:tr w:rsidR="00791CF7" w:rsidRPr="00791CF7" w14:paraId="39DCDB73"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30E52601" w14:textId="77777777" w:rsidR="00791CF7" w:rsidRPr="00791CF7" w:rsidRDefault="00791CF7" w:rsidP="00791CF7">
            <w:pPr>
              <w:rPr>
                <w:rFonts w:cs="Times New Roman"/>
                <w:sz w:val="28"/>
                <w:szCs w:val="28"/>
              </w:rPr>
            </w:pPr>
            <w:r w:rsidRPr="00791CF7">
              <w:rPr>
                <w:rFonts w:cs="Times New Roman"/>
                <w:sz w:val="28"/>
                <w:szCs w:val="28"/>
              </w:rPr>
              <w:t>15</w:t>
            </w:r>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61EFBE04" w14:textId="77777777" w:rsidR="00791CF7" w:rsidRPr="00791CF7" w:rsidRDefault="00791CF7" w:rsidP="00791CF7">
            <w:pPr>
              <w:rPr>
                <w:rFonts w:cs="Times New Roman"/>
                <w:sz w:val="28"/>
                <w:szCs w:val="28"/>
              </w:rPr>
            </w:pP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phân</w:t>
            </w:r>
            <w:proofErr w:type="spellEnd"/>
            <w:r w:rsidRPr="00791CF7">
              <w:rPr>
                <w:rFonts w:cs="Times New Roman"/>
                <w:sz w:val="28"/>
                <w:szCs w:val="28"/>
              </w:rPr>
              <w:t xml:space="preserve"> </w:t>
            </w:r>
            <w:proofErr w:type="spellStart"/>
            <w:r w:rsidRPr="00791CF7">
              <w:rPr>
                <w:rFonts w:cs="Times New Roman"/>
                <w:sz w:val="28"/>
                <w:szCs w:val="28"/>
              </w:rPr>
              <w:t>quyền</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45598E7F" w14:textId="77777777" w:rsidR="00791CF7" w:rsidRPr="00791CF7" w:rsidRDefault="00791CF7" w:rsidP="00791CF7">
            <w:pPr>
              <w:rPr>
                <w:rFonts w:cs="Times New Roman"/>
                <w:sz w:val="28"/>
                <w:szCs w:val="28"/>
              </w:rPr>
            </w:pP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tài</w:t>
            </w:r>
            <w:proofErr w:type="spellEnd"/>
            <w:r w:rsidRPr="00791CF7">
              <w:rPr>
                <w:rFonts w:cs="Times New Roman"/>
                <w:sz w:val="28"/>
                <w:szCs w:val="28"/>
              </w:rPr>
              <w:t xml:space="preserve"> </w:t>
            </w:r>
            <w:proofErr w:type="spellStart"/>
            <w:r w:rsidRPr="00791CF7">
              <w:rPr>
                <w:rFonts w:cs="Times New Roman"/>
                <w:sz w:val="28"/>
                <w:szCs w:val="28"/>
              </w:rPr>
              <w:t>khoản</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quyền</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17BC7F52" w14:textId="77777777" w:rsidR="00791CF7" w:rsidRPr="00791CF7" w:rsidRDefault="00791CF7" w:rsidP="00791CF7">
            <w:pPr>
              <w:rPr>
                <w:rFonts w:cs="Times New Roman"/>
                <w:sz w:val="28"/>
                <w:szCs w:val="28"/>
              </w:rPr>
            </w:pP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chối</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bảo</w:t>
            </w:r>
            <w:proofErr w:type="spellEnd"/>
            <w:r w:rsidRPr="00791CF7">
              <w:rPr>
                <w:rFonts w:cs="Times New Roman"/>
                <w:sz w:val="28"/>
                <w:szCs w:val="28"/>
              </w:rPr>
              <w:t xml:space="preserve"> </w:t>
            </w:r>
            <w:proofErr w:type="spellStart"/>
            <w:r w:rsidRPr="00791CF7">
              <w:rPr>
                <w:rFonts w:cs="Times New Roman"/>
                <w:sz w:val="28"/>
                <w:szCs w:val="28"/>
              </w:rPr>
              <w:t>vệ</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356D36D2" w14:textId="77777777" w:rsidR="00791CF7" w:rsidRPr="00791CF7" w:rsidRDefault="00791CF7" w:rsidP="00791CF7">
            <w:pPr>
              <w:rPr>
                <w:rFonts w:cs="Times New Roman"/>
                <w:sz w:val="28"/>
                <w:szCs w:val="28"/>
              </w:rPr>
            </w:pP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áp</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phân</w:t>
            </w:r>
            <w:proofErr w:type="spellEnd"/>
            <w:r w:rsidRPr="00791CF7">
              <w:rPr>
                <w:rFonts w:cs="Times New Roman"/>
                <w:sz w:val="28"/>
                <w:szCs w:val="28"/>
              </w:rPr>
              <w:t xml:space="preserve"> </w:t>
            </w:r>
            <w:proofErr w:type="spellStart"/>
            <w:r w:rsidRPr="00791CF7">
              <w:rPr>
                <w:rFonts w:cs="Times New Roman"/>
                <w:sz w:val="28"/>
                <w:szCs w:val="28"/>
              </w:rPr>
              <w:t>quyền</w:t>
            </w:r>
            <w:proofErr w:type="spellEnd"/>
          </w:p>
        </w:tc>
      </w:tr>
      <w:tr w:rsidR="00791CF7" w:rsidRPr="00791CF7" w14:paraId="304A00B6"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68DB975A" w14:textId="77777777" w:rsidR="00791CF7" w:rsidRPr="00791CF7" w:rsidRDefault="00791CF7" w:rsidP="00791CF7">
            <w:pPr>
              <w:rPr>
                <w:rFonts w:cs="Times New Roman"/>
                <w:sz w:val="28"/>
                <w:szCs w:val="28"/>
              </w:rPr>
            </w:pPr>
            <w:r w:rsidRPr="00791CF7">
              <w:rPr>
                <w:rFonts w:cs="Times New Roman"/>
                <w:sz w:val="28"/>
                <w:szCs w:val="28"/>
              </w:rPr>
              <w:t>16</w:t>
            </w:r>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4B4A49F6" w14:textId="77777777" w:rsidR="00791CF7" w:rsidRPr="00791CF7" w:rsidRDefault="00791CF7" w:rsidP="00791CF7">
            <w:pPr>
              <w:rPr>
                <w:rFonts w:cs="Times New Roman"/>
                <w:sz w:val="28"/>
                <w:szCs w:val="28"/>
              </w:rPr>
            </w:pP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di </w:t>
            </w:r>
            <w:proofErr w:type="spellStart"/>
            <w:r w:rsidRPr="00791CF7">
              <w:rPr>
                <w:rFonts w:cs="Times New Roman"/>
                <w:sz w:val="28"/>
                <w:szCs w:val="28"/>
              </w:rPr>
              <w:t>động</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7C043C47" w14:textId="77777777" w:rsidR="00791CF7" w:rsidRPr="00791CF7" w:rsidRDefault="00791CF7" w:rsidP="00791CF7">
            <w:pPr>
              <w:rPr>
                <w:rFonts w:cs="Times New Roman"/>
                <w:sz w:val="28"/>
                <w:szCs w:val="28"/>
              </w:rPr>
            </w:pPr>
            <w:proofErr w:type="spellStart"/>
            <w:r w:rsidRPr="00791CF7">
              <w:rPr>
                <w:rFonts w:cs="Times New Roman"/>
                <w:sz w:val="28"/>
                <w:szCs w:val="28"/>
              </w:rPr>
              <w:t>Mở</w:t>
            </w:r>
            <w:proofErr w:type="spellEnd"/>
            <w:r w:rsidRPr="00791CF7">
              <w:rPr>
                <w:rFonts w:cs="Times New Roman"/>
                <w:sz w:val="28"/>
                <w:szCs w:val="28"/>
              </w:rPr>
              <w:t xml:space="preserve"> website ở </w:t>
            </w:r>
            <w:proofErr w:type="spellStart"/>
            <w:r w:rsidRPr="00791CF7">
              <w:rPr>
                <w:rFonts w:cs="Times New Roman"/>
                <w:sz w:val="28"/>
                <w:szCs w:val="28"/>
              </w:rPr>
              <w:t>kích</w:t>
            </w:r>
            <w:proofErr w:type="spellEnd"/>
            <w:r w:rsidRPr="00791CF7">
              <w:rPr>
                <w:rFonts w:cs="Times New Roman"/>
                <w:sz w:val="28"/>
                <w:szCs w:val="28"/>
              </w:rPr>
              <w:t xml:space="preserve"> </w:t>
            </w:r>
            <w:proofErr w:type="spellStart"/>
            <w:r w:rsidRPr="00791CF7">
              <w:rPr>
                <w:rFonts w:cs="Times New Roman"/>
                <w:sz w:val="28"/>
                <w:szCs w:val="28"/>
              </w:rPr>
              <w:t>thước</w:t>
            </w:r>
            <w:proofErr w:type="spellEnd"/>
            <w:r w:rsidRPr="00791CF7">
              <w:rPr>
                <w:rFonts w:cs="Times New Roman"/>
                <w:sz w:val="28"/>
                <w:szCs w:val="28"/>
              </w:rPr>
              <w:t xml:space="preserve"> </w:t>
            </w:r>
            <w:proofErr w:type="spellStart"/>
            <w:r w:rsidRPr="00791CF7">
              <w:rPr>
                <w:rFonts w:cs="Times New Roman"/>
                <w:sz w:val="28"/>
                <w:szCs w:val="28"/>
              </w:rPr>
              <w:t>màn</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nhỏ</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49896ECC" w14:textId="77777777" w:rsidR="00791CF7" w:rsidRPr="00791CF7" w:rsidRDefault="00791CF7" w:rsidP="00791CF7">
            <w:pPr>
              <w:rPr>
                <w:rFonts w:cs="Times New Roman"/>
                <w:sz w:val="28"/>
                <w:szCs w:val="28"/>
              </w:rPr>
            </w:pPr>
            <w:proofErr w:type="spellStart"/>
            <w:r w:rsidRPr="00791CF7">
              <w:rPr>
                <w:rFonts w:cs="Times New Roman"/>
                <w:sz w:val="28"/>
                <w:szCs w:val="28"/>
              </w:rPr>
              <w:t>Nội</w:t>
            </w:r>
            <w:proofErr w:type="spellEnd"/>
            <w:r w:rsidRPr="00791CF7">
              <w:rPr>
                <w:rFonts w:cs="Times New Roman"/>
                <w:sz w:val="28"/>
                <w:szCs w:val="28"/>
              </w:rPr>
              <w:t xml:space="preserve"> dung </w:t>
            </w:r>
            <w:proofErr w:type="spellStart"/>
            <w:r w:rsidRPr="00791CF7">
              <w:rPr>
                <w:rFonts w:cs="Times New Roman"/>
                <w:sz w:val="28"/>
                <w:szCs w:val="28"/>
              </w:rPr>
              <w:t>chính</w:t>
            </w:r>
            <w:proofErr w:type="spellEnd"/>
            <w:r w:rsidRPr="00791CF7">
              <w:rPr>
                <w:rFonts w:cs="Times New Roman"/>
                <w:sz w:val="28"/>
                <w:szCs w:val="28"/>
              </w:rPr>
              <w:t xml:space="preserve"> </w:t>
            </w:r>
            <w:proofErr w:type="spellStart"/>
            <w:r w:rsidRPr="00791CF7">
              <w:rPr>
                <w:rFonts w:cs="Times New Roman"/>
                <w:sz w:val="28"/>
                <w:szCs w:val="28"/>
              </w:rPr>
              <w:t>dễ</w:t>
            </w:r>
            <w:proofErr w:type="spellEnd"/>
            <w:r w:rsidRPr="00791CF7">
              <w:rPr>
                <w:rFonts w:cs="Times New Roman"/>
                <w:sz w:val="28"/>
                <w:szCs w:val="28"/>
              </w:rPr>
              <w:t xml:space="preserve"> </w:t>
            </w:r>
            <w:proofErr w:type="spellStart"/>
            <w:r w:rsidRPr="00791CF7">
              <w:rPr>
                <w:rFonts w:cs="Times New Roman"/>
                <w:sz w:val="28"/>
                <w:szCs w:val="28"/>
              </w:rPr>
              <w:t>đọc</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bản</w:t>
            </w:r>
            <w:proofErr w:type="spellEnd"/>
            <w:r w:rsidRPr="00791CF7">
              <w:rPr>
                <w:rFonts w:cs="Times New Roman"/>
                <w:sz w:val="28"/>
                <w:szCs w:val="28"/>
              </w:rPr>
              <w:t xml:space="preserve"> </w:t>
            </w:r>
            <w:proofErr w:type="spellStart"/>
            <w:r w:rsidRPr="00791CF7">
              <w:rPr>
                <w:rFonts w:cs="Times New Roman"/>
                <w:sz w:val="28"/>
                <w:szCs w:val="28"/>
              </w:rPr>
              <w:t>sử</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386C5D74" w14:textId="77777777" w:rsidR="00791CF7" w:rsidRPr="00791CF7" w:rsidRDefault="00791CF7" w:rsidP="00791CF7">
            <w:pPr>
              <w:rPr>
                <w:rFonts w:cs="Times New Roman"/>
                <w:sz w:val="28"/>
                <w:szCs w:val="28"/>
              </w:rPr>
            </w:pP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sau</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chạy</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p>
        </w:tc>
      </w:tr>
      <w:tr w:rsidR="00791CF7" w:rsidRPr="00791CF7" w14:paraId="282815FF"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220A0A3B" w14:textId="77777777" w:rsidR="00791CF7" w:rsidRPr="00791CF7" w:rsidRDefault="00791CF7" w:rsidP="00791CF7">
            <w:pPr>
              <w:rPr>
                <w:rFonts w:cs="Times New Roman"/>
                <w:sz w:val="28"/>
                <w:szCs w:val="28"/>
              </w:rPr>
            </w:pPr>
            <w:r w:rsidRPr="00791CF7">
              <w:rPr>
                <w:rFonts w:cs="Times New Roman"/>
                <w:sz w:val="28"/>
                <w:szCs w:val="28"/>
              </w:rPr>
              <w:t>17</w:t>
            </w:r>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7637312D" w14:textId="77777777" w:rsidR="00791CF7" w:rsidRPr="00791CF7" w:rsidRDefault="00791CF7" w:rsidP="00791CF7">
            <w:pPr>
              <w:rPr>
                <w:rFonts w:cs="Times New Roman"/>
                <w:sz w:val="28"/>
                <w:szCs w:val="28"/>
              </w:rPr>
            </w:pP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đường</w:t>
            </w:r>
            <w:proofErr w:type="spellEnd"/>
            <w:r w:rsidRPr="00791CF7">
              <w:rPr>
                <w:rFonts w:cs="Times New Roman"/>
                <w:sz w:val="28"/>
                <w:szCs w:val="28"/>
              </w:rPr>
              <w:t xml:space="preserve"> </w:t>
            </w:r>
            <w:proofErr w:type="spellStart"/>
            <w:r w:rsidRPr="00791CF7">
              <w:rPr>
                <w:rFonts w:cs="Times New Roman"/>
                <w:sz w:val="28"/>
                <w:szCs w:val="28"/>
              </w:rPr>
              <w:t>dẫn</w:t>
            </w:r>
            <w:proofErr w:type="spellEnd"/>
            <w:r w:rsidRPr="00791CF7">
              <w:rPr>
                <w:rFonts w:cs="Times New Roman"/>
                <w:sz w:val="28"/>
                <w:szCs w:val="28"/>
              </w:rPr>
              <w:t xml:space="preserve"> </w:t>
            </w:r>
            <w:proofErr w:type="spellStart"/>
            <w:r w:rsidRPr="00791CF7">
              <w:rPr>
                <w:rFonts w:cs="Times New Roman"/>
                <w:sz w:val="28"/>
                <w:szCs w:val="28"/>
              </w:rPr>
              <w:t>điều</w:t>
            </w:r>
            <w:proofErr w:type="spellEnd"/>
            <w:r w:rsidRPr="00791CF7">
              <w:rPr>
                <w:rFonts w:cs="Times New Roman"/>
                <w:sz w:val="28"/>
                <w:szCs w:val="28"/>
              </w:rPr>
              <w:t xml:space="preserve"> </w:t>
            </w:r>
            <w:proofErr w:type="spellStart"/>
            <w:r w:rsidRPr="00791CF7">
              <w:rPr>
                <w:rFonts w:cs="Times New Roman"/>
                <w:sz w:val="28"/>
                <w:szCs w:val="28"/>
              </w:rPr>
              <w:t>hướng</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3E6690F2" w14:textId="77777777" w:rsidR="00791CF7" w:rsidRPr="00791CF7" w:rsidRDefault="00791CF7" w:rsidP="00791CF7">
            <w:pPr>
              <w:rPr>
                <w:rFonts w:cs="Times New Roman"/>
                <w:sz w:val="28"/>
                <w:szCs w:val="28"/>
              </w:rPr>
            </w:pPr>
            <w:proofErr w:type="spellStart"/>
            <w:r w:rsidRPr="00791CF7">
              <w:rPr>
                <w:rFonts w:cs="Times New Roman"/>
                <w:sz w:val="28"/>
                <w:szCs w:val="28"/>
              </w:rPr>
              <w:t>Nhấn</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liên</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nút</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7FD368A8" w14:textId="77777777" w:rsidR="00791CF7" w:rsidRPr="00791CF7" w:rsidRDefault="00791CF7" w:rsidP="00791CF7">
            <w:pPr>
              <w:rPr>
                <w:rFonts w:cs="Times New Roman"/>
                <w:sz w:val="28"/>
                <w:szCs w:val="28"/>
              </w:rPr>
            </w:pPr>
            <w:r w:rsidRPr="00791CF7">
              <w:rPr>
                <w:rFonts w:cs="Times New Roman"/>
                <w:sz w:val="28"/>
                <w:szCs w:val="28"/>
              </w:rPr>
              <w:t xml:space="preserve">Liên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dẫn</w:t>
            </w:r>
            <w:proofErr w:type="spellEnd"/>
            <w:r w:rsidRPr="00791CF7">
              <w:rPr>
                <w:rFonts w:cs="Times New Roman"/>
                <w:sz w:val="28"/>
                <w:szCs w:val="28"/>
              </w:rPr>
              <w:t xml:space="preserve"> </w:t>
            </w:r>
            <w:proofErr w:type="spellStart"/>
            <w:r w:rsidRPr="00791CF7">
              <w:rPr>
                <w:rFonts w:cs="Times New Roman"/>
                <w:sz w:val="28"/>
                <w:szCs w:val="28"/>
              </w:rPr>
              <w:t>đến</w:t>
            </w:r>
            <w:proofErr w:type="spellEnd"/>
            <w:r w:rsidRPr="00791CF7">
              <w:rPr>
                <w:rFonts w:cs="Times New Roman"/>
                <w:sz w:val="28"/>
                <w:szCs w:val="28"/>
              </w:rPr>
              <w:t xml:space="preserve"> </w:t>
            </w:r>
            <w:proofErr w:type="spellStart"/>
            <w:r w:rsidRPr="00791CF7">
              <w:rPr>
                <w:rFonts w:cs="Times New Roman"/>
                <w:sz w:val="28"/>
                <w:szCs w:val="28"/>
              </w:rPr>
              <w:t>đúng</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đường</w:t>
            </w:r>
            <w:proofErr w:type="spellEnd"/>
            <w:r w:rsidRPr="00791CF7">
              <w:rPr>
                <w:rFonts w:cs="Times New Roman"/>
                <w:sz w:val="28"/>
                <w:szCs w:val="28"/>
              </w:rPr>
              <w:t xml:space="preserve"> </w:t>
            </w:r>
            <w:proofErr w:type="spellStart"/>
            <w:r w:rsidRPr="00791CF7">
              <w:rPr>
                <w:rFonts w:cs="Times New Roman"/>
                <w:sz w:val="28"/>
                <w:szCs w:val="28"/>
              </w:rPr>
              <w:t>dẫn</w:t>
            </w:r>
            <w:proofErr w:type="spellEnd"/>
            <w:r w:rsidRPr="00791CF7">
              <w:rPr>
                <w:rFonts w:cs="Times New Roman"/>
                <w:sz w:val="28"/>
                <w:szCs w:val="28"/>
              </w:rPr>
              <w:t xml:space="preserve"> </w:t>
            </w:r>
            <w:proofErr w:type="spellStart"/>
            <w:r w:rsidRPr="00791CF7">
              <w:rPr>
                <w:rFonts w:cs="Times New Roman"/>
                <w:sz w:val="28"/>
                <w:szCs w:val="28"/>
              </w:rPr>
              <w:t>hỏng</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6C62DF94" w14:textId="77777777" w:rsidR="00791CF7" w:rsidRPr="00791CF7" w:rsidRDefault="00791CF7" w:rsidP="00791CF7">
            <w:pPr>
              <w:rPr>
                <w:rFonts w:cs="Times New Roman"/>
                <w:sz w:val="28"/>
                <w:szCs w:val="28"/>
              </w:rPr>
            </w:pP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sau</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chạy</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p>
        </w:tc>
      </w:tr>
      <w:tr w:rsidR="00791CF7" w:rsidRPr="00791CF7" w14:paraId="03995BC5"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24E09A66" w14:textId="77777777" w:rsidR="00791CF7" w:rsidRPr="00791CF7" w:rsidRDefault="00791CF7" w:rsidP="00791CF7">
            <w:pPr>
              <w:rPr>
                <w:rFonts w:cs="Times New Roman"/>
                <w:sz w:val="28"/>
                <w:szCs w:val="28"/>
              </w:rPr>
            </w:pPr>
            <w:r w:rsidRPr="00791CF7">
              <w:rPr>
                <w:rFonts w:cs="Times New Roman"/>
                <w:sz w:val="28"/>
                <w:szCs w:val="28"/>
              </w:rPr>
              <w:lastRenderedPageBreak/>
              <w:t>18</w:t>
            </w:r>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57900ED3" w14:textId="77777777" w:rsidR="00791CF7" w:rsidRPr="00791CF7" w:rsidRDefault="00791CF7" w:rsidP="00791CF7">
            <w:pPr>
              <w:rPr>
                <w:rFonts w:cs="Times New Roman"/>
                <w:sz w:val="28"/>
                <w:szCs w:val="28"/>
              </w:rPr>
            </w:pP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bất</w:t>
            </w:r>
            <w:proofErr w:type="spellEnd"/>
            <w:r w:rsidRPr="00791CF7">
              <w:rPr>
                <w:rFonts w:cs="Times New Roman"/>
                <w:sz w:val="28"/>
                <w:szCs w:val="28"/>
              </w:rPr>
              <w:t xml:space="preserve"> </w:t>
            </w:r>
            <w:proofErr w:type="spellStart"/>
            <w:r w:rsidRPr="00791CF7">
              <w:rPr>
                <w:rFonts w:cs="Times New Roman"/>
                <w:sz w:val="28"/>
                <w:szCs w:val="28"/>
              </w:rPr>
              <w:t>thường</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4C959157" w14:textId="77777777" w:rsidR="00791CF7" w:rsidRPr="00791CF7" w:rsidRDefault="00791CF7" w:rsidP="00791CF7">
            <w:pPr>
              <w:rPr>
                <w:rFonts w:cs="Times New Roman"/>
                <w:sz w:val="28"/>
                <w:szCs w:val="28"/>
              </w:rPr>
            </w:pPr>
            <w:r w:rsidRPr="00791CF7">
              <w:rPr>
                <w:rFonts w:cs="Times New Roman"/>
                <w:sz w:val="28"/>
                <w:szCs w:val="28"/>
              </w:rPr>
              <w:t xml:space="preserve">Nhập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sai</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dạng</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quá</w:t>
            </w:r>
            <w:proofErr w:type="spellEnd"/>
            <w:r w:rsidRPr="00791CF7">
              <w:rPr>
                <w:rFonts w:cs="Times New Roman"/>
                <w:sz w:val="28"/>
                <w:szCs w:val="28"/>
              </w:rPr>
              <w:t xml:space="preserve"> </w:t>
            </w:r>
            <w:proofErr w:type="spellStart"/>
            <w:r w:rsidRPr="00791CF7">
              <w:rPr>
                <w:rFonts w:cs="Times New Roman"/>
                <w:sz w:val="28"/>
                <w:szCs w:val="28"/>
              </w:rPr>
              <w:t>dài</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20F58488" w14:textId="77777777" w:rsidR="00791CF7" w:rsidRPr="00791CF7" w:rsidRDefault="00791CF7" w:rsidP="00791CF7">
            <w:pPr>
              <w:rPr>
                <w:rFonts w:cs="Times New Roman"/>
                <w:sz w:val="28"/>
                <w:szCs w:val="28"/>
              </w:rPr>
            </w:pP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phản</w:t>
            </w:r>
            <w:proofErr w:type="spellEnd"/>
            <w:r w:rsidRPr="00791CF7">
              <w:rPr>
                <w:rFonts w:cs="Times New Roman"/>
                <w:sz w:val="28"/>
                <w:szCs w:val="28"/>
              </w:rPr>
              <w:t xml:space="preserve"> </w:t>
            </w:r>
            <w:proofErr w:type="spellStart"/>
            <w:r w:rsidRPr="00791CF7">
              <w:rPr>
                <w:rFonts w:cs="Times New Roman"/>
                <w:sz w:val="28"/>
                <w:szCs w:val="28"/>
              </w:rPr>
              <w:t>hồi</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05EA2BA7" w14:textId="77777777" w:rsidR="00791CF7" w:rsidRPr="00791CF7" w:rsidRDefault="00791CF7" w:rsidP="00791CF7">
            <w:pPr>
              <w:rPr>
                <w:rFonts w:cs="Times New Roman"/>
                <w:sz w:val="28"/>
                <w:szCs w:val="28"/>
              </w:rPr>
            </w:pP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sau</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chạy</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p>
        </w:tc>
      </w:tr>
      <w:tr w:rsidR="00791CF7" w:rsidRPr="00791CF7" w14:paraId="3E4A1244"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2D624D97" w14:textId="77777777" w:rsidR="00791CF7" w:rsidRPr="00791CF7" w:rsidRDefault="00791CF7" w:rsidP="00791CF7">
            <w:pPr>
              <w:rPr>
                <w:rFonts w:cs="Times New Roman"/>
                <w:sz w:val="28"/>
                <w:szCs w:val="28"/>
              </w:rPr>
            </w:pPr>
            <w:r w:rsidRPr="00791CF7">
              <w:rPr>
                <w:rFonts w:cs="Times New Roman"/>
                <w:sz w:val="28"/>
                <w:szCs w:val="28"/>
              </w:rPr>
              <w:t>19</w:t>
            </w:r>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2F475619" w14:textId="77777777" w:rsidR="00791CF7" w:rsidRPr="00791CF7" w:rsidRDefault="00791CF7" w:rsidP="00791CF7">
            <w:pPr>
              <w:rPr>
                <w:rFonts w:cs="Times New Roman"/>
                <w:sz w:val="28"/>
                <w:szCs w:val="28"/>
              </w:rPr>
            </w:pP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đồng</w:t>
            </w:r>
            <w:proofErr w:type="spellEnd"/>
            <w:r w:rsidRPr="00791CF7">
              <w:rPr>
                <w:rFonts w:cs="Times New Roman"/>
                <w:sz w:val="28"/>
                <w:szCs w:val="28"/>
              </w:rPr>
              <w:t xml:space="preserve"> </w:t>
            </w:r>
            <w:proofErr w:type="spellStart"/>
            <w:r w:rsidRPr="00791CF7">
              <w:rPr>
                <w:rFonts w:cs="Times New Roman"/>
                <w:sz w:val="28"/>
                <w:szCs w:val="28"/>
              </w:rPr>
              <w:t>bộ</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5EBED86B" w14:textId="77777777" w:rsidR="00791CF7" w:rsidRPr="00791CF7" w:rsidRDefault="00791CF7" w:rsidP="00791CF7">
            <w:pPr>
              <w:rPr>
                <w:rFonts w:cs="Times New Roman"/>
                <w:sz w:val="28"/>
                <w:szCs w:val="28"/>
              </w:rPr>
            </w:pP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một</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rồi</w:t>
            </w:r>
            <w:proofErr w:type="spellEnd"/>
            <w:r w:rsidRPr="00791CF7">
              <w:rPr>
                <w:rFonts w:cs="Times New Roman"/>
                <w:sz w:val="28"/>
                <w:szCs w:val="28"/>
              </w:rPr>
              <w:t xml:space="preserve"> </w:t>
            </w:r>
            <w:proofErr w:type="spellStart"/>
            <w:r w:rsidRPr="00791CF7">
              <w:rPr>
                <w:rFonts w:cs="Times New Roman"/>
                <w:sz w:val="28"/>
                <w:szCs w:val="28"/>
              </w:rPr>
              <w:t>mở</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chi </w:t>
            </w:r>
            <w:proofErr w:type="spellStart"/>
            <w:r w:rsidRPr="00791CF7">
              <w:rPr>
                <w:rFonts w:cs="Times New Roman"/>
                <w:sz w:val="28"/>
                <w:szCs w:val="28"/>
              </w:rPr>
              <w:t>tiết</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5A816AD2" w14:textId="77777777" w:rsidR="00791CF7" w:rsidRPr="00791CF7" w:rsidRDefault="00791CF7" w:rsidP="00791CF7">
            <w:pPr>
              <w:rPr>
                <w:rFonts w:cs="Times New Roman"/>
                <w:sz w:val="28"/>
                <w:szCs w:val="28"/>
              </w:rPr>
            </w:pPr>
            <w:r w:rsidRPr="00791CF7">
              <w:rPr>
                <w:rFonts w:cs="Times New Roman"/>
                <w:sz w:val="28"/>
                <w:szCs w:val="28"/>
              </w:rPr>
              <w:t xml:space="preserve">Các </w:t>
            </w:r>
            <w:proofErr w:type="spellStart"/>
            <w:r w:rsidRPr="00791CF7">
              <w:rPr>
                <w:rFonts w:cs="Times New Roman"/>
                <w:sz w:val="28"/>
                <w:szCs w:val="28"/>
              </w:rPr>
              <w:t>trang</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cùng</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mới</w:t>
            </w:r>
            <w:proofErr w:type="spellEnd"/>
            <w:r w:rsidRPr="00791CF7">
              <w:rPr>
                <w:rFonts w:cs="Times New Roman"/>
                <w:sz w:val="28"/>
                <w:szCs w:val="28"/>
              </w:rPr>
              <w:t xml:space="preserve"> </w:t>
            </w:r>
            <w:proofErr w:type="spellStart"/>
            <w:r w:rsidRPr="00791CF7">
              <w:rPr>
                <w:rFonts w:cs="Times New Roman"/>
                <w:sz w:val="28"/>
                <w:szCs w:val="28"/>
              </w:rPr>
              <w:t>nhất</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31EBCDFC" w14:textId="77777777" w:rsidR="00791CF7" w:rsidRPr="00791CF7" w:rsidRDefault="00791CF7" w:rsidP="00791CF7">
            <w:pPr>
              <w:rPr>
                <w:rFonts w:cs="Times New Roman"/>
                <w:sz w:val="28"/>
                <w:szCs w:val="28"/>
              </w:rPr>
            </w:pP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sau</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chạy</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p>
        </w:tc>
      </w:tr>
      <w:tr w:rsidR="00791CF7" w:rsidRPr="00791CF7" w14:paraId="07395F6C"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3AAB8CC0" w14:textId="77777777" w:rsidR="00791CF7" w:rsidRPr="00791CF7" w:rsidRDefault="00791CF7" w:rsidP="00791CF7">
            <w:pPr>
              <w:rPr>
                <w:rFonts w:cs="Times New Roman"/>
                <w:sz w:val="28"/>
                <w:szCs w:val="28"/>
              </w:rPr>
            </w:pPr>
            <w:r w:rsidRPr="00791CF7">
              <w:rPr>
                <w:rFonts w:cs="Times New Roman"/>
                <w:sz w:val="28"/>
                <w:szCs w:val="28"/>
              </w:rPr>
              <w:t>20</w:t>
            </w:r>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6243779E" w14:textId="77777777" w:rsidR="00791CF7" w:rsidRPr="00791CF7" w:rsidRDefault="00791CF7" w:rsidP="00791CF7">
            <w:pPr>
              <w:rPr>
                <w:rFonts w:cs="Times New Roman"/>
                <w:sz w:val="28"/>
                <w:szCs w:val="28"/>
              </w:rPr>
            </w:pP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5150C861" w14:textId="77777777" w:rsidR="00791CF7" w:rsidRPr="00791CF7" w:rsidRDefault="00791CF7" w:rsidP="00791CF7">
            <w:pPr>
              <w:rPr>
                <w:rFonts w:cs="Times New Roman"/>
                <w:sz w:val="28"/>
                <w:szCs w:val="28"/>
              </w:rPr>
            </w:pP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môi</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nối</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khả</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2324253B" w14:textId="77777777" w:rsidR="00791CF7" w:rsidRPr="00791CF7" w:rsidRDefault="00791CF7" w:rsidP="00791CF7">
            <w:pPr>
              <w:rPr>
                <w:rFonts w:cs="Times New Roman"/>
                <w:sz w:val="28"/>
                <w:szCs w:val="28"/>
              </w:rPr>
            </w:pP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xử</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soát</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nhạy</w:t>
            </w:r>
            <w:proofErr w:type="spellEnd"/>
            <w:r w:rsidRPr="00791CF7">
              <w:rPr>
                <w:rFonts w:cs="Times New Roman"/>
                <w:sz w:val="28"/>
                <w:szCs w:val="28"/>
              </w:rPr>
              <w:t xml:space="preserve"> </w:t>
            </w:r>
            <w:proofErr w:type="spellStart"/>
            <w:r w:rsidRPr="00791CF7">
              <w:rPr>
                <w:rFonts w:cs="Times New Roman"/>
                <w:sz w:val="28"/>
                <w:szCs w:val="28"/>
              </w:rPr>
              <w:t>cảm</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3CB502CE" w14:textId="77777777" w:rsidR="00791CF7" w:rsidRPr="00791CF7" w:rsidRDefault="00791CF7" w:rsidP="00791CF7">
            <w:pPr>
              <w:rPr>
                <w:rFonts w:cs="Times New Roman"/>
                <w:sz w:val="28"/>
                <w:szCs w:val="28"/>
              </w:rPr>
            </w:pP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môi</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an </w:t>
            </w:r>
            <w:proofErr w:type="spellStart"/>
            <w:r w:rsidRPr="00791CF7">
              <w:rPr>
                <w:rFonts w:cs="Times New Roman"/>
                <w:sz w:val="28"/>
                <w:szCs w:val="28"/>
              </w:rPr>
              <w:t>toàn</w:t>
            </w:r>
            <w:proofErr w:type="spellEnd"/>
          </w:p>
        </w:tc>
      </w:tr>
    </w:tbl>
    <w:p w14:paraId="3F0E69C2" w14:textId="77777777" w:rsidR="00791CF7" w:rsidRPr="00791CF7" w:rsidRDefault="00791CF7" w:rsidP="00791CF7">
      <w:pPr>
        <w:rPr>
          <w:rFonts w:cs="Times New Roman"/>
          <w:sz w:val="28"/>
          <w:szCs w:val="28"/>
        </w:rPr>
      </w:pPr>
      <w:r w:rsidRPr="00791CF7">
        <w:rPr>
          <w:rFonts w:cs="Times New Roman"/>
          <w:sz w:val="28"/>
          <w:szCs w:val="28"/>
        </w:rPr>
        <w:t xml:space="preserve">Các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điều</w:t>
      </w:r>
      <w:proofErr w:type="spellEnd"/>
      <w:r w:rsidRPr="00791CF7">
        <w:rPr>
          <w:rFonts w:cs="Times New Roman"/>
          <w:sz w:val="28"/>
          <w:szCs w:val="28"/>
        </w:rPr>
        <w:t xml:space="preserve"> </w:t>
      </w:r>
      <w:proofErr w:type="spellStart"/>
      <w:r w:rsidRPr="00791CF7">
        <w:rPr>
          <w:rFonts w:cs="Times New Roman"/>
          <w:sz w:val="28"/>
          <w:szCs w:val="28"/>
        </w:rPr>
        <w:t>chỉnh</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đánh</w:t>
      </w:r>
      <w:proofErr w:type="spellEnd"/>
      <w:r w:rsidRPr="00791CF7">
        <w:rPr>
          <w:rFonts w:cs="Times New Roman"/>
          <w:sz w:val="28"/>
          <w:szCs w:val="28"/>
        </w:rPr>
        <w:t xml:space="preserve"> </w:t>
      </w:r>
      <w:proofErr w:type="spellStart"/>
      <w:r w:rsidRPr="00791CF7">
        <w:rPr>
          <w:rFonts w:cs="Times New Roman"/>
          <w:sz w:val="28"/>
          <w:szCs w:val="28"/>
        </w:rPr>
        <w:t>dấu</w:t>
      </w:r>
      <w:proofErr w:type="spellEnd"/>
      <w:r w:rsidRPr="00791CF7">
        <w:rPr>
          <w:rFonts w:cs="Times New Roman"/>
          <w:sz w:val="28"/>
          <w:szCs w:val="28"/>
        </w:rPr>
        <w:t xml:space="preserve"> </w:t>
      </w:r>
      <w:proofErr w:type="spellStart"/>
      <w:r w:rsidRPr="00791CF7">
        <w:rPr>
          <w:rFonts w:cs="Times New Roman"/>
          <w:sz w:val="28"/>
          <w:szCs w:val="28"/>
        </w:rPr>
        <w:t>tất</w:t>
      </w:r>
      <w:proofErr w:type="spellEnd"/>
      <w:r w:rsidRPr="00791CF7">
        <w:rPr>
          <w:rFonts w:cs="Times New Roman"/>
          <w:sz w:val="28"/>
          <w:szCs w:val="28"/>
        </w:rPr>
        <w:t xml:space="preserve"> </w:t>
      </w:r>
      <w:proofErr w:type="spellStart"/>
      <w:r w:rsidRPr="00791CF7">
        <w:rPr>
          <w:rFonts w:cs="Times New Roman"/>
          <w:sz w:val="28"/>
          <w:szCs w:val="28"/>
        </w:rPr>
        <w:t>cả</w:t>
      </w:r>
      <w:proofErr w:type="spellEnd"/>
      <w:r w:rsidRPr="00791CF7">
        <w:rPr>
          <w:rFonts w:cs="Times New Roman"/>
          <w:sz w:val="28"/>
          <w:szCs w:val="28"/>
        </w:rPr>
        <w:t xml:space="preserve"> </w:t>
      </w:r>
      <w:proofErr w:type="spellStart"/>
      <w:r w:rsidRPr="00791CF7">
        <w:rPr>
          <w:rFonts w:cs="Times New Roman"/>
          <w:sz w:val="28"/>
          <w:szCs w:val="28"/>
        </w:rPr>
        <w:t>là</w:t>
      </w:r>
      <w:proofErr w:type="spellEnd"/>
      <w:r w:rsidRPr="00791CF7">
        <w:rPr>
          <w:rFonts w:cs="Times New Roman"/>
          <w:sz w:val="28"/>
          <w:szCs w:val="28"/>
        </w:rPr>
        <w:t xml:space="preserve"> </w:t>
      </w:r>
      <w:proofErr w:type="spellStart"/>
      <w:r w:rsidRPr="00791CF7">
        <w:rPr>
          <w:rFonts w:cs="Times New Roman"/>
          <w:sz w:val="28"/>
          <w:szCs w:val="28"/>
        </w:rPr>
        <w:t>đạt</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chưa</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Đối</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phiên</w:t>
      </w:r>
      <w:proofErr w:type="spellEnd"/>
      <w:r w:rsidRPr="00791CF7">
        <w:rPr>
          <w:rFonts w:cs="Times New Roman"/>
          <w:sz w:val="28"/>
          <w:szCs w:val="28"/>
        </w:rPr>
        <w:t xml:space="preserve"> </w:t>
      </w:r>
      <w:proofErr w:type="spellStart"/>
      <w:r w:rsidRPr="00791CF7">
        <w:rPr>
          <w:rFonts w:cs="Times New Roman"/>
          <w:sz w:val="28"/>
          <w:szCs w:val="28"/>
        </w:rPr>
        <w:t>bản</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tại</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rõ</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áp</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đưa</w:t>
      </w:r>
      <w:proofErr w:type="spellEnd"/>
      <w:r w:rsidRPr="00791CF7">
        <w:rPr>
          <w:rFonts w:cs="Times New Roman"/>
          <w:sz w:val="28"/>
          <w:szCs w:val="28"/>
        </w:rPr>
        <w:t xml:space="preserve"> sang </w:t>
      </w: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hướng</w:t>
      </w:r>
      <w:proofErr w:type="spellEnd"/>
      <w:r w:rsidRPr="00791CF7">
        <w:rPr>
          <w:rFonts w:cs="Times New Roman"/>
          <w:sz w:val="28"/>
          <w:szCs w:val="28"/>
        </w:rPr>
        <w:t xml:space="preserve"> </w:t>
      </w:r>
      <w:proofErr w:type="spellStart"/>
      <w:r w:rsidRPr="00791CF7">
        <w:rPr>
          <w:rFonts w:cs="Times New Roman"/>
          <w:sz w:val="28"/>
          <w:szCs w:val="28"/>
        </w:rPr>
        <w:t>phát</w:t>
      </w:r>
      <w:proofErr w:type="spellEnd"/>
      <w:r w:rsidRPr="00791CF7">
        <w:rPr>
          <w:rFonts w:cs="Times New Roman"/>
          <w:sz w:val="28"/>
          <w:szCs w:val="28"/>
        </w:rPr>
        <w:t xml:space="preserve"> </w:t>
      </w:r>
      <w:proofErr w:type="spellStart"/>
      <w:r w:rsidRPr="00791CF7">
        <w:rPr>
          <w:rFonts w:cs="Times New Roman"/>
          <w:sz w:val="28"/>
          <w:szCs w:val="28"/>
        </w:rPr>
        <w:t>triển</w:t>
      </w:r>
      <w:proofErr w:type="spellEnd"/>
      <w:r w:rsidRPr="00791CF7">
        <w:rPr>
          <w:rFonts w:cs="Times New Roman"/>
          <w:sz w:val="28"/>
          <w:szCs w:val="28"/>
        </w:rPr>
        <w:t>.</w:t>
      </w:r>
    </w:p>
    <w:p w14:paraId="26FC01CF" w14:textId="77777777" w:rsidR="00791CF7" w:rsidRPr="00E672AC" w:rsidRDefault="00791CF7" w:rsidP="00E672AC">
      <w:pPr>
        <w:pStyle w:val="u3"/>
        <w:rPr>
          <w:color w:val="auto"/>
        </w:rPr>
      </w:pPr>
      <w:bookmarkStart w:id="67" w:name="_Toc243956289"/>
      <w:r w:rsidRPr="00E672AC">
        <w:rPr>
          <w:color w:val="auto"/>
        </w:rPr>
        <w:t xml:space="preserve">3.2.3. Phương </w:t>
      </w:r>
      <w:proofErr w:type="spellStart"/>
      <w:r w:rsidRPr="00E672AC">
        <w:rPr>
          <w:color w:val="auto"/>
        </w:rPr>
        <w:t>pháp</w:t>
      </w:r>
      <w:proofErr w:type="spellEnd"/>
      <w:r w:rsidRPr="00E672AC">
        <w:rPr>
          <w:color w:val="auto"/>
        </w:rPr>
        <w:t xml:space="preserve"> </w:t>
      </w:r>
      <w:proofErr w:type="spellStart"/>
      <w:r w:rsidRPr="00E672AC">
        <w:rPr>
          <w:color w:val="auto"/>
        </w:rPr>
        <w:t>kiểm</w:t>
      </w:r>
      <w:proofErr w:type="spellEnd"/>
      <w:r w:rsidRPr="00E672AC">
        <w:rPr>
          <w:color w:val="auto"/>
        </w:rPr>
        <w:t xml:space="preserve"> </w:t>
      </w:r>
      <w:proofErr w:type="spellStart"/>
      <w:r w:rsidRPr="00E672AC">
        <w:rPr>
          <w:color w:val="auto"/>
        </w:rPr>
        <w:t>thử</w:t>
      </w:r>
      <w:bookmarkEnd w:id="67"/>
      <w:proofErr w:type="spellEnd"/>
    </w:p>
    <w:p w14:paraId="2CDE1CDF" w14:textId="77777777" w:rsidR="00791CF7" w:rsidRPr="00791CF7" w:rsidRDefault="00791CF7" w:rsidP="00791CF7">
      <w:pPr>
        <w:rPr>
          <w:rFonts w:cs="Times New Roman"/>
          <w:sz w:val="28"/>
          <w:szCs w:val="28"/>
        </w:rPr>
      </w:pPr>
      <w:r w:rsidRPr="00791CF7">
        <w:rPr>
          <w:rFonts w:cs="Times New Roman"/>
          <w:b/>
          <w:bCs/>
          <w:sz w:val="28"/>
          <w:szCs w:val="28"/>
        </w:rPr>
        <w:t xml:space="preserve">a) </w:t>
      </w:r>
      <w:proofErr w:type="spellStart"/>
      <w:r w:rsidRPr="00791CF7">
        <w:rPr>
          <w:rFonts w:cs="Times New Roman"/>
          <w:b/>
          <w:bCs/>
          <w:sz w:val="28"/>
          <w:szCs w:val="28"/>
        </w:rPr>
        <w:t>Kiểm</w:t>
      </w:r>
      <w:proofErr w:type="spellEnd"/>
      <w:r w:rsidRPr="00791CF7">
        <w:rPr>
          <w:rFonts w:cs="Times New Roman"/>
          <w:b/>
          <w:bCs/>
          <w:sz w:val="28"/>
          <w:szCs w:val="28"/>
        </w:rPr>
        <w:t xml:space="preserve"> </w:t>
      </w:r>
      <w:proofErr w:type="spellStart"/>
      <w:r w:rsidRPr="00791CF7">
        <w:rPr>
          <w:rFonts w:cs="Times New Roman"/>
          <w:b/>
          <w:bCs/>
          <w:sz w:val="28"/>
          <w:szCs w:val="28"/>
        </w:rPr>
        <w:t>thử</w:t>
      </w:r>
      <w:proofErr w:type="spellEnd"/>
      <w:r w:rsidRPr="00791CF7">
        <w:rPr>
          <w:rFonts w:cs="Times New Roman"/>
          <w:b/>
          <w:bCs/>
          <w:sz w:val="28"/>
          <w:szCs w:val="28"/>
        </w:rPr>
        <w:t xml:space="preserve"> </w:t>
      </w:r>
      <w:proofErr w:type="spellStart"/>
      <w:r w:rsidRPr="00791CF7">
        <w:rPr>
          <w:rFonts w:cs="Times New Roman"/>
          <w:b/>
          <w:bCs/>
          <w:sz w:val="28"/>
          <w:szCs w:val="28"/>
        </w:rPr>
        <w:t>chức</w:t>
      </w:r>
      <w:proofErr w:type="spellEnd"/>
      <w:r w:rsidRPr="00791CF7">
        <w:rPr>
          <w:rFonts w:cs="Times New Roman"/>
          <w:b/>
          <w:bCs/>
          <w:sz w:val="28"/>
          <w:szCs w:val="28"/>
        </w:rPr>
        <w:t xml:space="preserve"> </w:t>
      </w:r>
      <w:proofErr w:type="spellStart"/>
      <w:r w:rsidRPr="00791CF7">
        <w:rPr>
          <w:rFonts w:cs="Times New Roman"/>
          <w:b/>
          <w:bCs/>
          <w:sz w:val="28"/>
          <w:szCs w:val="28"/>
        </w:rPr>
        <w:t>năng</w:t>
      </w:r>
      <w:proofErr w:type="spellEnd"/>
    </w:p>
    <w:p w14:paraId="6006531A" w14:textId="77777777" w:rsidR="00791CF7" w:rsidRPr="00791CF7" w:rsidRDefault="00791CF7" w:rsidP="00791CF7">
      <w:pPr>
        <w:rPr>
          <w:rFonts w:cs="Times New Roman"/>
          <w:sz w:val="28"/>
          <w:szCs w:val="28"/>
        </w:rPr>
      </w:pP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bằng</w:t>
      </w:r>
      <w:proofErr w:type="spellEnd"/>
      <w:r w:rsidRPr="00791CF7">
        <w:rPr>
          <w:rFonts w:cs="Times New Roman"/>
          <w:sz w:val="28"/>
          <w:szCs w:val="28"/>
        </w:rPr>
        <w:t xml:space="preserve"> </w:t>
      </w:r>
      <w:proofErr w:type="spellStart"/>
      <w:r w:rsidRPr="00791CF7">
        <w:rPr>
          <w:rFonts w:cs="Times New Roman"/>
          <w:sz w:val="28"/>
          <w:szCs w:val="28"/>
        </w:rPr>
        <w:t>cách</w:t>
      </w:r>
      <w:proofErr w:type="spellEnd"/>
      <w:r w:rsidRPr="00791CF7">
        <w:rPr>
          <w:rFonts w:cs="Times New Roman"/>
          <w:sz w:val="28"/>
          <w:szCs w:val="28"/>
        </w:rPr>
        <w:t xml:space="preserve">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từng</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lập</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chuẩn</w:t>
      </w:r>
      <w:proofErr w:type="spellEnd"/>
      <w:r w:rsidRPr="00791CF7">
        <w:rPr>
          <w:rFonts w:cs="Times New Roman"/>
          <w:sz w:val="28"/>
          <w:szCs w:val="28"/>
        </w:rPr>
        <w:t xml:space="preserve"> </w:t>
      </w:r>
      <w:proofErr w:type="spellStart"/>
      <w:r w:rsidRPr="00791CF7">
        <w:rPr>
          <w:rFonts w:cs="Times New Roman"/>
          <w:sz w:val="28"/>
          <w:szCs w:val="28"/>
        </w:rPr>
        <w:t>bị</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đầu</w:t>
      </w:r>
      <w:proofErr w:type="spellEnd"/>
      <w:r w:rsidRPr="00791CF7">
        <w:rPr>
          <w:rFonts w:cs="Times New Roman"/>
          <w:sz w:val="28"/>
          <w:szCs w:val="28"/>
        </w:rPr>
        <w:t xml:space="preserve"> </w:t>
      </w:r>
      <w:proofErr w:type="spellStart"/>
      <w:r w:rsidRPr="00791CF7">
        <w:rPr>
          <w:rFonts w:cs="Times New Roman"/>
          <w:sz w:val="28"/>
          <w:szCs w:val="28"/>
        </w:rPr>
        <w:t>vào</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quan</w:t>
      </w:r>
      <w:proofErr w:type="spellEnd"/>
      <w:r w:rsidRPr="00791CF7">
        <w:rPr>
          <w:rFonts w:cs="Times New Roman"/>
          <w:sz w:val="28"/>
          <w:szCs w:val="28"/>
        </w:rPr>
        <w:t xml:space="preserve"> </w:t>
      </w:r>
      <w:proofErr w:type="spellStart"/>
      <w:r w:rsidRPr="00791CF7">
        <w:rPr>
          <w:rFonts w:cs="Times New Roman"/>
          <w:sz w:val="28"/>
          <w:szCs w:val="28"/>
        </w:rPr>
        <w:t>sát</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so </w:t>
      </w:r>
      <w:proofErr w:type="spellStart"/>
      <w:r w:rsidRPr="00791CF7">
        <w:rPr>
          <w:rFonts w:cs="Times New Roman"/>
          <w:sz w:val="28"/>
          <w:szCs w:val="28"/>
        </w:rPr>
        <w:t>sánh</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mong</w:t>
      </w:r>
      <w:proofErr w:type="spellEnd"/>
      <w:r w:rsidRPr="00791CF7">
        <w:rPr>
          <w:rFonts w:cs="Times New Roman"/>
          <w:sz w:val="28"/>
          <w:szCs w:val="28"/>
        </w:rPr>
        <w:t xml:space="preserve"> </w:t>
      </w:r>
      <w:proofErr w:type="spellStart"/>
      <w:r w:rsidRPr="00791CF7">
        <w:rPr>
          <w:rFonts w:cs="Times New Roman"/>
          <w:sz w:val="28"/>
          <w:szCs w:val="28"/>
        </w:rPr>
        <w:t>đợi</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hoạt</w:t>
      </w:r>
      <w:proofErr w:type="spellEnd"/>
      <w:r w:rsidRPr="00791CF7">
        <w:rPr>
          <w:rFonts w:cs="Times New Roman"/>
          <w:sz w:val="28"/>
          <w:szCs w:val="28"/>
        </w:rPr>
        <w:t xml:space="preserve"> </w:t>
      </w:r>
      <w:proofErr w:type="spellStart"/>
      <w:r w:rsidRPr="00791CF7">
        <w:rPr>
          <w:rFonts w:cs="Times New Roman"/>
          <w:sz w:val="28"/>
          <w:szCs w:val="28"/>
        </w:rPr>
        <w:t>động</w:t>
      </w:r>
      <w:proofErr w:type="spellEnd"/>
      <w:r w:rsidRPr="00791CF7">
        <w:rPr>
          <w:rFonts w:cs="Times New Roman"/>
          <w:sz w:val="28"/>
          <w:szCs w:val="28"/>
        </w:rPr>
        <w:t xml:space="preserve"> </w:t>
      </w:r>
      <w:proofErr w:type="spellStart"/>
      <w:r w:rsidRPr="00791CF7">
        <w:rPr>
          <w:rFonts w:cs="Times New Roman"/>
          <w:sz w:val="28"/>
          <w:szCs w:val="28"/>
        </w:rPr>
        <w:t>đúng</w:t>
      </w:r>
      <w:proofErr w:type="spellEnd"/>
      <w:r w:rsidRPr="00791CF7">
        <w:rPr>
          <w:rFonts w:cs="Times New Roman"/>
          <w:sz w:val="28"/>
          <w:szCs w:val="28"/>
        </w:rPr>
        <w:t xml:space="preserve"> hay </w:t>
      </w:r>
      <w:proofErr w:type="spellStart"/>
      <w:r w:rsidRPr="00791CF7">
        <w:rPr>
          <w:rFonts w:cs="Times New Roman"/>
          <w:sz w:val="28"/>
          <w:szCs w:val="28"/>
        </w:rPr>
        <w:t>còn</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Các </w:t>
      </w:r>
      <w:proofErr w:type="spellStart"/>
      <w:r w:rsidRPr="00791CF7">
        <w:rPr>
          <w:rFonts w:cs="Times New Roman"/>
          <w:sz w:val="28"/>
          <w:szCs w:val="28"/>
        </w:rPr>
        <w:t>luồng</w:t>
      </w:r>
      <w:proofErr w:type="spellEnd"/>
      <w:r w:rsidRPr="00791CF7">
        <w:rPr>
          <w:rFonts w:cs="Times New Roman"/>
          <w:sz w:val="28"/>
          <w:szCs w:val="28"/>
        </w:rPr>
        <w:t xml:space="preserve"> </w:t>
      </w:r>
      <w:proofErr w:type="spellStart"/>
      <w:r w:rsidRPr="00791CF7">
        <w:rPr>
          <w:rFonts w:cs="Times New Roman"/>
          <w:sz w:val="28"/>
          <w:szCs w:val="28"/>
        </w:rPr>
        <w:t>quan</w:t>
      </w:r>
      <w:proofErr w:type="spellEnd"/>
      <w:r w:rsidRPr="00791CF7">
        <w:rPr>
          <w:rFonts w:cs="Times New Roman"/>
          <w:sz w:val="28"/>
          <w:szCs w:val="28"/>
        </w:rPr>
        <w:t xml:space="preserve"> </w:t>
      </w:r>
      <w:proofErr w:type="spellStart"/>
      <w:r w:rsidRPr="00791CF7">
        <w:rPr>
          <w:rFonts w:cs="Times New Roman"/>
          <w:sz w:val="28"/>
          <w:szCs w:val="28"/>
        </w:rPr>
        <w:t>trọng</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đầu</w:t>
      </w:r>
      <w:proofErr w:type="spellEnd"/>
      <w:r w:rsidRPr="00791CF7">
        <w:rPr>
          <w:rFonts w:cs="Times New Roman"/>
          <w:sz w:val="28"/>
          <w:szCs w:val="28"/>
        </w:rPr>
        <w:t xml:space="preserve"> </w:t>
      </w:r>
      <w:proofErr w:type="spellStart"/>
      <w:r w:rsidRPr="00791CF7">
        <w:rPr>
          <w:rFonts w:cs="Times New Roman"/>
          <w:sz w:val="28"/>
          <w:szCs w:val="28"/>
        </w:rPr>
        <w:t>đến</w:t>
      </w:r>
      <w:proofErr w:type="spellEnd"/>
      <w:r w:rsidRPr="00791CF7">
        <w:rPr>
          <w:rFonts w:cs="Times New Roman"/>
          <w:sz w:val="28"/>
          <w:szCs w:val="28"/>
        </w:rPr>
        <w:t xml:space="preserve"> </w:t>
      </w:r>
      <w:proofErr w:type="spellStart"/>
      <w:r w:rsidRPr="00791CF7">
        <w:rPr>
          <w:rFonts w:cs="Times New Roman"/>
          <w:sz w:val="28"/>
          <w:szCs w:val="28"/>
        </w:rPr>
        <w:t>cuối</w:t>
      </w:r>
      <w:proofErr w:type="spellEnd"/>
      <w:r w:rsidRPr="00791CF7">
        <w:rPr>
          <w:rFonts w:cs="Times New Roman"/>
          <w:sz w:val="28"/>
          <w:szCs w:val="28"/>
        </w:rPr>
        <w:t xml:space="preserve">, </w:t>
      </w:r>
      <w:proofErr w:type="spellStart"/>
      <w:r w:rsidRPr="00791CF7">
        <w:rPr>
          <w:rFonts w:cs="Times New Roman"/>
          <w:sz w:val="28"/>
          <w:szCs w:val="28"/>
        </w:rPr>
        <w:t>ví</w:t>
      </w:r>
      <w:proofErr w:type="spellEnd"/>
      <w:r w:rsidRPr="00791CF7">
        <w:rPr>
          <w:rFonts w:cs="Times New Roman"/>
          <w:sz w:val="28"/>
          <w:szCs w:val="28"/>
        </w:rPr>
        <w:t xml:space="preserve"> </w:t>
      </w:r>
      <w:proofErr w:type="spellStart"/>
      <w:r w:rsidRPr="00791CF7">
        <w:rPr>
          <w:rFonts w:cs="Times New Roman"/>
          <w:sz w:val="28"/>
          <w:szCs w:val="28"/>
        </w:rPr>
        <w:t>dụ</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mở</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chi </w:t>
      </w:r>
      <w:proofErr w:type="spellStart"/>
      <w:r w:rsidRPr="00791CF7">
        <w:rPr>
          <w:rFonts w:cs="Times New Roman"/>
          <w:sz w:val="28"/>
          <w:szCs w:val="28"/>
        </w:rPr>
        <w:t>tiết</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quay </w:t>
      </w:r>
      <w:proofErr w:type="spellStart"/>
      <w:r w:rsidRPr="00791CF7">
        <w:rPr>
          <w:rFonts w:cs="Times New Roman"/>
          <w:sz w:val="28"/>
          <w:szCs w:val="28"/>
        </w:rPr>
        <w:t>lại</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w:t>
      </w:r>
    </w:p>
    <w:p w14:paraId="6DAF0035" w14:textId="77777777" w:rsidR="00791CF7" w:rsidRPr="00791CF7" w:rsidRDefault="00791CF7" w:rsidP="00791CF7">
      <w:pPr>
        <w:rPr>
          <w:rFonts w:cs="Times New Roman"/>
          <w:sz w:val="28"/>
          <w:szCs w:val="28"/>
        </w:rPr>
      </w:pPr>
      <w:r w:rsidRPr="00791CF7">
        <w:rPr>
          <w:rFonts w:cs="Times New Roman"/>
          <w:b/>
          <w:bCs/>
          <w:sz w:val="28"/>
          <w:szCs w:val="28"/>
        </w:rPr>
        <w:t xml:space="preserve">b) </w:t>
      </w:r>
      <w:proofErr w:type="spellStart"/>
      <w:r w:rsidRPr="00791CF7">
        <w:rPr>
          <w:rFonts w:cs="Times New Roman"/>
          <w:b/>
          <w:bCs/>
          <w:sz w:val="28"/>
          <w:szCs w:val="28"/>
        </w:rPr>
        <w:t>Kiểm</w:t>
      </w:r>
      <w:proofErr w:type="spellEnd"/>
      <w:r w:rsidRPr="00791CF7">
        <w:rPr>
          <w:rFonts w:cs="Times New Roman"/>
          <w:b/>
          <w:bCs/>
          <w:sz w:val="28"/>
          <w:szCs w:val="28"/>
        </w:rPr>
        <w:t xml:space="preserve"> </w:t>
      </w:r>
      <w:proofErr w:type="spellStart"/>
      <w:r w:rsidRPr="00791CF7">
        <w:rPr>
          <w:rFonts w:cs="Times New Roman"/>
          <w:b/>
          <w:bCs/>
          <w:sz w:val="28"/>
          <w:szCs w:val="28"/>
        </w:rPr>
        <w:t>thử</w:t>
      </w:r>
      <w:proofErr w:type="spellEnd"/>
      <w:r w:rsidRPr="00791CF7">
        <w:rPr>
          <w:rFonts w:cs="Times New Roman"/>
          <w:b/>
          <w:bCs/>
          <w:sz w:val="28"/>
          <w:szCs w:val="28"/>
        </w:rPr>
        <w:t xml:space="preserve"> </w:t>
      </w:r>
      <w:proofErr w:type="spellStart"/>
      <w:r w:rsidRPr="00791CF7">
        <w:rPr>
          <w:rFonts w:cs="Times New Roman"/>
          <w:b/>
          <w:bCs/>
          <w:sz w:val="28"/>
          <w:szCs w:val="28"/>
        </w:rPr>
        <w:t>cơ</w:t>
      </w:r>
      <w:proofErr w:type="spellEnd"/>
      <w:r w:rsidRPr="00791CF7">
        <w:rPr>
          <w:rFonts w:cs="Times New Roman"/>
          <w:b/>
          <w:bCs/>
          <w:sz w:val="28"/>
          <w:szCs w:val="28"/>
        </w:rPr>
        <w:t xml:space="preserve"> </w:t>
      </w:r>
      <w:proofErr w:type="spellStart"/>
      <w:r w:rsidRPr="00791CF7">
        <w:rPr>
          <w:rFonts w:cs="Times New Roman"/>
          <w:b/>
          <w:bCs/>
          <w:sz w:val="28"/>
          <w:szCs w:val="28"/>
        </w:rPr>
        <w:t>sở</w:t>
      </w:r>
      <w:proofErr w:type="spellEnd"/>
      <w:r w:rsidRPr="00791CF7">
        <w:rPr>
          <w:rFonts w:cs="Times New Roman"/>
          <w:b/>
          <w:bCs/>
          <w:sz w:val="28"/>
          <w:szCs w:val="28"/>
        </w:rPr>
        <w:t xml:space="preserve"> </w:t>
      </w:r>
      <w:proofErr w:type="spellStart"/>
      <w:r w:rsidRPr="00791CF7">
        <w:rPr>
          <w:rFonts w:cs="Times New Roman"/>
          <w:b/>
          <w:bCs/>
          <w:sz w:val="28"/>
          <w:szCs w:val="28"/>
        </w:rPr>
        <w:t>dữ</w:t>
      </w:r>
      <w:proofErr w:type="spellEnd"/>
      <w:r w:rsidRPr="00791CF7">
        <w:rPr>
          <w:rFonts w:cs="Times New Roman"/>
          <w:b/>
          <w:bCs/>
          <w:sz w:val="28"/>
          <w:szCs w:val="28"/>
        </w:rPr>
        <w:t xml:space="preserve"> </w:t>
      </w:r>
      <w:proofErr w:type="spellStart"/>
      <w:r w:rsidRPr="00791CF7">
        <w:rPr>
          <w:rFonts w:cs="Times New Roman"/>
          <w:b/>
          <w:bCs/>
          <w:sz w:val="28"/>
          <w:szCs w:val="28"/>
        </w:rPr>
        <w:t>liệu</w:t>
      </w:r>
      <w:proofErr w:type="spellEnd"/>
    </w:p>
    <w:p w14:paraId="6DA7E371" w14:textId="77777777" w:rsidR="00791CF7" w:rsidRPr="00791CF7" w:rsidRDefault="00791CF7" w:rsidP="00791CF7">
      <w:pPr>
        <w:rPr>
          <w:rFonts w:cs="Times New Roman"/>
          <w:sz w:val="28"/>
          <w:szCs w:val="28"/>
        </w:rPr>
      </w:pP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tập</w:t>
      </w:r>
      <w:proofErr w:type="spellEnd"/>
      <w:r w:rsidRPr="00791CF7">
        <w:rPr>
          <w:rFonts w:cs="Times New Roman"/>
          <w:sz w:val="28"/>
          <w:szCs w:val="28"/>
        </w:rPr>
        <w:t xml:space="preserve"> </w:t>
      </w:r>
      <w:proofErr w:type="spellStart"/>
      <w:r w:rsidRPr="00791CF7">
        <w:rPr>
          <w:rFonts w:cs="Times New Roman"/>
          <w:sz w:val="28"/>
          <w:szCs w:val="28"/>
        </w:rPr>
        <w:t>trung</w:t>
      </w:r>
      <w:proofErr w:type="spellEnd"/>
      <w:r w:rsidRPr="00791CF7">
        <w:rPr>
          <w:rFonts w:cs="Times New Roman"/>
          <w:sz w:val="28"/>
          <w:szCs w:val="28"/>
        </w:rPr>
        <w:t xml:space="preserve"> </w:t>
      </w:r>
      <w:proofErr w:type="spellStart"/>
      <w:r w:rsidRPr="00791CF7">
        <w:rPr>
          <w:rFonts w:cs="Times New Roman"/>
          <w:sz w:val="28"/>
          <w:szCs w:val="28"/>
        </w:rPr>
        <w:t>vào</w:t>
      </w:r>
      <w:proofErr w:type="spellEnd"/>
      <w:r w:rsidRPr="00791CF7">
        <w:rPr>
          <w:rFonts w:cs="Times New Roman"/>
          <w:sz w:val="28"/>
          <w:szCs w:val="28"/>
        </w:rPr>
        <w:t xml:space="preserve"> </w:t>
      </w:r>
      <w:proofErr w:type="spellStart"/>
      <w:r w:rsidRPr="00791CF7">
        <w:rPr>
          <w:rFonts w:cs="Times New Roman"/>
          <w:sz w:val="28"/>
          <w:szCs w:val="28"/>
        </w:rPr>
        <w:t>tính</w:t>
      </w:r>
      <w:proofErr w:type="spellEnd"/>
      <w:r w:rsidRPr="00791CF7">
        <w:rPr>
          <w:rFonts w:cs="Times New Roman"/>
          <w:sz w:val="28"/>
          <w:szCs w:val="28"/>
        </w:rPr>
        <w:t xml:space="preserve"> </w:t>
      </w:r>
      <w:proofErr w:type="spellStart"/>
      <w:r w:rsidRPr="00791CF7">
        <w:rPr>
          <w:rFonts w:cs="Times New Roman"/>
          <w:sz w:val="28"/>
          <w:szCs w:val="28"/>
        </w:rPr>
        <w:t>chính</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nhất</w:t>
      </w:r>
      <w:proofErr w:type="spellEnd"/>
      <w:r w:rsidRPr="00791CF7">
        <w:rPr>
          <w:rFonts w:cs="Times New Roman"/>
          <w:sz w:val="28"/>
          <w:szCs w:val="28"/>
        </w:rPr>
        <w:t xml:space="preserve"> </w:t>
      </w:r>
      <w:proofErr w:type="spellStart"/>
      <w:r w:rsidRPr="00791CF7">
        <w:rPr>
          <w:rFonts w:cs="Times New Roman"/>
          <w:sz w:val="28"/>
          <w:szCs w:val="28"/>
        </w:rPr>
        <w:t>quán</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Sau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thêm</w:t>
      </w:r>
      <w:proofErr w:type="spellEnd"/>
      <w:r w:rsidRPr="00791CF7">
        <w:rPr>
          <w:rFonts w:cs="Times New Roman"/>
          <w:sz w:val="28"/>
          <w:szCs w:val="28"/>
        </w:rPr>
        <w:t xml:space="preserve">, </w:t>
      </w:r>
      <w:proofErr w:type="spellStart"/>
      <w:r w:rsidRPr="00791CF7">
        <w:rPr>
          <w:rFonts w:cs="Times New Roman"/>
          <w:sz w:val="28"/>
          <w:szCs w:val="28"/>
        </w:rPr>
        <w:t>sửa</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xóa</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bản</w:t>
      </w:r>
      <w:proofErr w:type="spellEnd"/>
      <w:r w:rsidRPr="00791CF7">
        <w:rPr>
          <w:rFonts w:cs="Times New Roman"/>
          <w:sz w:val="28"/>
          <w:szCs w:val="28"/>
        </w:rPr>
        <w:t xml:space="preserve"> </w:t>
      </w: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đúng</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phản</w:t>
      </w:r>
      <w:proofErr w:type="spellEnd"/>
      <w:r w:rsidRPr="00791CF7">
        <w:rPr>
          <w:rFonts w:cs="Times New Roman"/>
          <w:sz w:val="28"/>
          <w:szCs w:val="28"/>
        </w:rPr>
        <w:t xml:space="preserve"> </w:t>
      </w:r>
      <w:proofErr w:type="spellStart"/>
      <w:r w:rsidRPr="00791CF7">
        <w:rPr>
          <w:rFonts w:cs="Times New Roman"/>
          <w:sz w:val="28"/>
          <w:szCs w:val="28"/>
        </w:rPr>
        <w:t>ánh</w:t>
      </w:r>
      <w:proofErr w:type="spellEnd"/>
      <w:r w:rsidRPr="00791CF7">
        <w:rPr>
          <w:rFonts w:cs="Times New Roman"/>
          <w:sz w:val="28"/>
          <w:szCs w:val="28"/>
        </w:rPr>
        <w:t xml:space="preserve"> </w:t>
      </w:r>
      <w:proofErr w:type="spellStart"/>
      <w:r w:rsidRPr="00791CF7">
        <w:rPr>
          <w:rFonts w:cs="Times New Roman"/>
          <w:sz w:val="28"/>
          <w:szCs w:val="28"/>
        </w:rPr>
        <w:t>chính</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thiếu</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sai</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dạng</w:t>
      </w:r>
      <w:proofErr w:type="spellEnd"/>
      <w:r w:rsidRPr="00791CF7">
        <w:rPr>
          <w:rFonts w:cs="Times New Roman"/>
          <w:sz w:val="28"/>
          <w:szCs w:val="28"/>
        </w:rPr>
        <w:t xml:space="preserve">, </w:t>
      </w:r>
      <w:proofErr w:type="spellStart"/>
      <w:r w:rsidRPr="00791CF7">
        <w:rPr>
          <w:rFonts w:cs="Times New Roman"/>
          <w:sz w:val="28"/>
          <w:szCs w:val="28"/>
        </w:rPr>
        <w:t>mã</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tồn</w:t>
      </w:r>
      <w:proofErr w:type="spellEnd"/>
      <w:r w:rsidRPr="00791CF7">
        <w:rPr>
          <w:rFonts w:cs="Times New Roman"/>
          <w:sz w:val="28"/>
          <w:szCs w:val="28"/>
        </w:rPr>
        <w:t xml:space="preserve"> </w:t>
      </w:r>
      <w:proofErr w:type="spellStart"/>
      <w:r w:rsidRPr="00791CF7">
        <w:rPr>
          <w:rFonts w:cs="Times New Roman"/>
          <w:sz w:val="28"/>
          <w:szCs w:val="28"/>
        </w:rPr>
        <w:t>tại</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nhiều</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gắn</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cùng</w:t>
      </w:r>
      <w:proofErr w:type="spellEnd"/>
      <w:r w:rsidRPr="00791CF7">
        <w:rPr>
          <w:rFonts w:cs="Times New Roman"/>
          <w:sz w:val="28"/>
          <w:szCs w:val="28"/>
        </w:rPr>
        <w:t xml:space="preserve"> </w:t>
      </w:r>
      <w:proofErr w:type="spellStart"/>
      <w:r w:rsidRPr="00791CF7">
        <w:rPr>
          <w:rFonts w:cs="Times New Roman"/>
          <w:sz w:val="28"/>
          <w:szCs w:val="28"/>
        </w:rPr>
        <w:t>một</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cấu</w:t>
      </w:r>
      <w:proofErr w:type="spellEnd"/>
      <w:r w:rsidRPr="00791CF7">
        <w:rPr>
          <w:rFonts w:cs="Times New Roman"/>
          <w:sz w:val="28"/>
          <w:szCs w:val="28"/>
        </w:rPr>
        <w:t xml:space="preserve"> </w:t>
      </w:r>
      <w:proofErr w:type="spellStart"/>
      <w:r w:rsidRPr="00791CF7">
        <w:rPr>
          <w:rFonts w:cs="Times New Roman"/>
          <w:sz w:val="28"/>
          <w:szCs w:val="28"/>
        </w:rPr>
        <w:t>trúc</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hỗ</w:t>
      </w:r>
      <w:proofErr w:type="spellEnd"/>
      <w:r w:rsidRPr="00791CF7">
        <w:rPr>
          <w:rFonts w:cs="Times New Roman"/>
          <w:sz w:val="28"/>
          <w:szCs w:val="28"/>
        </w:rPr>
        <w:t xml:space="preserve"> </w:t>
      </w:r>
      <w:proofErr w:type="spellStart"/>
      <w:r w:rsidRPr="00791CF7">
        <w:rPr>
          <w:rFonts w:cs="Times New Roman"/>
          <w:sz w:val="28"/>
          <w:szCs w:val="28"/>
        </w:rPr>
        <w:t>trợ</w:t>
      </w:r>
      <w:proofErr w:type="spellEnd"/>
      <w:r w:rsidRPr="00791CF7">
        <w:rPr>
          <w:rFonts w:cs="Times New Roman"/>
          <w:sz w:val="28"/>
          <w:szCs w:val="28"/>
        </w:rPr>
        <w:t>.</w:t>
      </w:r>
    </w:p>
    <w:p w14:paraId="5CCD5F5C" w14:textId="77777777" w:rsidR="00791CF7" w:rsidRPr="00791CF7" w:rsidRDefault="00791CF7" w:rsidP="00791CF7">
      <w:pPr>
        <w:rPr>
          <w:rFonts w:cs="Times New Roman"/>
          <w:sz w:val="28"/>
          <w:szCs w:val="28"/>
        </w:rPr>
      </w:pPr>
      <w:proofErr w:type="spellStart"/>
      <w:r w:rsidRPr="00791CF7">
        <w:rPr>
          <w:rFonts w:cs="Times New Roman"/>
          <w:sz w:val="28"/>
          <w:szCs w:val="28"/>
        </w:rPr>
        <w:t>Đối</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vấn</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những</w:t>
      </w:r>
      <w:proofErr w:type="spellEnd"/>
      <w:r w:rsidRPr="00791CF7">
        <w:rPr>
          <w:rFonts w:cs="Times New Roman"/>
          <w:sz w:val="28"/>
          <w:szCs w:val="28"/>
        </w:rPr>
        <w:t xml:space="preserve"> </w:t>
      </w:r>
      <w:proofErr w:type="spellStart"/>
      <w:r w:rsidRPr="00791CF7">
        <w:rPr>
          <w:rFonts w:cs="Times New Roman"/>
          <w:sz w:val="28"/>
          <w:szCs w:val="28"/>
        </w:rPr>
        <w:t>điều</w:t>
      </w:r>
      <w:proofErr w:type="spellEnd"/>
      <w:r w:rsidRPr="00791CF7">
        <w:rPr>
          <w:rFonts w:cs="Times New Roman"/>
          <w:sz w:val="28"/>
          <w:szCs w:val="28"/>
        </w:rPr>
        <w:t xml:space="preserve"> </w:t>
      </w:r>
      <w:proofErr w:type="spellStart"/>
      <w:r w:rsidRPr="00791CF7">
        <w:rPr>
          <w:rFonts w:cs="Times New Roman"/>
          <w:sz w:val="28"/>
          <w:szCs w:val="28"/>
        </w:rPr>
        <w:t>kiện</w:t>
      </w:r>
      <w:proofErr w:type="spellEnd"/>
      <w:r w:rsidRPr="00791CF7">
        <w:rPr>
          <w:rFonts w:cs="Times New Roman"/>
          <w:sz w:val="28"/>
          <w:szCs w:val="28"/>
        </w:rPr>
        <w:t xml:space="preserve"> </w:t>
      </w:r>
      <w:proofErr w:type="spellStart"/>
      <w:r w:rsidRPr="00791CF7">
        <w:rPr>
          <w:rFonts w:cs="Times New Roman"/>
          <w:sz w:val="28"/>
          <w:szCs w:val="28"/>
        </w:rPr>
        <w:t>khác</w:t>
      </w:r>
      <w:proofErr w:type="spellEnd"/>
      <w:r w:rsidRPr="00791CF7">
        <w:rPr>
          <w:rFonts w:cs="Times New Roman"/>
          <w:sz w:val="28"/>
          <w:szCs w:val="28"/>
        </w:rPr>
        <w:t xml:space="preserve"> </w:t>
      </w:r>
      <w:proofErr w:type="spellStart"/>
      <w:r w:rsidRPr="00791CF7">
        <w:rPr>
          <w:rFonts w:cs="Times New Roman"/>
          <w:sz w:val="28"/>
          <w:szCs w:val="28"/>
        </w:rPr>
        <w:t>nhau</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bảo</w:t>
      </w:r>
      <w:proofErr w:type="spellEnd"/>
      <w:r w:rsidRPr="00791CF7">
        <w:rPr>
          <w:rFonts w:cs="Times New Roman"/>
          <w:sz w:val="28"/>
          <w:szCs w:val="28"/>
        </w:rPr>
        <w:t xml:space="preserve"> </w:t>
      </w:r>
      <w:proofErr w:type="spellStart"/>
      <w:r w:rsidRPr="00791CF7">
        <w:rPr>
          <w:rFonts w:cs="Times New Roman"/>
          <w:sz w:val="28"/>
          <w:szCs w:val="28"/>
        </w:rPr>
        <w:t>đảm</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trả</w:t>
      </w:r>
      <w:proofErr w:type="spellEnd"/>
      <w:r w:rsidRPr="00791CF7">
        <w:rPr>
          <w:rFonts w:cs="Times New Roman"/>
          <w:sz w:val="28"/>
          <w:szCs w:val="28"/>
        </w:rPr>
        <w:t xml:space="preserve"> </w:t>
      </w:r>
      <w:proofErr w:type="spellStart"/>
      <w:r w:rsidRPr="00791CF7">
        <w:rPr>
          <w:rFonts w:cs="Times New Roman"/>
          <w:sz w:val="28"/>
          <w:szCs w:val="28"/>
        </w:rPr>
        <w:t>về</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bị</w:t>
      </w:r>
      <w:proofErr w:type="spellEnd"/>
      <w:r w:rsidRPr="00791CF7">
        <w:rPr>
          <w:rFonts w:cs="Times New Roman"/>
          <w:sz w:val="28"/>
          <w:szCs w:val="28"/>
        </w:rPr>
        <w:t xml:space="preserve"> </w:t>
      </w:r>
      <w:proofErr w:type="spellStart"/>
      <w:r w:rsidRPr="00791CF7">
        <w:rPr>
          <w:rFonts w:cs="Times New Roman"/>
          <w:sz w:val="28"/>
          <w:szCs w:val="28"/>
        </w:rPr>
        <w:t>trùng</w:t>
      </w:r>
      <w:proofErr w:type="spellEnd"/>
      <w:r w:rsidRPr="00791CF7">
        <w:rPr>
          <w:rFonts w:cs="Times New Roman"/>
          <w:sz w:val="28"/>
          <w:szCs w:val="28"/>
        </w:rPr>
        <w:t xml:space="preserve"> </w:t>
      </w:r>
      <w:proofErr w:type="spellStart"/>
      <w:r w:rsidRPr="00791CF7">
        <w:rPr>
          <w:rFonts w:cs="Times New Roman"/>
          <w:sz w:val="28"/>
          <w:szCs w:val="28"/>
        </w:rPr>
        <w:t>lặp</w:t>
      </w:r>
      <w:proofErr w:type="spellEnd"/>
      <w:r w:rsidRPr="00791CF7">
        <w:rPr>
          <w:rFonts w:cs="Times New Roman"/>
          <w:sz w:val="28"/>
          <w:szCs w:val="28"/>
        </w:rPr>
        <w:t xml:space="preserve"> </w:t>
      </w:r>
      <w:proofErr w:type="spellStart"/>
      <w:r w:rsidRPr="00791CF7">
        <w:rPr>
          <w:rFonts w:cs="Times New Roman"/>
          <w:sz w:val="28"/>
          <w:szCs w:val="28"/>
        </w:rPr>
        <w:t>ngoài</w:t>
      </w:r>
      <w:proofErr w:type="spellEnd"/>
      <w:r w:rsidRPr="00791CF7">
        <w:rPr>
          <w:rFonts w:cs="Times New Roman"/>
          <w:sz w:val="28"/>
          <w:szCs w:val="28"/>
        </w:rPr>
        <w:t xml:space="preserve"> </w:t>
      </w:r>
      <w:proofErr w:type="spellStart"/>
      <w:r w:rsidRPr="00791CF7">
        <w:rPr>
          <w:rFonts w:cs="Times New Roman"/>
          <w:sz w:val="28"/>
          <w:szCs w:val="28"/>
        </w:rPr>
        <w:t>dự</w:t>
      </w:r>
      <w:proofErr w:type="spellEnd"/>
      <w:r w:rsidRPr="00791CF7">
        <w:rPr>
          <w:rFonts w:cs="Times New Roman"/>
          <w:sz w:val="28"/>
          <w:szCs w:val="28"/>
        </w:rPr>
        <w:t xml:space="preserve"> </w:t>
      </w:r>
      <w:proofErr w:type="spellStart"/>
      <w:r w:rsidRPr="00791CF7">
        <w:rPr>
          <w:rFonts w:cs="Times New Roman"/>
          <w:sz w:val="28"/>
          <w:szCs w:val="28"/>
        </w:rPr>
        <w:t>kiến</w:t>
      </w:r>
      <w:proofErr w:type="spellEnd"/>
      <w:r w:rsidRPr="00791CF7">
        <w:rPr>
          <w:rFonts w:cs="Times New Roman"/>
          <w:sz w:val="28"/>
          <w:szCs w:val="28"/>
        </w:rPr>
        <w:t xml:space="preserve">. Các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làm</w:t>
      </w:r>
      <w:proofErr w:type="spellEnd"/>
      <w:r w:rsidRPr="00791CF7">
        <w:rPr>
          <w:rFonts w:cs="Times New Roman"/>
          <w:sz w:val="28"/>
          <w:szCs w:val="28"/>
        </w:rPr>
        <w:t xml:space="preserve"> </w:t>
      </w:r>
      <w:proofErr w:type="spellStart"/>
      <w:r w:rsidRPr="00791CF7">
        <w:rPr>
          <w:rFonts w:cs="Times New Roman"/>
          <w:sz w:val="28"/>
          <w:szCs w:val="28"/>
        </w:rPr>
        <w:t>thay</w:t>
      </w:r>
      <w:proofErr w:type="spellEnd"/>
      <w:r w:rsidRPr="00791CF7">
        <w:rPr>
          <w:rFonts w:cs="Times New Roman"/>
          <w:sz w:val="28"/>
          <w:szCs w:val="28"/>
        </w:rPr>
        <w:t xml:space="preserve"> </w:t>
      </w:r>
      <w:proofErr w:type="spellStart"/>
      <w:r w:rsidRPr="00791CF7">
        <w:rPr>
          <w:rFonts w:cs="Times New Roman"/>
          <w:sz w:val="28"/>
          <w:szCs w:val="28"/>
        </w:rPr>
        <w:t>đổi</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quan</w:t>
      </w:r>
      <w:proofErr w:type="spellEnd"/>
      <w:r w:rsidRPr="00791CF7">
        <w:rPr>
          <w:rFonts w:cs="Times New Roman"/>
          <w:sz w:val="28"/>
          <w:szCs w:val="28"/>
        </w:rPr>
        <w:t xml:space="preserve"> </w:t>
      </w:r>
      <w:proofErr w:type="spellStart"/>
      <w:r w:rsidRPr="00791CF7">
        <w:rPr>
          <w:rFonts w:cs="Times New Roman"/>
          <w:sz w:val="28"/>
          <w:szCs w:val="28"/>
        </w:rPr>
        <w:t>trọng</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t>
      </w:r>
      <w:proofErr w:type="spellStart"/>
      <w:r w:rsidRPr="00791CF7">
        <w:rPr>
          <w:rFonts w:cs="Times New Roman"/>
          <w:sz w:val="28"/>
          <w:szCs w:val="28"/>
        </w:rPr>
        <w:t>môi</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nghiệm</w:t>
      </w:r>
      <w:proofErr w:type="spellEnd"/>
      <w:r w:rsidRPr="00791CF7">
        <w:rPr>
          <w:rFonts w:cs="Times New Roman"/>
          <w:sz w:val="28"/>
          <w:szCs w:val="28"/>
        </w:rPr>
        <w:t xml:space="preserve">, </w:t>
      </w:r>
      <w:proofErr w:type="spellStart"/>
      <w:r w:rsidRPr="00791CF7">
        <w:rPr>
          <w:rFonts w:cs="Times New Roman"/>
          <w:sz w:val="28"/>
          <w:szCs w:val="28"/>
        </w:rPr>
        <w:t>tránh</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hưởng</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thật</w:t>
      </w:r>
      <w:proofErr w:type="spellEnd"/>
      <w:r w:rsidRPr="00791CF7">
        <w:rPr>
          <w:rFonts w:cs="Times New Roman"/>
          <w:sz w:val="28"/>
          <w:szCs w:val="28"/>
        </w:rPr>
        <w:t>.</w:t>
      </w:r>
    </w:p>
    <w:p w14:paraId="4DD02942" w14:textId="77777777" w:rsidR="00791CF7" w:rsidRPr="00791CF7" w:rsidRDefault="00791CF7" w:rsidP="00791CF7">
      <w:pPr>
        <w:rPr>
          <w:rFonts w:cs="Times New Roman"/>
          <w:sz w:val="28"/>
          <w:szCs w:val="28"/>
        </w:rPr>
      </w:pPr>
      <w:r w:rsidRPr="00791CF7">
        <w:rPr>
          <w:rFonts w:cs="Times New Roman"/>
          <w:b/>
          <w:bCs/>
          <w:sz w:val="28"/>
          <w:szCs w:val="28"/>
        </w:rPr>
        <w:lastRenderedPageBreak/>
        <w:t xml:space="preserve">c) </w:t>
      </w:r>
      <w:proofErr w:type="spellStart"/>
      <w:r w:rsidRPr="00791CF7">
        <w:rPr>
          <w:rFonts w:cs="Times New Roman"/>
          <w:b/>
          <w:bCs/>
          <w:sz w:val="28"/>
          <w:szCs w:val="28"/>
        </w:rPr>
        <w:t>Kiểm</w:t>
      </w:r>
      <w:proofErr w:type="spellEnd"/>
      <w:r w:rsidRPr="00791CF7">
        <w:rPr>
          <w:rFonts w:cs="Times New Roman"/>
          <w:b/>
          <w:bCs/>
          <w:sz w:val="28"/>
          <w:szCs w:val="28"/>
        </w:rPr>
        <w:t xml:space="preserve"> </w:t>
      </w:r>
      <w:proofErr w:type="spellStart"/>
      <w:r w:rsidRPr="00791CF7">
        <w:rPr>
          <w:rFonts w:cs="Times New Roman"/>
          <w:b/>
          <w:bCs/>
          <w:sz w:val="28"/>
          <w:szCs w:val="28"/>
        </w:rPr>
        <w:t>thử</w:t>
      </w:r>
      <w:proofErr w:type="spellEnd"/>
      <w:r w:rsidRPr="00791CF7">
        <w:rPr>
          <w:rFonts w:cs="Times New Roman"/>
          <w:b/>
          <w:bCs/>
          <w:sz w:val="28"/>
          <w:szCs w:val="28"/>
        </w:rPr>
        <w:t xml:space="preserve"> </w:t>
      </w:r>
      <w:proofErr w:type="spellStart"/>
      <w:r w:rsidRPr="00791CF7">
        <w:rPr>
          <w:rFonts w:cs="Times New Roman"/>
          <w:b/>
          <w:bCs/>
          <w:sz w:val="28"/>
          <w:szCs w:val="28"/>
        </w:rPr>
        <w:t>giao</w:t>
      </w:r>
      <w:proofErr w:type="spellEnd"/>
      <w:r w:rsidRPr="00791CF7">
        <w:rPr>
          <w:rFonts w:cs="Times New Roman"/>
          <w:b/>
          <w:bCs/>
          <w:sz w:val="28"/>
          <w:szCs w:val="28"/>
        </w:rPr>
        <w:t xml:space="preserve"> </w:t>
      </w:r>
      <w:proofErr w:type="spellStart"/>
      <w:r w:rsidRPr="00791CF7">
        <w:rPr>
          <w:rFonts w:cs="Times New Roman"/>
          <w:b/>
          <w:bCs/>
          <w:sz w:val="28"/>
          <w:szCs w:val="28"/>
        </w:rPr>
        <w:t>diện</w:t>
      </w:r>
      <w:proofErr w:type="spellEnd"/>
      <w:r w:rsidRPr="00791CF7">
        <w:rPr>
          <w:rFonts w:cs="Times New Roman"/>
          <w:b/>
          <w:bCs/>
          <w:sz w:val="28"/>
          <w:szCs w:val="28"/>
        </w:rPr>
        <w:t xml:space="preserve"> </w:t>
      </w:r>
      <w:proofErr w:type="spellStart"/>
      <w:r w:rsidRPr="00791CF7">
        <w:rPr>
          <w:rFonts w:cs="Times New Roman"/>
          <w:b/>
          <w:bCs/>
          <w:sz w:val="28"/>
          <w:szCs w:val="28"/>
        </w:rPr>
        <w:t>và</w:t>
      </w:r>
      <w:proofErr w:type="spellEnd"/>
      <w:r w:rsidRPr="00791CF7">
        <w:rPr>
          <w:rFonts w:cs="Times New Roman"/>
          <w:b/>
          <w:bCs/>
          <w:sz w:val="28"/>
          <w:szCs w:val="28"/>
        </w:rPr>
        <w:t xml:space="preserve"> </w:t>
      </w:r>
      <w:proofErr w:type="spellStart"/>
      <w:r w:rsidRPr="00791CF7">
        <w:rPr>
          <w:rFonts w:cs="Times New Roman"/>
          <w:b/>
          <w:bCs/>
          <w:sz w:val="28"/>
          <w:szCs w:val="28"/>
        </w:rPr>
        <w:t>khả</w:t>
      </w:r>
      <w:proofErr w:type="spellEnd"/>
      <w:r w:rsidRPr="00791CF7">
        <w:rPr>
          <w:rFonts w:cs="Times New Roman"/>
          <w:b/>
          <w:bCs/>
          <w:sz w:val="28"/>
          <w:szCs w:val="28"/>
        </w:rPr>
        <w:t xml:space="preserve"> </w:t>
      </w:r>
      <w:proofErr w:type="spellStart"/>
      <w:r w:rsidRPr="00791CF7">
        <w:rPr>
          <w:rFonts w:cs="Times New Roman"/>
          <w:b/>
          <w:bCs/>
          <w:sz w:val="28"/>
          <w:szCs w:val="28"/>
        </w:rPr>
        <w:t>năng</w:t>
      </w:r>
      <w:proofErr w:type="spellEnd"/>
      <w:r w:rsidRPr="00791CF7">
        <w:rPr>
          <w:rFonts w:cs="Times New Roman"/>
          <w:b/>
          <w:bCs/>
          <w:sz w:val="28"/>
          <w:szCs w:val="28"/>
        </w:rPr>
        <w:t xml:space="preserve"> </w:t>
      </w:r>
      <w:proofErr w:type="spellStart"/>
      <w:r w:rsidRPr="00791CF7">
        <w:rPr>
          <w:rFonts w:cs="Times New Roman"/>
          <w:b/>
          <w:bCs/>
          <w:sz w:val="28"/>
          <w:szCs w:val="28"/>
        </w:rPr>
        <w:t>sử</w:t>
      </w:r>
      <w:proofErr w:type="spellEnd"/>
      <w:r w:rsidRPr="00791CF7">
        <w:rPr>
          <w:rFonts w:cs="Times New Roman"/>
          <w:b/>
          <w:bCs/>
          <w:sz w:val="28"/>
          <w:szCs w:val="28"/>
        </w:rPr>
        <w:t xml:space="preserve"> </w:t>
      </w:r>
      <w:proofErr w:type="spellStart"/>
      <w:r w:rsidRPr="00791CF7">
        <w:rPr>
          <w:rFonts w:cs="Times New Roman"/>
          <w:b/>
          <w:bCs/>
          <w:sz w:val="28"/>
          <w:szCs w:val="28"/>
        </w:rPr>
        <w:t>dụng</w:t>
      </w:r>
      <w:proofErr w:type="spellEnd"/>
    </w:p>
    <w:p w14:paraId="45CBA4D7" w14:textId="77777777" w:rsidR="00791CF7" w:rsidRPr="00791CF7" w:rsidRDefault="00791CF7" w:rsidP="00791CF7">
      <w:pPr>
        <w:rPr>
          <w:rFonts w:cs="Times New Roman"/>
          <w:sz w:val="28"/>
          <w:szCs w:val="28"/>
        </w:rPr>
      </w:pP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nhằm</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nhận</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thành</w:t>
      </w:r>
      <w:proofErr w:type="spellEnd"/>
      <w:r w:rsidRPr="00791CF7">
        <w:rPr>
          <w:rFonts w:cs="Times New Roman"/>
          <w:sz w:val="28"/>
          <w:szCs w:val="28"/>
        </w:rPr>
        <w:t xml:space="preserve"> </w:t>
      </w: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đúng</w:t>
      </w:r>
      <w:proofErr w:type="spellEnd"/>
      <w:r w:rsidRPr="00791CF7">
        <w:rPr>
          <w:rFonts w:cs="Times New Roman"/>
          <w:sz w:val="28"/>
          <w:szCs w:val="28"/>
        </w:rPr>
        <w:t xml:space="preserve">, </w:t>
      </w:r>
      <w:proofErr w:type="spellStart"/>
      <w:r w:rsidRPr="00791CF7">
        <w:rPr>
          <w:rFonts w:cs="Times New Roman"/>
          <w:sz w:val="28"/>
          <w:szCs w:val="28"/>
        </w:rPr>
        <w:t>văn</w:t>
      </w:r>
      <w:proofErr w:type="spellEnd"/>
      <w:r w:rsidRPr="00791CF7">
        <w:rPr>
          <w:rFonts w:cs="Times New Roman"/>
          <w:sz w:val="28"/>
          <w:szCs w:val="28"/>
        </w:rPr>
        <w:t xml:space="preserve"> </w:t>
      </w:r>
      <w:proofErr w:type="spellStart"/>
      <w:r w:rsidRPr="00791CF7">
        <w:rPr>
          <w:rFonts w:cs="Times New Roman"/>
          <w:sz w:val="28"/>
          <w:szCs w:val="28"/>
        </w:rPr>
        <w:t>bản</w:t>
      </w:r>
      <w:proofErr w:type="spellEnd"/>
      <w:r w:rsidRPr="00791CF7">
        <w:rPr>
          <w:rFonts w:cs="Times New Roman"/>
          <w:sz w:val="28"/>
          <w:szCs w:val="28"/>
        </w:rPr>
        <w:t xml:space="preserve"> </w:t>
      </w:r>
      <w:proofErr w:type="spellStart"/>
      <w:r w:rsidRPr="00791CF7">
        <w:rPr>
          <w:rFonts w:cs="Times New Roman"/>
          <w:sz w:val="28"/>
          <w:szCs w:val="28"/>
        </w:rPr>
        <w:t>dễ</w:t>
      </w:r>
      <w:proofErr w:type="spellEnd"/>
      <w:r w:rsidRPr="00791CF7">
        <w:rPr>
          <w:rFonts w:cs="Times New Roman"/>
          <w:sz w:val="28"/>
          <w:szCs w:val="28"/>
        </w:rPr>
        <w:t xml:space="preserve"> </w:t>
      </w:r>
      <w:proofErr w:type="spellStart"/>
      <w:r w:rsidRPr="00791CF7">
        <w:rPr>
          <w:rFonts w:cs="Times New Roman"/>
          <w:sz w:val="28"/>
          <w:szCs w:val="28"/>
        </w:rPr>
        <w:t>đọc</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bị</w:t>
      </w:r>
      <w:proofErr w:type="spellEnd"/>
      <w:r w:rsidRPr="00791CF7">
        <w:rPr>
          <w:rFonts w:cs="Times New Roman"/>
          <w:sz w:val="28"/>
          <w:szCs w:val="28"/>
        </w:rPr>
        <w:t xml:space="preserve"> </w:t>
      </w:r>
      <w:proofErr w:type="spellStart"/>
      <w:r w:rsidRPr="00791CF7">
        <w:rPr>
          <w:rFonts w:cs="Times New Roman"/>
          <w:sz w:val="28"/>
          <w:szCs w:val="28"/>
        </w:rPr>
        <w:t>méo</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nút</w:t>
      </w:r>
      <w:proofErr w:type="spellEnd"/>
      <w:r w:rsidRPr="00791CF7">
        <w:rPr>
          <w:rFonts w:cs="Times New Roman"/>
          <w:sz w:val="28"/>
          <w:szCs w:val="28"/>
        </w:rPr>
        <w:t xml:space="preserve">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vị</w:t>
      </w:r>
      <w:proofErr w:type="spellEnd"/>
      <w:r w:rsidRPr="00791CF7">
        <w:rPr>
          <w:rFonts w:cs="Times New Roman"/>
          <w:sz w:val="28"/>
          <w:szCs w:val="28"/>
        </w:rPr>
        <w:t xml:space="preserve"> </w:t>
      </w:r>
      <w:proofErr w:type="spellStart"/>
      <w:r w:rsidRPr="00791CF7">
        <w:rPr>
          <w:rFonts w:cs="Times New Roman"/>
          <w:sz w:val="28"/>
          <w:szCs w:val="28"/>
        </w:rPr>
        <w:t>trí</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Website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mở</w:t>
      </w:r>
      <w:proofErr w:type="spellEnd"/>
      <w:r w:rsidRPr="00791CF7">
        <w:rPr>
          <w:rFonts w:cs="Times New Roman"/>
          <w:sz w:val="28"/>
          <w:szCs w:val="28"/>
        </w:rPr>
        <w:t xml:space="preserve"> ở </w:t>
      </w:r>
      <w:proofErr w:type="spellStart"/>
      <w:r w:rsidRPr="00791CF7">
        <w:rPr>
          <w:rFonts w:cs="Times New Roman"/>
          <w:sz w:val="28"/>
          <w:szCs w:val="28"/>
        </w:rPr>
        <w:t>những</w:t>
      </w:r>
      <w:proofErr w:type="spellEnd"/>
      <w:r w:rsidRPr="00791CF7">
        <w:rPr>
          <w:rFonts w:cs="Times New Roman"/>
          <w:sz w:val="28"/>
          <w:szCs w:val="28"/>
        </w:rPr>
        <w:t xml:space="preserve"> </w:t>
      </w:r>
      <w:proofErr w:type="spellStart"/>
      <w:r w:rsidRPr="00791CF7">
        <w:rPr>
          <w:rFonts w:cs="Times New Roman"/>
          <w:sz w:val="28"/>
          <w:szCs w:val="28"/>
        </w:rPr>
        <w:t>kích</w:t>
      </w:r>
      <w:proofErr w:type="spellEnd"/>
      <w:r w:rsidRPr="00791CF7">
        <w:rPr>
          <w:rFonts w:cs="Times New Roman"/>
          <w:sz w:val="28"/>
          <w:szCs w:val="28"/>
        </w:rPr>
        <w:t xml:space="preserve"> </w:t>
      </w:r>
      <w:proofErr w:type="spellStart"/>
      <w:r w:rsidRPr="00791CF7">
        <w:rPr>
          <w:rFonts w:cs="Times New Roman"/>
          <w:sz w:val="28"/>
          <w:szCs w:val="28"/>
        </w:rPr>
        <w:t>thước</w:t>
      </w:r>
      <w:proofErr w:type="spellEnd"/>
      <w:r w:rsidRPr="00791CF7">
        <w:rPr>
          <w:rFonts w:cs="Times New Roman"/>
          <w:sz w:val="28"/>
          <w:szCs w:val="28"/>
        </w:rPr>
        <w:t xml:space="preserve"> </w:t>
      </w:r>
      <w:proofErr w:type="spellStart"/>
      <w:r w:rsidRPr="00791CF7">
        <w:rPr>
          <w:rFonts w:cs="Times New Roman"/>
          <w:sz w:val="28"/>
          <w:szCs w:val="28"/>
        </w:rPr>
        <w:t>màn</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hỗ</w:t>
      </w:r>
      <w:proofErr w:type="spellEnd"/>
      <w:r w:rsidRPr="00791CF7">
        <w:rPr>
          <w:rFonts w:cs="Times New Roman"/>
          <w:sz w:val="28"/>
          <w:szCs w:val="28"/>
        </w:rPr>
        <w:t xml:space="preserve"> </w:t>
      </w:r>
      <w:proofErr w:type="spellStart"/>
      <w:r w:rsidRPr="00791CF7">
        <w:rPr>
          <w:rFonts w:cs="Times New Roman"/>
          <w:sz w:val="28"/>
          <w:szCs w:val="28"/>
        </w:rPr>
        <w:t>trợ</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phát</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tràn</w:t>
      </w:r>
      <w:proofErr w:type="spellEnd"/>
      <w:r w:rsidRPr="00791CF7">
        <w:rPr>
          <w:rFonts w:cs="Times New Roman"/>
          <w:sz w:val="28"/>
          <w:szCs w:val="28"/>
        </w:rPr>
        <w:t xml:space="preserve"> </w:t>
      </w:r>
      <w:proofErr w:type="spellStart"/>
      <w:r w:rsidRPr="00791CF7">
        <w:rPr>
          <w:rFonts w:cs="Times New Roman"/>
          <w:sz w:val="28"/>
          <w:szCs w:val="28"/>
        </w:rPr>
        <w:t>nội</w:t>
      </w:r>
      <w:proofErr w:type="spellEnd"/>
      <w:r w:rsidRPr="00791CF7">
        <w:rPr>
          <w:rFonts w:cs="Times New Roman"/>
          <w:sz w:val="28"/>
          <w:szCs w:val="28"/>
        </w:rPr>
        <w:t xml:space="preserve"> dung, </w:t>
      </w:r>
      <w:proofErr w:type="spellStart"/>
      <w:r w:rsidRPr="00791CF7">
        <w:rPr>
          <w:rFonts w:cs="Times New Roman"/>
          <w:sz w:val="28"/>
          <w:szCs w:val="28"/>
        </w:rPr>
        <w:t>che</w:t>
      </w:r>
      <w:proofErr w:type="spellEnd"/>
      <w:r w:rsidRPr="00791CF7">
        <w:rPr>
          <w:rFonts w:cs="Times New Roman"/>
          <w:sz w:val="28"/>
          <w:szCs w:val="28"/>
        </w:rPr>
        <w:t xml:space="preserve"> </w:t>
      </w:r>
      <w:proofErr w:type="spellStart"/>
      <w:r w:rsidRPr="00791CF7">
        <w:rPr>
          <w:rFonts w:cs="Times New Roman"/>
          <w:sz w:val="28"/>
          <w:szCs w:val="28"/>
        </w:rPr>
        <w:t>khuất</w:t>
      </w:r>
      <w:proofErr w:type="spellEnd"/>
      <w:r w:rsidRPr="00791CF7">
        <w:rPr>
          <w:rFonts w:cs="Times New Roman"/>
          <w:sz w:val="28"/>
          <w:szCs w:val="28"/>
        </w:rPr>
        <w:t xml:space="preserve"> </w:t>
      </w:r>
      <w:proofErr w:type="spellStart"/>
      <w:r w:rsidRPr="00791CF7">
        <w:rPr>
          <w:rFonts w:cs="Times New Roman"/>
          <w:sz w:val="28"/>
          <w:szCs w:val="28"/>
        </w:rPr>
        <w:t>nút</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bố</w:t>
      </w:r>
      <w:proofErr w:type="spellEnd"/>
      <w:r w:rsidRPr="00791CF7">
        <w:rPr>
          <w:rFonts w:cs="Times New Roman"/>
          <w:sz w:val="28"/>
          <w:szCs w:val="28"/>
        </w:rPr>
        <w:t xml:space="preserve"> </w:t>
      </w:r>
      <w:proofErr w:type="spellStart"/>
      <w:r w:rsidRPr="00791CF7">
        <w:rPr>
          <w:rFonts w:cs="Times New Roman"/>
          <w:sz w:val="28"/>
          <w:szCs w:val="28"/>
        </w:rPr>
        <w:t>cục</w:t>
      </w:r>
      <w:proofErr w:type="spellEnd"/>
      <w:r w:rsidRPr="00791CF7">
        <w:rPr>
          <w:rFonts w:cs="Times New Roman"/>
          <w:sz w:val="28"/>
          <w:szCs w:val="28"/>
        </w:rPr>
        <w:t xml:space="preserve"> </w:t>
      </w:r>
      <w:proofErr w:type="spellStart"/>
      <w:r w:rsidRPr="00791CF7">
        <w:rPr>
          <w:rFonts w:cs="Times New Roman"/>
          <w:sz w:val="28"/>
          <w:szCs w:val="28"/>
        </w:rPr>
        <w:t>khó</w:t>
      </w:r>
      <w:proofErr w:type="spellEnd"/>
      <w:r w:rsidRPr="00791CF7">
        <w:rPr>
          <w:rFonts w:cs="Times New Roman"/>
          <w:sz w:val="28"/>
          <w:szCs w:val="28"/>
        </w:rPr>
        <w:t xml:space="preserve"> </w:t>
      </w:r>
      <w:proofErr w:type="spellStart"/>
      <w:r w:rsidRPr="00791CF7">
        <w:rPr>
          <w:rFonts w:cs="Times New Roman"/>
          <w:sz w:val="28"/>
          <w:szCs w:val="28"/>
        </w:rPr>
        <w:t>sử</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Ngoài</w:t>
      </w:r>
      <w:proofErr w:type="spellEnd"/>
      <w:r w:rsidRPr="00791CF7">
        <w:rPr>
          <w:rFonts w:cs="Times New Roman"/>
          <w:sz w:val="28"/>
          <w:szCs w:val="28"/>
        </w:rPr>
        <w:t xml:space="preserve"> </w:t>
      </w:r>
      <w:proofErr w:type="spellStart"/>
      <w:r w:rsidRPr="00791CF7">
        <w:rPr>
          <w:rFonts w:cs="Times New Roman"/>
          <w:sz w:val="28"/>
          <w:szCs w:val="28"/>
        </w:rPr>
        <w:t>ra</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liên</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nút</w:t>
      </w:r>
      <w:proofErr w:type="spellEnd"/>
      <w:r w:rsidRPr="00791CF7">
        <w:rPr>
          <w:rFonts w:cs="Times New Roman"/>
          <w:sz w:val="28"/>
          <w:szCs w:val="28"/>
        </w:rPr>
        <w:t xml:space="preserve"> quay </w:t>
      </w:r>
      <w:proofErr w:type="spellStart"/>
      <w:r w:rsidRPr="00791CF7">
        <w:rPr>
          <w:rFonts w:cs="Times New Roman"/>
          <w:sz w:val="28"/>
          <w:szCs w:val="28"/>
        </w:rPr>
        <w:t>lại</w:t>
      </w:r>
      <w:proofErr w:type="spellEnd"/>
      <w:r w:rsidRPr="00791CF7">
        <w:rPr>
          <w:rFonts w:cs="Times New Roman"/>
          <w:sz w:val="28"/>
          <w:szCs w:val="28"/>
        </w:rPr>
        <w:t xml:space="preserve">, </w:t>
      </w:r>
      <w:proofErr w:type="spellStart"/>
      <w:r w:rsidRPr="00791CF7">
        <w:rPr>
          <w:rFonts w:cs="Times New Roman"/>
          <w:sz w:val="28"/>
          <w:szCs w:val="28"/>
        </w:rPr>
        <w:t>biểu</w:t>
      </w:r>
      <w:proofErr w:type="spellEnd"/>
      <w:r w:rsidRPr="00791CF7">
        <w:rPr>
          <w:rFonts w:cs="Times New Roman"/>
          <w:sz w:val="28"/>
          <w:szCs w:val="28"/>
        </w:rPr>
        <w:t xml:space="preserve"> </w:t>
      </w:r>
      <w:proofErr w:type="spellStart"/>
      <w:r w:rsidRPr="00791CF7">
        <w:rPr>
          <w:rFonts w:cs="Times New Roman"/>
          <w:sz w:val="28"/>
          <w:szCs w:val="28"/>
        </w:rPr>
        <w:t>mẫu</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sau</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w:t>
      </w:r>
    </w:p>
    <w:p w14:paraId="307F9A1B" w14:textId="77777777" w:rsidR="00791CF7" w:rsidRPr="00791CF7" w:rsidRDefault="00791CF7" w:rsidP="00791CF7">
      <w:pPr>
        <w:rPr>
          <w:rFonts w:cs="Times New Roman"/>
          <w:sz w:val="28"/>
          <w:szCs w:val="28"/>
        </w:rPr>
      </w:pPr>
      <w:r w:rsidRPr="00791CF7">
        <w:rPr>
          <w:rFonts w:cs="Times New Roman"/>
          <w:b/>
          <w:bCs/>
          <w:sz w:val="28"/>
          <w:szCs w:val="28"/>
        </w:rPr>
        <w:t xml:space="preserve">d) </w:t>
      </w:r>
      <w:proofErr w:type="spellStart"/>
      <w:r w:rsidRPr="00791CF7">
        <w:rPr>
          <w:rFonts w:cs="Times New Roman"/>
          <w:b/>
          <w:bCs/>
          <w:sz w:val="28"/>
          <w:szCs w:val="28"/>
        </w:rPr>
        <w:t>Kiểm</w:t>
      </w:r>
      <w:proofErr w:type="spellEnd"/>
      <w:r w:rsidRPr="00791CF7">
        <w:rPr>
          <w:rFonts w:cs="Times New Roman"/>
          <w:b/>
          <w:bCs/>
          <w:sz w:val="28"/>
          <w:szCs w:val="28"/>
        </w:rPr>
        <w:t xml:space="preserve"> </w:t>
      </w:r>
      <w:proofErr w:type="spellStart"/>
      <w:r w:rsidRPr="00791CF7">
        <w:rPr>
          <w:rFonts w:cs="Times New Roman"/>
          <w:b/>
          <w:bCs/>
          <w:sz w:val="28"/>
          <w:szCs w:val="28"/>
        </w:rPr>
        <w:t>thử</w:t>
      </w:r>
      <w:proofErr w:type="spellEnd"/>
      <w:r w:rsidRPr="00791CF7">
        <w:rPr>
          <w:rFonts w:cs="Times New Roman"/>
          <w:b/>
          <w:bCs/>
          <w:sz w:val="28"/>
          <w:szCs w:val="28"/>
        </w:rPr>
        <w:t xml:space="preserve"> </w:t>
      </w:r>
      <w:proofErr w:type="spellStart"/>
      <w:r w:rsidRPr="00791CF7">
        <w:rPr>
          <w:rFonts w:cs="Times New Roman"/>
          <w:b/>
          <w:bCs/>
          <w:sz w:val="28"/>
          <w:szCs w:val="28"/>
        </w:rPr>
        <w:t>xử</w:t>
      </w:r>
      <w:proofErr w:type="spellEnd"/>
      <w:r w:rsidRPr="00791CF7">
        <w:rPr>
          <w:rFonts w:cs="Times New Roman"/>
          <w:b/>
          <w:bCs/>
          <w:sz w:val="28"/>
          <w:szCs w:val="28"/>
        </w:rPr>
        <w:t xml:space="preserve"> </w:t>
      </w:r>
      <w:proofErr w:type="spellStart"/>
      <w:r w:rsidRPr="00791CF7">
        <w:rPr>
          <w:rFonts w:cs="Times New Roman"/>
          <w:b/>
          <w:bCs/>
          <w:sz w:val="28"/>
          <w:szCs w:val="28"/>
        </w:rPr>
        <w:t>lý</w:t>
      </w:r>
      <w:proofErr w:type="spellEnd"/>
      <w:r w:rsidRPr="00791CF7">
        <w:rPr>
          <w:rFonts w:cs="Times New Roman"/>
          <w:b/>
          <w:bCs/>
          <w:sz w:val="28"/>
          <w:szCs w:val="28"/>
        </w:rPr>
        <w:t xml:space="preserve"> </w:t>
      </w:r>
      <w:proofErr w:type="spellStart"/>
      <w:r w:rsidRPr="00791CF7">
        <w:rPr>
          <w:rFonts w:cs="Times New Roman"/>
          <w:b/>
          <w:bCs/>
          <w:sz w:val="28"/>
          <w:szCs w:val="28"/>
        </w:rPr>
        <w:t>lỗi</w:t>
      </w:r>
      <w:proofErr w:type="spellEnd"/>
      <w:r w:rsidRPr="00791CF7">
        <w:rPr>
          <w:rFonts w:cs="Times New Roman"/>
          <w:b/>
          <w:bCs/>
          <w:sz w:val="28"/>
          <w:szCs w:val="28"/>
        </w:rPr>
        <w:t xml:space="preserve"> </w:t>
      </w:r>
      <w:proofErr w:type="spellStart"/>
      <w:r w:rsidRPr="00791CF7">
        <w:rPr>
          <w:rFonts w:cs="Times New Roman"/>
          <w:b/>
          <w:bCs/>
          <w:sz w:val="28"/>
          <w:szCs w:val="28"/>
        </w:rPr>
        <w:t>và</w:t>
      </w:r>
      <w:proofErr w:type="spellEnd"/>
      <w:r w:rsidRPr="00791CF7">
        <w:rPr>
          <w:rFonts w:cs="Times New Roman"/>
          <w:b/>
          <w:bCs/>
          <w:sz w:val="28"/>
          <w:szCs w:val="28"/>
        </w:rPr>
        <w:t xml:space="preserve"> </w:t>
      </w:r>
      <w:proofErr w:type="spellStart"/>
      <w:r w:rsidRPr="00791CF7">
        <w:rPr>
          <w:rFonts w:cs="Times New Roman"/>
          <w:b/>
          <w:bCs/>
          <w:sz w:val="28"/>
          <w:szCs w:val="28"/>
        </w:rPr>
        <w:t>bảo</w:t>
      </w:r>
      <w:proofErr w:type="spellEnd"/>
      <w:r w:rsidRPr="00791CF7">
        <w:rPr>
          <w:rFonts w:cs="Times New Roman"/>
          <w:b/>
          <w:bCs/>
          <w:sz w:val="28"/>
          <w:szCs w:val="28"/>
        </w:rPr>
        <w:t xml:space="preserve"> </w:t>
      </w:r>
      <w:proofErr w:type="spellStart"/>
      <w:r w:rsidRPr="00791CF7">
        <w:rPr>
          <w:rFonts w:cs="Times New Roman"/>
          <w:b/>
          <w:bCs/>
          <w:sz w:val="28"/>
          <w:szCs w:val="28"/>
        </w:rPr>
        <w:t>mật</w:t>
      </w:r>
      <w:proofErr w:type="spellEnd"/>
    </w:p>
    <w:p w14:paraId="2A47DB05" w14:textId="77777777" w:rsidR="00791CF7" w:rsidRPr="00791CF7" w:rsidRDefault="00791CF7" w:rsidP="00791CF7">
      <w:pPr>
        <w:rPr>
          <w:rFonts w:cs="Times New Roman"/>
          <w:sz w:val="28"/>
          <w:szCs w:val="28"/>
        </w:rPr>
      </w:pP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xử</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bao </w:t>
      </w:r>
      <w:proofErr w:type="spellStart"/>
      <w:r w:rsidRPr="00791CF7">
        <w:rPr>
          <w:rFonts w:cs="Times New Roman"/>
          <w:sz w:val="28"/>
          <w:szCs w:val="28"/>
        </w:rPr>
        <w:t>gồm</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nhập</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lệ</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tồn</w:t>
      </w:r>
      <w:proofErr w:type="spellEnd"/>
      <w:r w:rsidRPr="00791CF7">
        <w:rPr>
          <w:rFonts w:cs="Times New Roman"/>
          <w:sz w:val="28"/>
          <w:szCs w:val="28"/>
        </w:rPr>
        <w:t xml:space="preserve"> </w:t>
      </w:r>
      <w:proofErr w:type="spellStart"/>
      <w:r w:rsidRPr="00791CF7">
        <w:rPr>
          <w:rFonts w:cs="Times New Roman"/>
          <w:sz w:val="28"/>
          <w:szCs w:val="28"/>
        </w:rPr>
        <w:t>tại</w:t>
      </w:r>
      <w:proofErr w:type="spellEnd"/>
      <w:r w:rsidRPr="00791CF7">
        <w:rPr>
          <w:rFonts w:cs="Times New Roman"/>
          <w:sz w:val="28"/>
          <w:szCs w:val="28"/>
        </w:rPr>
        <w:t xml:space="preserve">, </w:t>
      </w:r>
      <w:proofErr w:type="spellStart"/>
      <w:r w:rsidRPr="00791CF7">
        <w:rPr>
          <w:rFonts w:cs="Times New Roman"/>
          <w:sz w:val="28"/>
          <w:szCs w:val="28"/>
        </w:rPr>
        <w:t>gửi</w:t>
      </w:r>
      <w:proofErr w:type="spellEnd"/>
      <w:r w:rsidRPr="00791CF7">
        <w:rPr>
          <w:rFonts w:cs="Times New Roman"/>
          <w:sz w:val="28"/>
          <w:szCs w:val="28"/>
        </w:rPr>
        <w:t xml:space="preserve"> </w:t>
      </w:r>
      <w:proofErr w:type="spellStart"/>
      <w:r w:rsidRPr="00791CF7">
        <w:rPr>
          <w:rFonts w:cs="Times New Roman"/>
          <w:sz w:val="28"/>
          <w:szCs w:val="28"/>
        </w:rPr>
        <w:t>biểu</w:t>
      </w:r>
      <w:proofErr w:type="spellEnd"/>
      <w:r w:rsidRPr="00791CF7">
        <w:rPr>
          <w:rFonts w:cs="Times New Roman"/>
          <w:sz w:val="28"/>
          <w:szCs w:val="28"/>
        </w:rPr>
        <w:t xml:space="preserve"> </w:t>
      </w:r>
      <w:proofErr w:type="spellStart"/>
      <w:r w:rsidRPr="00791CF7">
        <w:rPr>
          <w:rFonts w:cs="Times New Roman"/>
          <w:sz w:val="28"/>
          <w:szCs w:val="28"/>
        </w:rPr>
        <w:t>mẫu</w:t>
      </w:r>
      <w:proofErr w:type="spellEnd"/>
      <w:r w:rsidRPr="00791CF7">
        <w:rPr>
          <w:rFonts w:cs="Times New Roman"/>
          <w:sz w:val="28"/>
          <w:szCs w:val="28"/>
        </w:rPr>
        <w:t xml:space="preserve"> </w:t>
      </w:r>
      <w:proofErr w:type="spellStart"/>
      <w:r w:rsidRPr="00791CF7">
        <w:rPr>
          <w:rFonts w:cs="Times New Roman"/>
          <w:sz w:val="28"/>
          <w:szCs w:val="28"/>
        </w:rPr>
        <w:t>thiếu</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đủ</w:t>
      </w:r>
      <w:proofErr w:type="spellEnd"/>
      <w:r w:rsidRPr="00791CF7">
        <w:rPr>
          <w:rFonts w:cs="Times New Roman"/>
          <w:sz w:val="28"/>
          <w:szCs w:val="28"/>
        </w:rPr>
        <w:t xml:space="preserve"> </w:t>
      </w:r>
      <w:proofErr w:type="spellStart"/>
      <w:r w:rsidRPr="00791CF7">
        <w:rPr>
          <w:rFonts w:cs="Times New Roman"/>
          <w:sz w:val="28"/>
          <w:szCs w:val="28"/>
        </w:rPr>
        <w:t>quyền</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phản</w:t>
      </w:r>
      <w:proofErr w:type="spellEnd"/>
      <w:r w:rsidRPr="00791CF7">
        <w:rPr>
          <w:rFonts w:cs="Times New Roman"/>
          <w:sz w:val="28"/>
          <w:szCs w:val="28"/>
        </w:rPr>
        <w:t xml:space="preserve"> </w:t>
      </w:r>
      <w:proofErr w:type="spellStart"/>
      <w:r w:rsidRPr="00791CF7">
        <w:rPr>
          <w:rFonts w:cs="Times New Roman"/>
          <w:sz w:val="28"/>
          <w:szCs w:val="28"/>
        </w:rPr>
        <w:t>hồi</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soát</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xem</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sửa</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trái</w:t>
      </w:r>
      <w:proofErr w:type="spellEnd"/>
      <w:r w:rsidRPr="00791CF7">
        <w:rPr>
          <w:rFonts w:cs="Times New Roman"/>
          <w:sz w:val="28"/>
          <w:szCs w:val="28"/>
        </w:rPr>
        <w:t xml:space="preserve"> </w:t>
      </w:r>
      <w:proofErr w:type="spellStart"/>
      <w:r w:rsidRPr="00791CF7">
        <w:rPr>
          <w:rFonts w:cs="Times New Roman"/>
          <w:sz w:val="28"/>
          <w:szCs w:val="28"/>
        </w:rPr>
        <w:t>phép</w:t>
      </w:r>
      <w:proofErr w:type="spellEnd"/>
      <w:r w:rsidRPr="00791CF7">
        <w:rPr>
          <w:rFonts w:cs="Times New Roman"/>
          <w:sz w:val="28"/>
          <w:szCs w:val="28"/>
        </w:rPr>
        <w:t xml:space="preserve">. </w:t>
      </w:r>
      <w:proofErr w:type="spellStart"/>
      <w:r w:rsidRPr="00791CF7">
        <w:rPr>
          <w:rFonts w:cs="Times New Roman"/>
          <w:sz w:val="28"/>
          <w:szCs w:val="28"/>
        </w:rPr>
        <w:t>Những</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bảo</w:t>
      </w:r>
      <w:proofErr w:type="spellEnd"/>
      <w:r w:rsidRPr="00791CF7">
        <w:rPr>
          <w:rFonts w:cs="Times New Roman"/>
          <w:sz w:val="28"/>
          <w:szCs w:val="28"/>
        </w:rPr>
        <w:t xml:space="preserve"> </w:t>
      </w:r>
      <w:proofErr w:type="spellStart"/>
      <w:r w:rsidRPr="00791CF7">
        <w:rPr>
          <w:rFonts w:cs="Times New Roman"/>
          <w:sz w:val="28"/>
          <w:szCs w:val="28"/>
        </w:rPr>
        <w:t>mật</w:t>
      </w:r>
      <w:proofErr w:type="spellEnd"/>
      <w:r w:rsidRPr="00791CF7">
        <w:rPr>
          <w:rFonts w:cs="Times New Roman"/>
          <w:sz w:val="28"/>
          <w:szCs w:val="28"/>
        </w:rPr>
        <w:t xml:space="preserve"> </w:t>
      </w:r>
      <w:proofErr w:type="spellStart"/>
      <w:r w:rsidRPr="00791CF7">
        <w:rPr>
          <w:rFonts w:cs="Times New Roman"/>
          <w:sz w:val="28"/>
          <w:szCs w:val="28"/>
        </w:rPr>
        <w:t>sâu</w:t>
      </w:r>
      <w:proofErr w:type="spellEnd"/>
      <w:r w:rsidRPr="00791CF7">
        <w:rPr>
          <w:rFonts w:cs="Times New Roman"/>
          <w:sz w:val="28"/>
          <w:szCs w:val="28"/>
        </w:rPr>
        <w:t xml:space="preserve"> </w:t>
      </w:r>
      <w:proofErr w:type="spellStart"/>
      <w:r w:rsidRPr="00791CF7">
        <w:rPr>
          <w:rFonts w:cs="Times New Roman"/>
          <w:sz w:val="28"/>
          <w:szCs w:val="28"/>
        </w:rPr>
        <w:t>hơn</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môi</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nghiệm</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đúng</w:t>
      </w:r>
      <w:proofErr w:type="spellEnd"/>
      <w:r w:rsidRPr="00791CF7">
        <w:rPr>
          <w:rFonts w:cs="Times New Roman"/>
          <w:sz w:val="28"/>
          <w:szCs w:val="28"/>
        </w:rPr>
        <w:t xml:space="preserve"> </w:t>
      </w:r>
      <w:proofErr w:type="spellStart"/>
      <w:r w:rsidRPr="00791CF7">
        <w:rPr>
          <w:rFonts w:cs="Times New Roman"/>
          <w:sz w:val="28"/>
          <w:szCs w:val="28"/>
        </w:rPr>
        <w:t>phạm</w:t>
      </w:r>
      <w:proofErr w:type="spellEnd"/>
      <w:r w:rsidRPr="00791CF7">
        <w:rPr>
          <w:rFonts w:cs="Times New Roman"/>
          <w:sz w:val="28"/>
          <w:szCs w:val="28"/>
        </w:rPr>
        <w:t xml:space="preserve"> vi </w:t>
      </w:r>
      <w:proofErr w:type="spellStart"/>
      <w:r w:rsidRPr="00791CF7">
        <w:rPr>
          <w:rFonts w:cs="Times New Roman"/>
          <w:sz w:val="28"/>
          <w:szCs w:val="28"/>
        </w:rPr>
        <w:t>kiến</w:t>
      </w:r>
      <w:proofErr w:type="spellEnd"/>
      <w:r w:rsidRPr="00791CF7">
        <w:rPr>
          <w:rFonts w:cs="Times New Roman"/>
          <w:sz w:val="28"/>
          <w:szCs w:val="28"/>
        </w:rPr>
        <w:t xml:space="preserve"> </w:t>
      </w:r>
      <w:proofErr w:type="spellStart"/>
      <w:r w:rsidRPr="00791CF7">
        <w:rPr>
          <w:rFonts w:cs="Times New Roman"/>
          <w:sz w:val="28"/>
          <w:szCs w:val="28"/>
        </w:rPr>
        <w:t>thức</w:t>
      </w:r>
      <w:proofErr w:type="spellEnd"/>
      <w:r w:rsidRPr="00791CF7">
        <w:rPr>
          <w:rFonts w:cs="Times New Roman"/>
          <w:sz w:val="28"/>
          <w:szCs w:val="28"/>
        </w:rPr>
        <w:t xml:space="preserve">, </w:t>
      </w:r>
      <w:proofErr w:type="spellStart"/>
      <w:r w:rsidRPr="00791CF7">
        <w:rPr>
          <w:rFonts w:cs="Times New Roman"/>
          <w:sz w:val="28"/>
          <w:szCs w:val="28"/>
        </w:rPr>
        <w:t>công</w:t>
      </w:r>
      <w:proofErr w:type="spellEnd"/>
      <w:r w:rsidRPr="00791CF7">
        <w:rPr>
          <w:rFonts w:cs="Times New Roman"/>
          <w:sz w:val="28"/>
          <w:szCs w:val="28"/>
        </w:rPr>
        <w:t xml:space="preserve"> </w:t>
      </w:r>
      <w:proofErr w:type="spellStart"/>
      <w:r w:rsidRPr="00791CF7">
        <w:rPr>
          <w:rFonts w:cs="Times New Roman"/>
          <w:sz w:val="28"/>
          <w:szCs w:val="28"/>
        </w:rPr>
        <w:t>cụ</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đề</w:t>
      </w:r>
      <w:proofErr w:type="spellEnd"/>
      <w:r w:rsidRPr="00791CF7">
        <w:rPr>
          <w:rFonts w:cs="Times New Roman"/>
          <w:sz w:val="28"/>
          <w:szCs w:val="28"/>
        </w:rPr>
        <w:t xml:space="preserve"> </w:t>
      </w:r>
      <w:proofErr w:type="spellStart"/>
      <w:r w:rsidRPr="00791CF7">
        <w:rPr>
          <w:rFonts w:cs="Times New Roman"/>
          <w:sz w:val="28"/>
          <w:szCs w:val="28"/>
        </w:rPr>
        <w:t>tài</w:t>
      </w:r>
      <w:proofErr w:type="spellEnd"/>
      <w:r w:rsidRPr="00791CF7">
        <w:rPr>
          <w:rFonts w:cs="Times New Roman"/>
          <w:sz w:val="28"/>
          <w:szCs w:val="28"/>
        </w:rPr>
        <w:t>.</w:t>
      </w:r>
    </w:p>
    <w:p w14:paraId="21AA2729" w14:textId="77777777" w:rsidR="00791CF7" w:rsidRPr="00791CF7" w:rsidRDefault="00791CF7" w:rsidP="00791CF7">
      <w:pPr>
        <w:rPr>
          <w:rFonts w:cs="Times New Roman"/>
          <w:sz w:val="28"/>
          <w:szCs w:val="28"/>
        </w:rPr>
      </w:pPr>
      <w:r w:rsidRPr="00791CF7">
        <w:rPr>
          <w:rFonts w:cs="Times New Roman"/>
          <w:b/>
          <w:bCs/>
          <w:sz w:val="28"/>
          <w:szCs w:val="28"/>
        </w:rPr>
        <w:t xml:space="preserve">e) </w:t>
      </w:r>
      <w:proofErr w:type="spellStart"/>
      <w:r w:rsidRPr="00791CF7">
        <w:rPr>
          <w:rFonts w:cs="Times New Roman"/>
          <w:b/>
          <w:bCs/>
          <w:sz w:val="28"/>
          <w:szCs w:val="28"/>
        </w:rPr>
        <w:t>Kiểm</w:t>
      </w:r>
      <w:proofErr w:type="spellEnd"/>
      <w:r w:rsidRPr="00791CF7">
        <w:rPr>
          <w:rFonts w:cs="Times New Roman"/>
          <w:b/>
          <w:bCs/>
          <w:sz w:val="28"/>
          <w:szCs w:val="28"/>
        </w:rPr>
        <w:t xml:space="preserve"> </w:t>
      </w:r>
      <w:proofErr w:type="spellStart"/>
      <w:r w:rsidRPr="00791CF7">
        <w:rPr>
          <w:rFonts w:cs="Times New Roman"/>
          <w:b/>
          <w:bCs/>
          <w:sz w:val="28"/>
          <w:szCs w:val="28"/>
        </w:rPr>
        <w:t>thử</w:t>
      </w:r>
      <w:proofErr w:type="spellEnd"/>
      <w:r w:rsidRPr="00791CF7">
        <w:rPr>
          <w:rFonts w:cs="Times New Roman"/>
          <w:b/>
          <w:bCs/>
          <w:sz w:val="28"/>
          <w:szCs w:val="28"/>
        </w:rPr>
        <w:t xml:space="preserve"> </w:t>
      </w:r>
      <w:proofErr w:type="spellStart"/>
      <w:r w:rsidRPr="00791CF7">
        <w:rPr>
          <w:rFonts w:cs="Times New Roman"/>
          <w:b/>
          <w:bCs/>
          <w:sz w:val="28"/>
          <w:szCs w:val="28"/>
        </w:rPr>
        <w:t>hồi</w:t>
      </w:r>
      <w:proofErr w:type="spellEnd"/>
      <w:r w:rsidRPr="00791CF7">
        <w:rPr>
          <w:rFonts w:cs="Times New Roman"/>
          <w:b/>
          <w:bCs/>
          <w:sz w:val="28"/>
          <w:szCs w:val="28"/>
        </w:rPr>
        <w:t xml:space="preserve"> </w:t>
      </w:r>
      <w:proofErr w:type="spellStart"/>
      <w:r w:rsidRPr="00791CF7">
        <w:rPr>
          <w:rFonts w:cs="Times New Roman"/>
          <w:b/>
          <w:bCs/>
          <w:sz w:val="28"/>
          <w:szCs w:val="28"/>
        </w:rPr>
        <w:t>quy</w:t>
      </w:r>
      <w:proofErr w:type="spellEnd"/>
    </w:p>
    <w:p w14:paraId="17AD094B" w14:textId="77777777" w:rsidR="00791CF7" w:rsidRPr="00791CF7" w:rsidRDefault="00791CF7" w:rsidP="00791CF7">
      <w:pPr>
        <w:rPr>
          <w:rFonts w:cs="Times New Roman"/>
          <w:sz w:val="28"/>
          <w:szCs w:val="28"/>
        </w:rPr>
      </w:pPr>
      <w:r w:rsidRPr="00791CF7">
        <w:rPr>
          <w:rFonts w:cs="Times New Roman"/>
          <w:sz w:val="28"/>
          <w:szCs w:val="28"/>
        </w:rPr>
        <w:t xml:space="preserve">Sau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sửa</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bổ</w:t>
      </w:r>
      <w:proofErr w:type="spellEnd"/>
      <w:r w:rsidRPr="00791CF7">
        <w:rPr>
          <w:rFonts w:cs="Times New Roman"/>
          <w:sz w:val="28"/>
          <w:szCs w:val="28"/>
        </w:rPr>
        <w:t xml:space="preserve"> sung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lại</w:t>
      </w:r>
      <w:proofErr w:type="spellEnd"/>
      <w:r w:rsidRPr="00791CF7">
        <w:rPr>
          <w:rFonts w:cs="Times New Roman"/>
          <w:sz w:val="28"/>
          <w:szCs w:val="28"/>
        </w:rPr>
        <w:t xml:space="preserve"> </w:t>
      </w:r>
      <w:proofErr w:type="spellStart"/>
      <w:r w:rsidRPr="00791CF7">
        <w:rPr>
          <w:rFonts w:cs="Times New Roman"/>
          <w:sz w:val="28"/>
          <w:szCs w:val="28"/>
        </w:rPr>
        <w:t>những</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liên</w:t>
      </w:r>
      <w:proofErr w:type="spellEnd"/>
      <w:r w:rsidRPr="00791CF7">
        <w:rPr>
          <w:rFonts w:cs="Times New Roman"/>
          <w:sz w:val="28"/>
          <w:szCs w:val="28"/>
        </w:rPr>
        <w:t xml:space="preserve"> </w:t>
      </w:r>
      <w:proofErr w:type="spellStart"/>
      <w:r w:rsidRPr="00791CF7">
        <w:rPr>
          <w:rFonts w:cs="Times New Roman"/>
          <w:sz w:val="28"/>
          <w:szCs w:val="28"/>
        </w:rPr>
        <w:t>quan</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bảo</w:t>
      </w:r>
      <w:proofErr w:type="spellEnd"/>
      <w:r w:rsidRPr="00791CF7">
        <w:rPr>
          <w:rFonts w:cs="Times New Roman"/>
          <w:sz w:val="28"/>
          <w:szCs w:val="28"/>
        </w:rPr>
        <w:t xml:space="preserve"> </w:t>
      </w:r>
      <w:proofErr w:type="spellStart"/>
      <w:r w:rsidRPr="00791CF7">
        <w:rPr>
          <w:rFonts w:cs="Times New Roman"/>
          <w:sz w:val="28"/>
          <w:szCs w:val="28"/>
        </w:rPr>
        <w:t>đảm</w:t>
      </w:r>
      <w:proofErr w:type="spellEnd"/>
      <w:r w:rsidRPr="00791CF7">
        <w:rPr>
          <w:rFonts w:cs="Times New Roman"/>
          <w:sz w:val="28"/>
          <w:szCs w:val="28"/>
        </w:rPr>
        <w:t xml:space="preserve"> </w:t>
      </w:r>
      <w:proofErr w:type="spellStart"/>
      <w:r w:rsidRPr="00791CF7">
        <w:rPr>
          <w:rFonts w:cs="Times New Roman"/>
          <w:sz w:val="28"/>
          <w:szCs w:val="28"/>
        </w:rPr>
        <w:t>thay</w:t>
      </w:r>
      <w:proofErr w:type="spellEnd"/>
      <w:r w:rsidRPr="00791CF7">
        <w:rPr>
          <w:rFonts w:cs="Times New Roman"/>
          <w:sz w:val="28"/>
          <w:szCs w:val="28"/>
        </w:rPr>
        <w:t xml:space="preserve"> </w:t>
      </w:r>
      <w:proofErr w:type="spellStart"/>
      <w:r w:rsidRPr="00791CF7">
        <w:rPr>
          <w:rFonts w:cs="Times New Roman"/>
          <w:sz w:val="28"/>
          <w:szCs w:val="28"/>
        </w:rPr>
        <w:t>đổi</w:t>
      </w:r>
      <w:proofErr w:type="spellEnd"/>
      <w:r w:rsidRPr="00791CF7">
        <w:rPr>
          <w:rFonts w:cs="Times New Roman"/>
          <w:sz w:val="28"/>
          <w:szCs w:val="28"/>
        </w:rPr>
        <w:t xml:space="preserve"> </w:t>
      </w:r>
      <w:proofErr w:type="spellStart"/>
      <w:r w:rsidRPr="00791CF7">
        <w:rPr>
          <w:rFonts w:cs="Times New Roman"/>
          <w:sz w:val="28"/>
          <w:szCs w:val="28"/>
        </w:rPr>
        <w:t>mới</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làm</w:t>
      </w:r>
      <w:proofErr w:type="spellEnd"/>
      <w:r w:rsidRPr="00791CF7">
        <w:rPr>
          <w:rFonts w:cs="Times New Roman"/>
          <w:sz w:val="28"/>
          <w:szCs w:val="28"/>
        </w:rPr>
        <w:t xml:space="preserve"> </w:t>
      </w:r>
      <w:proofErr w:type="spellStart"/>
      <w:r w:rsidRPr="00791CF7">
        <w:rPr>
          <w:rFonts w:cs="Times New Roman"/>
          <w:sz w:val="28"/>
          <w:szCs w:val="28"/>
        </w:rPr>
        <w:t>hỏng</w:t>
      </w:r>
      <w:proofErr w:type="spellEnd"/>
      <w:r w:rsidRPr="00791CF7">
        <w:rPr>
          <w:rFonts w:cs="Times New Roman"/>
          <w:sz w:val="28"/>
          <w:szCs w:val="28"/>
        </w:rPr>
        <w:t xml:space="preserve"> </w:t>
      </w: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hoạt</w:t>
      </w:r>
      <w:proofErr w:type="spellEnd"/>
      <w:r w:rsidRPr="00791CF7">
        <w:rPr>
          <w:rFonts w:cs="Times New Roman"/>
          <w:sz w:val="28"/>
          <w:szCs w:val="28"/>
        </w:rPr>
        <w:t xml:space="preserve"> </w:t>
      </w:r>
      <w:proofErr w:type="spellStart"/>
      <w:r w:rsidRPr="00791CF7">
        <w:rPr>
          <w:rFonts w:cs="Times New Roman"/>
          <w:sz w:val="28"/>
          <w:szCs w:val="28"/>
        </w:rPr>
        <w:t>động</w:t>
      </w:r>
      <w:proofErr w:type="spellEnd"/>
      <w:r w:rsidRPr="00791CF7">
        <w:rPr>
          <w:rFonts w:cs="Times New Roman"/>
          <w:sz w:val="28"/>
          <w:szCs w:val="28"/>
        </w:rPr>
        <w:t xml:space="preserve"> </w:t>
      </w:r>
      <w:proofErr w:type="spellStart"/>
      <w:r w:rsidRPr="00791CF7">
        <w:rPr>
          <w:rFonts w:cs="Times New Roman"/>
          <w:sz w:val="28"/>
          <w:szCs w:val="28"/>
        </w:rPr>
        <w:t>trước</w:t>
      </w:r>
      <w:proofErr w:type="spellEnd"/>
      <w:r w:rsidRPr="00791CF7">
        <w:rPr>
          <w:rFonts w:cs="Times New Roman"/>
          <w:sz w:val="28"/>
          <w:szCs w:val="28"/>
        </w:rPr>
        <w:t xml:space="preserve"> </w:t>
      </w:r>
      <w:proofErr w:type="spellStart"/>
      <w:r w:rsidRPr="00791CF7">
        <w:rPr>
          <w:rFonts w:cs="Times New Roman"/>
          <w:sz w:val="28"/>
          <w:szCs w:val="28"/>
        </w:rPr>
        <w:t>đó</w:t>
      </w:r>
      <w:proofErr w:type="spellEnd"/>
      <w:r w:rsidRPr="00791CF7">
        <w:rPr>
          <w:rFonts w:cs="Times New Roman"/>
          <w:sz w:val="28"/>
          <w:szCs w:val="28"/>
        </w:rPr>
        <w:t xml:space="preserve">. </w:t>
      </w:r>
      <w:proofErr w:type="spellStart"/>
      <w:r w:rsidRPr="00791CF7">
        <w:rPr>
          <w:rFonts w:cs="Times New Roman"/>
          <w:sz w:val="28"/>
          <w:szCs w:val="28"/>
        </w:rPr>
        <w:t>Ví</w:t>
      </w:r>
      <w:proofErr w:type="spellEnd"/>
      <w:r w:rsidRPr="00791CF7">
        <w:rPr>
          <w:rFonts w:cs="Times New Roman"/>
          <w:sz w:val="28"/>
          <w:szCs w:val="28"/>
        </w:rPr>
        <w:t xml:space="preserve"> </w:t>
      </w:r>
      <w:proofErr w:type="spellStart"/>
      <w:r w:rsidRPr="00791CF7">
        <w:rPr>
          <w:rFonts w:cs="Times New Roman"/>
          <w:sz w:val="28"/>
          <w:szCs w:val="28"/>
        </w:rPr>
        <w:t>dụ</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sửa</w:t>
      </w:r>
      <w:proofErr w:type="spellEnd"/>
      <w:r w:rsidRPr="00791CF7">
        <w:rPr>
          <w:rFonts w:cs="Times New Roman"/>
          <w:sz w:val="28"/>
          <w:szCs w:val="28"/>
        </w:rPr>
        <w:t xml:space="preserve"> </w:t>
      </w:r>
      <w:proofErr w:type="spellStart"/>
      <w:r w:rsidRPr="00791CF7">
        <w:rPr>
          <w:rFonts w:cs="Times New Roman"/>
          <w:sz w:val="28"/>
          <w:szCs w:val="28"/>
        </w:rPr>
        <w:t>cách</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vấn</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cả</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 xml:space="preserve">, </w:t>
      </w:r>
      <w:proofErr w:type="spellStart"/>
      <w:r w:rsidRPr="00791CF7">
        <w:rPr>
          <w:rFonts w:cs="Times New Roman"/>
          <w:sz w:val="28"/>
          <w:szCs w:val="28"/>
        </w:rPr>
        <w:t>lọc</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chi </w:t>
      </w:r>
      <w:proofErr w:type="spellStart"/>
      <w:r w:rsidRPr="00791CF7">
        <w:rPr>
          <w:rFonts w:cs="Times New Roman"/>
          <w:sz w:val="28"/>
          <w:szCs w:val="28"/>
        </w:rPr>
        <w:t>tiết</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hồi</w:t>
      </w:r>
      <w:proofErr w:type="spellEnd"/>
      <w:r w:rsidRPr="00791CF7">
        <w:rPr>
          <w:rFonts w:cs="Times New Roman"/>
          <w:sz w:val="28"/>
          <w:szCs w:val="28"/>
        </w:rPr>
        <w:t xml:space="preserve"> </w:t>
      </w:r>
      <w:proofErr w:type="spellStart"/>
      <w:r w:rsidRPr="00791CF7">
        <w:rPr>
          <w:rFonts w:cs="Times New Roman"/>
          <w:sz w:val="28"/>
          <w:szCs w:val="28"/>
        </w:rPr>
        <w:t>quy</w:t>
      </w:r>
      <w:proofErr w:type="spellEnd"/>
      <w:r w:rsidRPr="00791CF7">
        <w:rPr>
          <w:rFonts w:cs="Times New Roman"/>
          <w:sz w:val="28"/>
          <w:szCs w:val="28"/>
        </w:rPr>
        <w:t xml:space="preserve"> </w:t>
      </w:r>
      <w:proofErr w:type="spellStart"/>
      <w:r w:rsidRPr="00791CF7">
        <w:rPr>
          <w:rFonts w:cs="Times New Roman"/>
          <w:sz w:val="28"/>
          <w:szCs w:val="28"/>
        </w:rPr>
        <w:t>giúp</w:t>
      </w:r>
      <w:proofErr w:type="spellEnd"/>
      <w:r w:rsidRPr="00791CF7">
        <w:rPr>
          <w:rFonts w:cs="Times New Roman"/>
          <w:sz w:val="28"/>
          <w:szCs w:val="28"/>
        </w:rPr>
        <w:t xml:space="preserve"> </w:t>
      </w:r>
      <w:proofErr w:type="spellStart"/>
      <w:r w:rsidRPr="00791CF7">
        <w:rPr>
          <w:rFonts w:cs="Times New Roman"/>
          <w:sz w:val="28"/>
          <w:szCs w:val="28"/>
        </w:rPr>
        <w:t>nâng</w:t>
      </w:r>
      <w:proofErr w:type="spellEnd"/>
      <w:r w:rsidRPr="00791CF7">
        <w:rPr>
          <w:rFonts w:cs="Times New Roman"/>
          <w:sz w:val="28"/>
          <w:szCs w:val="28"/>
        </w:rPr>
        <w:t xml:space="preserve"> </w:t>
      </w:r>
      <w:proofErr w:type="spellStart"/>
      <w:r w:rsidRPr="00791CF7">
        <w:rPr>
          <w:rFonts w:cs="Times New Roman"/>
          <w:sz w:val="28"/>
          <w:szCs w:val="28"/>
        </w:rPr>
        <w:t>cao</w:t>
      </w:r>
      <w:proofErr w:type="spellEnd"/>
      <w:r w:rsidRPr="00791CF7">
        <w:rPr>
          <w:rFonts w:cs="Times New Roman"/>
          <w:sz w:val="28"/>
          <w:szCs w:val="28"/>
        </w:rPr>
        <w:t xml:space="preserve"> </w:t>
      </w:r>
      <w:proofErr w:type="spellStart"/>
      <w:r w:rsidRPr="00791CF7">
        <w:rPr>
          <w:rFonts w:cs="Times New Roman"/>
          <w:sz w:val="28"/>
          <w:szCs w:val="28"/>
        </w:rPr>
        <w:t>độ</w:t>
      </w:r>
      <w:proofErr w:type="spellEnd"/>
      <w:r w:rsidRPr="00791CF7">
        <w:rPr>
          <w:rFonts w:cs="Times New Roman"/>
          <w:sz w:val="28"/>
          <w:szCs w:val="28"/>
        </w:rPr>
        <w:t xml:space="preserve"> </w:t>
      </w:r>
      <w:proofErr w:type="spellStart"/>
      <w:r w:rsidRPr="00791CF7">
        <w:rPr>
          <w:rFonts w:cs="Times New Roman"/>
          <w:sz w:val="28"/>
          <w:szCs w:val="28"/>
        </w:rPr>
        <w:t>ổn</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quá</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hoàn</w:t>
      </w:r>
      <w:proofErr w:type="spellEnd"/>
      <w:r w:rsidRPr="00791CF7">
        <w:rPr>
          <w:rFonts w:cs="Times New Roman"/>
          <w:sz w:val="28"/>
          <w:szCs w:val="28"/>
        </w:rPr>
        <w:t xml:space="preserve"> </w:t>
      </w:r>
      <w:proofErr w:type="spellStart"/>
      <w:r w:rsidRPr="00791CF7">
        <w:rPr>
          <w:rFonts w:cs="Times New Roman"/>
          <w:sz w:val="28"/>
          <w:szCs w:val="28"/>
        </w:rPr>
        <w:t>thiện</w:t>
      </w:r>
      <w:proofErr w:type="spellEnd"/>
      <w:r w:rsidRPr="00791CF7">
        <w:rPr>
          <w:rFonts w:cs="Times New Roman"/>
          <w:sz w:val="28"/>
          <w:szCs w:val="28"/>
        </w:rPr>
        <w:t>.</w:t>
      </w:r>
    </w:p>
    <w:p w14:paraId="644A3AF7" w14:textId="77777777" w:rsidR="00791CF7" w:rsidRPr="00E672AC" w:rsidRDefault="00791CF7" w:rsidP="00E672AC">
      <w:pPr>
        <w:pStyle w:val="u3"/>
        <w:rPr>
          <w:color w:val="auto"/>
        </w:rPr>
      </w:pPr>
      <w:bookmarkStart w:id="68" w:name="_Toc243956290"/>
      <w:r w:rsidRPr="00E672AC">
        <w:rPr>
          <w:color w:val="auto"/>
        </w:rPr>
        <w:t xml:space="preserve">3.2.4. </w:t>
      </w:r>
      <w:proofErr w:type="spellStart"/>
      <w:r w:rsidRPr="00E672AC">
        <w:rPr>
          <w:color w:val="auto"/>
        </w:rPr>
        <w:t>Đánh</w:t>
      </w:r>
      <w:proofErr w:type="spellEnd"/>
      <w:r w:rsidRPr="00E672AC">
        <w:rPr>
          <w:color w:val="auto"/>
        </w:rPr>
        <w:t xml:space="preserve"> </w:t>
      </w:r>
      <w:proofErr w:type="spellStart"/>
      <w:r w:rsidRPr="00E672AC">
        <w:rPr>
          <w:color w:val="auto"/>
        </w:rPr>
        <w:t>giá</w:t>
      </w:r>
      <w:proofErr w:type="spellEnd"/>
      <w:r w:rsidRPr="00E672AC">
        <w:rPr>
          <w:color w:val="auto"/>
        </w:rPr>
        <w:t xml:space="preserve"> </w:t>
      </w:r>
      <w:proofErr w:type="spellStart"/>
      <w:r w:rsidRPr="00E672AC">
        <w:rPr>
          <w:color w:val="auto"/>
        </w:rPr>
        <w:t>kết</w:t>
      </w:r>
      <w:proofErr w:type="spellEnd"/>
      <w:r w:rsidRPr="00E672AC">
        <w:rPr>
          <w:color w:val="auto"/>
        </w:rPr>
        <w:t xml:space="preserve"> </w:t>
      </w:r>
      <w:proofErr w:type="spellStart"/>
      <w:r w:rsidRPr="00E672AC">
        <w:rPr>
          <w:color w:val="auto"/>
        </w:rPr>
        <w:t>quả</w:t>
      </w:r>
      <w:proofErr w:type="spellEnd"/>
      <w:r w:rsidRPr="00E672AC">
        <w:rPr>
          <w:color w:val="auto"/>
        </w:rPr>
        <w:t xml:space="preserve"> </w:t>
      </w:r>
      <w:proofErr w:type="spellStart"/>
      <w:r w:rsidRPr="00E672AC">
        <w:rPr>
          <w:color w:val="auto"/>
        </w:rPr>
        <w:t>kiểm</w:t>
      </w:r>
      <w:proofErr w:type="spellEnd"/>
      <w:r w:rsidRPr="00E672AC">
        <w:rPr>
          <w:color w:val="auto"/>
        </w:rPr>
        <w:t xml:space="preserve"> </w:t>
      </w:r>
      <w:proofErr w:type="spellStart"/>
      <w:r w:rsidRPr="00E672AC">
        <w:rPr>
          <w:color w:val="auto"/>
        </w:rPr>
        <w:t>thử</w:t>
      </w:r>
      <w:bookmarkEnd w:id="68"/>
      <w:proofErr w:type="spellEnd"/>
    </w:p>
    <w:p w14:paraId="0EC502D4" w14:textId="77777777" w:rsidR="00791CF7" w:rsidRPr="00791CF7" w:rsidRDefault="00791CF7" w:rsidP="00791CF7">
      <w:pPr>
        <w:rPr>
          <w:rFonts w:cs="Times New Roman"/>
          <w:sz w:val="28"/>
          <w:szCs w:val="28"/>
        </w:rPr>
      </w:pPr>
      <w:proofErr w:type="spellStart"/>
      <w:r w:rsidRPr="00791CF7">
        <w:rPr>
          <w:rFonts w:cs="Times New Roman"/>
          <w:sz w:val="28"/>
          <w:szCs w:val="28"/>
        </w:rPr>
        <w:t>Một</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là</w:t>
      </w:r>
      <w:proofErr w:type="spellEnd"/>
      <w:r w:rsidRPr="00791CF7">
        <w:rPr>
          <w:rFonts w:cs="Times New Roman"/>
          <w:sz w:val="28"/>
          <w:szCs w:val="28"/>
        </w:rPr>
        <w:t xml:space="preserve"> </w:t>
      </w:r>
      <w:proofErr w:type="spellStart"/>
      <w:r w:rsidRPr="00791CF7">
        <w:rPr>
          <w:rFonts w:cs="Times New Roman"/>
          <w:sz w:val="28"/>
          <w:szCs w:val="28"/>
        </w:rPr>
        <w:t>đạt</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mong</w:t>
      </w:r>
      <w:proofErr w:type="spellEnd"/>
      <w:r w:rsidRPr="00791CF7">
        <w:rPr>
          <w:rFonts w:cs="Times New Roman"/>
          <w:sz w:val="28"/>
          <w:szCs w:val="28"/>
        </w:rPr>
        <w:t xml:space="preserve"> </w:t>
      </w:r>
      <w:proofErr w:type="spellStart"/>
      <w:r w:rsidRPr="00791CF7">
        <w:rPr>
          <w:rFonts w:cs="Times New Roman"/>
          <w:sz w:val="28"/>
          <w:szCs w:val="28"/>
        </w:rPr>
        <w:t>đợi</w:t>
      </w:r>
      <w:proofErr w:type="spellEnd"/>
      <w:r w:rsidRPr="00791CF7">
        <w:rPr>
          <w:rFonts w:cs="Times New Roman"/>
          <w:sz w:val="28"/>
          <w:szCs w:val="28"/>
        </w:rPr>
        <w:t xml:space="preserve">. Trường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đạt</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nhận</w:t>
      </w:r>
      <w:proofErr w:type="spellEnd"/>
      <w:r w:rsidRPr="00791CF7">
        <w:rPr>
          <w:rFonts w:cs="Times New Roman"/>
          <w:sz w:val="28"/>
          <w:szCs w:val="28"/>
        </w:rPr>
        <w:t xml:space="preserve"> </w:t>
      </w:r>
      <w:proofErr w:type="spellStart"/>
      <w:r w:rsidRPr="00791CF7">
        <w:rPr>
          <w:rFonts w:cs="Times New Roman"/>
          <w:sz w:val="28"/>
          <w:szCs w:val="28"/>
        </w:rPr>
        <w:t>kèm</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về</w:t>
      </w:r>
      <w:proofErr w:type="spellEnd"/>
      <w:r w:rsidRPr="00791CF7">
        <w:rPr>
          <w:rFonts w:cs="Times New Roman"/>
          <w:sz w:val="28"/>
          <w:szCs w:val="28"/>
        </w:rPr>
        <w:t xml:space="preserve"> </w:t>
      </w:r>
      <w:proofErr w:type="spellStart"/>
      <w:r w:rsidRPr="00791CF7">
        <w:rPr>
          <w:rFonts w:cs="Times New Roman"/>
          <w:sz w:val="28"/>
          <w:szCs w:val="28"/>
        </w:rPr>
        <w:t>bước</w:t>
      </w:r>
      <w:proofErr w:type="spellEnd"/>
      <w:r w:rsidRPr="00791CF7">
        <w:rPr>
          <w:rFonts w:cs="Times New Roman"/>
          <w:sz w:val="28"/>
          <w:szCs w:val="28"/>
        </w:rPr>
        <w:t xml:space="preserve"> </w:t>
      </w:r>
      <w:proofErr w:type="spellStart"/>
      <w:r w:rsidRPr="00791CF7">
        <w:rPr>
          <w:rFonts w:cs="Times New Roman"/>
          <w:sz w:val="28"/>
          <w:szCs w:val="28"/>
        </w:rPr>
        <w:t>tái</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đầu</w:t>
      </w:r>
      <w:proofErr w:type="spellEnd"/>
      <w:r w:rsidRPr="00791CF7">
        <w:rPr>
          <w:rFonts w:cs="Times New Roman"/>
          <w:sz w:val="28"/>
          <w:szCs w:val="28"/>
        </w:rPr>
        <w:t xml:space="preserve"> </w:t>
      </w:r>
      <w:proofErr w:type="spellStart"/>
      <w:r w:rsidRPr="00791CF7">
        <w:rPr>
          <w:rFonts w:cs="Times New Roman"/>
          <w:sz w:val="28"/>
          <w:szCs w:val="28"/>
        </w:rPr>
        <w:t>vào</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mức</w:t>
      </w:r>
      <w:proofErr w:type="spellEnd"/>
      <w:r w:rsidRPr="00791CF7">
        <w:rPr>
          <w:rFonts w:cs="Times New Roman"/>
          <w:sz w:val="28"/>
          <w:szCs w:val="28"/>
        </w:rPr>
        <w:t xml:space="preserve"> </w:t>
      </w:r>
      <w:proofErr w:type="spellStart"/>
      <w:r w:rsidRPr="00791CF7">
        <w:rPr>
          <w:rFonts w:cs="Times New Roman"/>
          <w:sz w:val="28"/>
          <w:szCs w:val="28"/>
        </w:rPr>
        <w:t>độ</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hưởng</w:t>
      </w:r>
      <w:proofErr w:type="spellEnd"/>
      <w:r w:rsidRPr="00791CF7">
        <w:rPr>
          <w:rFonts w:cs="Times New Roman"/>
          <w:sz w:val="28"/>
          <w:szCs w:val="28"/>
        </w:rPr>
        <w:t xml:space="preserve">. Sau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sửa</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phát</w:t>
      </w:r>
      <w:proofErr w:type="spellEnd"/>
      <w:r w:rsidRPr="00791CF7">
        <w:rPr>
          <w:rFonts w:cs="Times New Roman"/>
          <w:sz w:val="28"/>
          <w:szCs w:val="28"/>
        </w:rPr>
        <w:t xml:space="preserve"> </w:t>
      </w:r>
      <w:proofErr w:type="spellStart"/>
      <w:r w:rsidRPr="00791CF7">
        <w:rPr>
          <w:rFonts w:cs="Times New Roman"/>
          <w:sz w:val="28"/>
          <w:szCs w:val="28"/>
        </w:rPr>
        <w:t>triển</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chạy</w:t>
      </w:r>
      <w:proofErr w:type="spellEnd"/>
      <w:r w:rsidRPr="00791CF7">
        <w:rPr>
          <w:rFonts w:cs="Times New Roman"/>
          <w:sz w:val="28"/>
          <w:szCs w:val="28"/>
        </w:rPr>
        <w:t xml:space="preserve"> </w:t>
      </w:r>
      <w:proofErr w:type="spellStart"/>
      <w:r w:rsidRPr="00791CF7">
        <w:rPr>
          <w:rFonts w:cs="Times New Roman"/>
          <w:sz w:val="28"/>
          <w:szCs w:val="28"/>
        </w:rPr>
        <w:t>lại</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đó</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liên</w:t>
      </w:r>
      <w:proofErr w:type="spellEnd"/>
      <w:r w:rsidRPr="00791CF7">
        <w:rPr>
          <w:rFonts w:cs="Times New Roman"/>
          <w:sz w:val="28"/>
          <w:szCs w:val="28"/>
        </w:rPr>
        <w:t xml:space="preserve"> </w:t>
      </w:r>
      <w:proofErr w:type="spellStart"/>
      <w:r w:rsidRPr="00791CF7">
        <w:rPr>
          <w:rFonts w:cs="Times New Roman"/>
          <w:sz w:val="28"/>
          <w:szCs w:val="28"/>
        </w:rPr>
        <w:t>quan</w:t>
      </w:r>
      <w:proofErr w:type="spellEnd"/>
      <w:r w:rsidRPr="00791CF7">
        <w:rPr>
          <w:rFonts w:cs="Times New Roman"/>
          <w:sz w:val="28"/>
          <w:szCs w:val="28"/>
        </w:rPr>
        <w: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80"/>
        <w:gridCol w:w="4680"/>
      </w:tblGrid>
      <w:tr w:rsidR="00791CF7" w:rsidRPr="00791CF7" w14:paraId="18227D91"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370A447A" w14:textId="77777777" w:rsidR="00791CF7" w:rsidRPr="00791CF7" w:rsidRDefault="00791CF7" w:rsidP="00791CF7">
            <w:pPr>
              <w:rPr>
                <w:rFonts w:cs="Times New Roman"/>
                <w:sz w:val="28"/>
                <w:szCs w:val="28"/>
              </w:rPr>
            </w:pPr>
            <w:proofErr w:type="spellStart"/>
            <w:r w:rsidRPr="00791CF7">
              <w:rPr>
                <w:rFonts w:cs="Times New Roman"/>
                <w:sz w:val="28"/>
                <w:szCs w:val="28"/>
              </w:rPr>
              <w:t>Tiêu</w:t>
            </w:r>
            <w:proofErr w:type="spellEnd"/>
            <w:r w:rsidRPr="00791CF7">
              <w:rPr>
                <w:rFonts w:cs="Times New Roman"/>
                <w:sz w:val="28"/>
                <w:szCs w:val="28"/>
              </w:rPr>
              <w:t xml:space="preserve"> </w:t>
            </w:r>
            <w:proofErr w:type="spellStart"/>
            <w:r w:rsidRPr="00791CF7">
              <w:rPr>
                <w:rFonts w:cs="Times New Roman"/>
                <w:sz w:val="28"/>
                <w:szCs w:val="28"/>
              </w:rPr>
              <w:t>chí</w:t>
            </w:r>
            <w:proofErr w:type="spellEnd"/>
          </w:p>
        </w:tc>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1FF1BE69" w14:textId="77777777" w:rsidR="00791CF7" w:rsidRPr="00791CF7" w:rsidRDefault="00791CF7" w:rsidP="00791CF7">
            <w:pPr>
              <w:rPr>
                <w:rFonts w:cs="Times New Roman"/>
                <w:sz w:val="28"/>
                <w:szCs w:val="28"/>
              </w:rPr>
            </w:pPr>
            <w:proofErr w:type="spellStart"/>
            <w:r w:rsidRPr="00791CF7">
              <w:rPr>
                <w:rFonts w:cs="Times New Roman"/>
                <w:sz w:val="28"/>
                <w:szCs w:val="28"/>
              </w:rPr>
              <w:t>Nội</w:t>
            </w:r>
            <w:proofErr w:type="spellEnd"/>
            <w:r w:rsidRPr="00791CF7">
              <w:rPr>
                <w:rFonts w:cs="Times New Roman"/>
                <w:sz w:val="28"/>
                <w:szCs w:val="28"/>
              </w:rPr>
              <w:t xml:space="preserve"> dung </w:t>
            </w: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nhận</w:t>
            </w:r>
            <w:proofErr w:type="spellEnd"/>
          </w:p>
        </w:tc>
      </w:tr>
      <w:tr w:rsidR="00791CF7" w:rsidRPr="00791CF7" w14:paraId="7E63F545"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7E37D8B9" w14:textId="77777777" w:rsidR="00791CF7" w:rsidRPr="00791CF7" w:rsidRDefault="00791CF7" w:rsidP="00791CF7">
            <w:pPr>
              <w:rPr>
                <w:rFonts w:cs="Times New Roman"/>
                <w:sz w:val="28"/>
                <w:szCs w:val="28"/>
              </w:rPr>
            </w:pPr>
            <w:proofErr w:type="spellStart"/>
            <w:r w:rsidRPr="00791CF7">
              <w:rPr>
                <w:rFonts w:cs="Times New Roman"/>
                <w:sz w:val="28"/>
                <w:szCs w:val="28"/>
              </w:rPr>
              <w:t>Tổng</w:t>
            </w:r>
            <w:proofErr w:type="spellEnd"/>
            <w:r w:rsidRPr="00791CF7">
              <w:rPr>
                <w:rFonts w:cs="Times New Roman"/>
                <w:sz w:val="28"/>
                <w:szCs w:val="28"/>
              </w:rPr>
              <w:t xml:space="preserve"> </w:t>
            </w:r>
            <w:proofErr w:type="spellStart"/>
            <w:r w:rsidRPr="00791CF7">
              <w:rPr>
                <w:rFonts w:cs="Times New Roman"/>
                <w:sz w:val="28"/>
                <w:szCs w:val="28"/>
              </w:rPr>
              <w:t>số</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kế</w:t>
            </w:r>
            <w:proofErr w:type="spellEnd"/>
            <w:r w:rsidRPr="00791CF7">
              <w:rPr>
                <w:rFonts w:cs="Times New Roman"/>
                <w:sz w:val="28"/>
                <w:szCs w:val="28"/>
              </w:rPr>
              <w:t xml:space="preserve"> </w:t>
            </w:r>
            <w:proofErr w:type="spellStart"/>
            <w:r w:rsidRPr="00791CF7">
              <w:rPr>
                <w:rFonts w:cs="Times New Roman"/>
                <w:sz w:val="28"/>
                <w:szCs w:val="28"/>
              </w:rPr>
              <w:t>hoạch</w:t>
            </w:r>
            <w:proofErr w:type="spellEnd"/>
          </w:p>
        </w:tc>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3F822220" w14:textId="77777777" w:rsidR="00791CF7" w:rsidRPr="00791CF7" w:rsidRDefault="00791CF7" w:rsidP="00791CF7">
            <w:pPr>
              <w:rPr>
                <w:rFonts w:cs="Times New Roman"/>
                <w:sz w:val="28"/>
                <w:szCs w:val="28"/>
              </w:rPr>
            </w:pPr>
            <w:r w:rsidRPr="00791CF7">
              <w:rPr>
                <w:rFonts w:cs="Times New Roman"/>
                <w:sz w:val="28"/>
                <w:szCs w:val="28"/>
              </w:rPr>
              <w:t xml:space="preserve">20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đề</w:t>
            </w:r>
            <w:proofErr w:type="spellEnd"/>
            <w:r w:rsidRPr="00791CF7">
              <w:rPr>
                <w:rFonts w:cs="Times New Roman"/>
                <w:sz w:val="28"/>
                <w:szCs w:val="28"/>
              </w:rPr>
              <w:t xml:space="preserve"> </w:t>
            </w:r>
            <w:proofErr w:type="spellStart"/>
            <w:r w:rsidRPr="00791CF7">
              <w:rPr>
                <w:rFonts w:cs="Times New Roman"/>
                <w:sz w:val="28"/>
                <w:szCs w:val="28"/>
              </w:rPr>
              <w:t>xuất</w:t>
            </w:r>
            <w:proofErr w:type="spellEnd"/>
            <w:r w:rsidRPr="00791CF7">
              <w:rPr>
                <w:rFonts w:cs="Times New Roman"/>
                <w:sz w:val="28"/>
                <w:szCs w:val="28"/>
              </w:rPr>
              <w:t xml:space="preserve">, </w:t>
            </w:r>
            <w:proofErr w:type="spellStart"/>
            <w:r w:rsidRPr="00791CF7">
              <w:rPr>
                <w:rFonts w:cs="Times New Roman"/>
                <w:sz w:val="28"/>
                <w:szCs w:val="28"/>
              </w:rPr>
              <w:t>điều</w:t>
            </w:r>
            <w:proofErr w:type="spellEnd"/>
            <w:r w:rsidRPr="00791CF7">
              <w:rPr>
                <w:rFonts w:cs="Times New Roman"/>
                <w:sz w:val="28"/>
                <w:szCs w:val="28"/>
              </w:rPr>
              <w:t xml:space="preserve"> </w:t>
            </w:r>
            <w:proofErr w:type="spellStart"/>
            <w:r w:rsidRPr="00791CF7">
              <w:rPr>
                <w:rFonts w:cs="Times New Roman"/>
                <w:sz w:val="28"/>
                <w:szCs w:val="28"/>
              </w:rPr>
              <w:t>chỉnh</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p>
        </w:tc>
      </w:tr>
      <w:tr w:rsidR="00791CF7" w:rsidRPr="00791CF7" w14:paraId="50465517"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5BC55B7D" w14:textId="77777777" w:rsidR="00791CF7" w:rsidRPr="00791CF7" w:rsidRDefault="00791CF7" w:rsidP="00791CF7">
            <w:pPr>
              <w:rPr>
                <w:rFonts w:cs="Times New Roman"/>
                <w:sz w:val="28"/>
                <w:szCs w:val="28"/>
              </w:rPr>
            </w:pPr>
            <w:proofErr w:type="spellStart"/>
            <w:r w:rsidRPr="00791CF7">
              <w:rPr>
                <w:rFonts w:cs="Times New Roman"/>
                <w:sz w:val="28"/>
                <w:szCs w:val="28"/>
              </w:rPr>
              <w:t>Số</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p>
        </w:tc>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3D53BB54" w14:textId="77777777" w:rsidR="00791CF7" w:rsidRPr="00791CF7" w:rsidRDefault="00791CF7" w:rsidP="00791CF7">
            <w:pPr>
              <w:rPr>
                <w:rFonts w:cs="Times New Roman"/>
                <w:sz w:val="28"/>
                <w:szCs w:val="28"/>
              </w:rPr>
            </w:pPr>
            <w:proofErr w:type="spellStart"/>
            <w:r w:rsidRPr="00791CF7">
              <w:rPr>
                <w:rFonts w:cs="Times New Roman"/>
                <w:sz w:val="28"/>
                <w:szCs w:val="28"/>
              </w:rPr>
              <w:t>Điền</w:t>
            </w:r>
            <w:proofErr w:type="spellEnd"/>
            <w:r w:rsidRPr="00791CF7">
              <w:rPr>
                <w:rFonts w:cs="Times New Roman"/>
                <w:sz w:val="28"/>
                <w:szCs w:val="28"/>
              </w:rPr>
              <w:t xml:space="preserve"> </w:t>
            </w:r>
            <w:proofErr w:type="spellStart"/>
            <w:r w:rsidRPr="00791CF7">
              <w:rPr>
                <w:rFonts w:cs="Times New Roman"/>
                <w:sz w:val="28"/>
                <w:szCs w:val="28"/>
              </w:rPr>
              <w:t>số</w:t>
            </w:r>
            <w:proofErr w:type="spellEnd"/>
            <w:r w:rsidRPr="00791CF7">
              <w:rPr>
                <w:rFonts w:cs="Times New Roman"/>
                <w:sz w:val="28"/>
                <w:szCs w:val="28"/>
              </w:rPr>
              <w:t xml:space="preserve"> </w:t>
            </w:r>
            <w:proofErr w:type="spellStart"/>
            <w:r w:rsidRPr="00791CF7">
              <w:rPr>
                <w:rFonts w:cs="Times New Roman"/>
                <w:sz w:val="28"/>
                <w:szCs w:val="28"/>
              </w:rPr>
              <w:t>lượng</w:t>
            </w:r>
            <w:proofErr w:type="spellEnd"/>
            <w:r w:rsidRPr="00791CF7">
              <w:rPr>
                <w:rFonts w:cs="Times New Roman"/>
                <w:sz w:val="28"/>
                <w:szCs w:val="28"/>
              </w:rPr>
              <w:t xml:space="preserve"> </w:t>
            </w:r>
            <w:proofErr w:type="spellStart"/>
            <w:r w:rsidRPr="00791CF7">
              <w:rPr>
                <w:rFonts w:cs="Times New Roman"/>
                <w:sz w:val="28"/>
                <w:szCs w:val="28"/>
              </w:rPr>
              <w:t>sau</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p>
        </w:tc>
      </w:tr>
      <w:tr w:rsidR="00791CF7" w:rsidRPr="00791CF7" w14:paraId="7A364498"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353B2973" w14:textId="77777777" w:rsidR="00791CF7" w:rsidRPr="00791CF7" w:rsidRDefault="00791CF7" w:rsidP="00791CF7">
            <w:pPr>
              <w:rPr>
                <w:rFonts w:cs="Times New Roman"/>
                <w:sz w:val="28"/>
                <w:szCs w:val="28"/>
              </w:rPr>
            </w:pPr>
            <w:proofErr w:type="spellStart"/>
            <w:r w:rsidRPr="00791CF7">
              <w:rPr>
                <w:rFonts w:cs="Times New Roman"/>
                <w:sz w:val="28"/>
                <w:szCs w:val="28"/>
              </w:rPr>
              <w:t>Số</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đạt</w:t>
            </w:r>
            <w:proofErr w:type="spellEnd"/>
          </w:p>
        </w:tc>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39B1EF4E" w14:textId="77777777" w:rsidR="00791CF7" w:rsidRPr="00791CF7" w:rsidRDefault="00791CF7" w:rsidP="00791CF7">
            <w:pPr>
              <w:rPr>
                <w:rFonts w:cs="Times New Roman"/>
                <w:sz w:val="28"/>
                <w:szCs w:val="28"/>
              </w:rPr>
            </w:pPr>
            <w:proofErr w:type="spellStart"/>
            <w:r w:rsidRPr="00791CF7">
              <w:rPr>
                <w:rFonts w:cs="Times New Roman"/>
                <w:sz w:val="28"/>
                <w:szCs w:val="28"/>
              </w:rPr>
              <w:t>Điền</w:t>
            </w:r>
            <w:proofErr w:type="spellEnd"/>
            <w:r w:rsidRPr="00791CF7">
              <w:rPr>
                <w:rFonts w:cs="Times New Roman"/>
                <w:sz w:val="28"/>
                <w:szCs w:val="28"/>
              </w:rPr>
              <w:t xml:space="preserve"> </w:t>
            </w:r>
            <w:proofErr w:type="spellStart"/>
            <w:r w:rsidRPr="00791CF7">
              <w:rPr>
                <w:rFonts w:cs="Times New Roman"/>
                <w:sz w:val="28"/>
                <w:szCs w:val="28"/>
              </w:rPr>
              <w:t>số</w:t>
            </w:r>
            <w:proofErr w:type="spellEnd"/>
            <w:r w:rsidRPr="00791CF7">
              <w:rPr>
                <w:rFonts w:cs="Times New Roman"/>
                <w:sz w:val="28"/>
                <w:szCs w:val="28"/>
              </w:rPr>
              <w:t xml:space="preserve"> </w:t>
            </w:r>
            <w:proofErr w:type="spellStart"/>
            <w:r w:rsidRPr="00791CF7">
              <w:rPr>
                <w:rFonts w:cs="Times New Roman"/>
                <w:sz w:val="28"/>
                <w:szCs w:val="28"/>
              </w:rPr>
              <w:t>lượng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đạt</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p>
        </w:tc>
      </w:tr>
      <w:tr w:rsidR="00791CF7" w:rsidRPr="00791CF7" w14:paraId="605E32B6"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0EF28371" w14:textId="77777777" w:rsidR="00791CF7" w:rsidRPr="00791CF7" w:rsidRDefault="00791CF7" w:rsidP="00791CF7">
            <w:pPr>
              <w:rPr>
                <w:rFonts w:cs="Times New Roman"/>
                <w:sz w:val="28"/>
                <w:szCs w:val="28"/>
              </w:rPr>
            </w:pPr>
            <w:proofErr w:type="spellStart"/>
            <w:r w:rsidRPr="00791CF7">
              <w:rPr>
                <w:rFonts w:cs="Times New Roman"/>
                <w:sz w:val="28"/>
                <w:szCs w:val="28"/>
              </w:rPr>
              <w:t>Số</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đạt</w:t>
            </w:r>
            <w:proofErr w:type="spellEnd"/>
          </w:p>
        </w:tc>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08A94239" w14:textId="77777777" w:rsidR="00791CF7" w:rsidRPr="00791CF7" w:rsidRDefault="00791CF7" w:rsidP="00791CF7">
            <w:pPr>
              <w:rPr>
                <w:rFonts w:cs="Times New Roman"/>
                <w:sz w:val="28"/>
                <w:szCs w:val="28"/>
              </w:rPr>
            </w:pPr>
            <w:proofErr w:type="spellStart"/>
            <w:r w:rsidRPr="00791CF7">
              <w:rPr>
                <w:rFonts w:cs="Times New Roman"/>
                <w:sz w:val="28"/>
                <w:szCs w:val="28"/>
              </w:rPr>
              <w:t>Điền</w:t>
            </w:r>
            <w:proofErr w:type="spellEnd"/>
            <w:r w:rsidRPr="00791CF7">
              <w:rPr>
                <w:rFonts w:cs="Times New Roman"/>
                <w:sz w:val="28"/>
                <w:szCs w:val="28"/>
              </w:rPr>
              <w:t xml:space="preserve"> </w:t>
            </w:r>
            <w:proofErr w:type="spellStart"/>
            <w:r w:rsidRPr="00791CF7">
              <w:rPr>
                <w:rFonts w:cs="Times New Roman"/>
                <w:sz w:val="28"/>
                <w:szCs w:val="28"/>
              </w:rPr>
              <w:t>số</w:t>
            </w:r>
            <w:proofErr w:type="spellEnd"/>
            <w:r w:rsidRPr="00791CF7">
              <w:rPr>
                <w:rFonts w:cs="Times New Roman"/>
                <w:sz w:val="28"/>
                <w:szCs w:val="28"/>
              </w:rPr>
              <w:t xml:space="preserve"> </w:t>
            </w:r>
            <w:proofErr w:type="spellStart"/>
            <w:r w:rsidRPr="00791CF7">
              <w:rPr>
                <w:rFonts w:cs="Times New Roman"/>
                <w:sz w:val="28"/>
                <w:szCs w:val="28"/>
              </w:rPr>
              <w:t>lượng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chưa</w:t>
            </w:r>
            <w:proofErr w:type="spellEnd"/>
            <w:r w:rsidRPr="00791CF7">
              <w:rPr>
                <w:rFonts w:cs="Times New Roman"/>
                <w:sz w:val="28"/>
                <w:szCs w:val="28"/>
              </w:rPr>
              <w:t xml:space="preserve"> </w:t>
            </w:r>
            <w:proofErr w:type="spellStart"/>
            <w:r w:rsidRPr="00791CF7">
              <w:rPr>
                <w:rFonts w:cs="Times New Roman"/>
                <w:sz w:val="28"/>
                <w:szCs w:val="28"/>
              </w:rPr>
              <w:t>đáp</w:t>
            </w:r>
            <w:proofErr w:type="spellEnd"/>
            <w:r w:rsidRPr="00791CF7">
              <w:rPr>
                <w:rFonts w:cs="Times New Roman"/>
                <w:sz w:val="28"/>
                <w:szCs w:val="28"/>
              </w:rPr>
              <w:t xml:space="preserve"> </w:t>
            </w:r>
            <w:proofErr w:type="spellStart"/>
            <w:r w:rsidRPr="00791CF7">
              <w:rPr>
                <w:rFonts w:cs="Times New Roman"/>
                <w:sz w:val="28"/>
                <w:szCs w:val="28"/>
              </w:rPr>
              <w:t>ứng</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p>
        </w:tc>
      </w:tr>
      <w:tr w:rsidR="00791CF7" w:rsidRPr="00791CF7" w14:paraId="65E32DB7"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18CC5E31" w14:textId="77777777" w:rsidR="00791CF7" w:rsidRPr="00791CF7" w:rsidRDefault="00791CF7" w:rsidP="00791CF7">
            <w:pPr>
              <w:rPr>
                <w:rFonts w:cs="Times New Roman"/>
                <w:sz w:val="28"/>
                <w:szCs w:val="28"/>
              </w:rPr>
            </w:pPr>
            <w:r w:rsidRPr="00791CF7">
              <w:rPr>
                <w:rFonts w:cs="Times New Roman"/>
                <w:sz w:val="28"/>
                <w:szCs w:val="28"/>
              </w:rPr>
              <w:lastRenderedPageBreak/>
              <w:t xml:space="preserve">Trường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áp</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p>
        </w:tc>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73462AC1" w14:textId="77777777" w:rsidR="00791CF7" w:rsidRPr="00791CF7" w:rsidRDefault="00791CF7" w:rsidP="00791CF7">
            <w:pPr>
              <w:rPr>
                <w:rFonts w:cs="Times New Roman"/>
                <w:sz w:val="28"/>
                <w:szCs w:val="28"/>
              </w:rPr>
            </w:pP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chưa</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triển</w:t>
            </w:r>
            <w:proofErr w:type="spellEnd"/>
            <w:r w:rsidRPr="00791CF7">
              <w:rPr>
                <w:rFonts w:cs="Times New Roman"/>
                <w:sz w:val="28"/>
                <w:szCs w:val="28"/>
              </w:rPr>
              <w:t xml:space="preserve"> </w:t>
            </w:r>
            <w:proofErr w:type="spellStart"/>
            <w:r w:rsidRPr="00791CF7">
              <w:rPr>
                <w:rFonts w:cs="Times New Roman"/>
                <w:sz w:val="28"/>
                <w:szCs w:val="28"/>
              </w:rPr>
              <w:t>khai</w:t>
            </w:r>
            <w:proofErr w:type="spellEnd"/>
          </w:p>
        </w:tc>
      </w:tr>
      <w:tr w:rsidR="00791CF7" w:rsidRPr="00791CF7" w14:paraId="1C735374"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575DAC35" w14:textId="77777777" w:rsidR="00791CF7" w:rsidRPr="00791CF7" w:rsidRDefault="00791CF7" w:rsidP="00791CF7">
            <w:pPr>
              <w:rPr>
                <w:rFonts w:cs="Times New Roman"/>
                <w:sz w:val="28"/>
                <w:szCs w:val="28"/>
              </w:rPr>
            </w:pP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phát</w:t>
            </w:r>
            <w:proofErr w:type="spellEnd"/>
            <w:r w:rsidRPr="00791CF7">
              <w:rPr>
                <w:rFonts w:cs="Times New Roman"/>
                <w:sz w:val="28"/>
                <w:szCs w:val="28"/>
              </w:rPr>
              <w:t xml:space="preserve"> </w:t>
            </w:r>
            <w:proofErr w:type="spellStart"/>
            <w:r w:rsidRPr="00791CF7">
              <w:rPr>
                <w:rFonts w:cs="Times New Roman"/>
                <w:sz w:val="28"/>
                <w:szCs w:val="28"/>
              </w:rPr>
              <w:t>sinh</w:t>
            </w:r>
            <w:proofErr w:type="spellEnd"/>
          </w:p>
        </w:tc>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3FA44838" w14:textId="77777777" w:rsidR="00791CF7" w:rsidRPr="00791CF7" w:rsidRDefault="00791CF7" w:rsidP="00791CF7">
            <w:pPr>
              <w:rPr>
                <w:rFonts w:cs="Times New Roman"/>
                <w:sz w:val="28"/>
                <w:szCs w:val="28"/>
              </w:rPr>
            </w:pPr>
            <w:proofErr w:type="spellStart"/>
            <w:r w:rsidRPr="00791CF7">
              <w:rPr>
                <w:rFonts w:cs="Times New Roman"/>
                <w:sz w:val="28"/>
                <w:szCs w:val="28"/>
              </w:rPr>
              <w:t>Mô</w:t>
            </w:r>
            <w:proofErr w:type="spellEnd"/>
            <w:r w:rsidRPr="00791CF7">
              <w:rPr>
                <w:rFonts w:cs="Times New Roman"/>
                <w:sz w:val="28"/>
                <w:szCs w:val="28"/>
              </w:rPr>
              <w:t xml:space="preserve"> </w:t>
            </w:r>
            <w:proofErr w:type="spellStart"/>
            <w:r w:rsidRPr="00791CF7">
              <w:rPr>
                <w:rFonts w:cs="Times New Roman"/>
                <w:sz w:val="28"/>
                <w:szCs w:val="28"/>
              </w:rPr>
              <w:t>tả</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bước</w:t>
            </w:r>
            <w:proofErr w:type="spellEnd"/>
            <w:r w:rsidRPr="00791CF7">
              <w:rPr>
                <w:rFonts w:cs="Times New Roman"/>
                <w:sz w:val="28"/>
                <w:szCs w:val="28"/>
              </w:rPr>
              <w:t xml:space="preserve"> </w:t>
            </w:r>
            <w:proofErr w:type="spellStart"/>
            <w:r w:rsidRPr="00791CF7">
              <w:rPr>
                <w:rFonts w:cs="Times New Roman"/>
                <w:sz w:val="28"/>
                <w:szCs w:val="28"/>
              </w:rPr>
              <w:t>tái</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nguyên</w:t>
            </w:r>
            <w:proofErr w:type="spellEnd"/>
            <w:r w:rsidRPr="00791CF7">
              <w:rPr>
                <w:rFonts w:cs="Times New Roman"/>
                <w:sz w:val="28"/>
                <w:szCs w:val="28"/>
              </w:rPr>
              <w:t xml:space="preserve"> </w:t>
            </w:r>
            <w:proofErr w:type="spellStart"/>
            <w:r w:rsidRPr="00791CF7">
              <w:rPr>
                <w:rFonts w:cs="Times New Roman"/>
                <w:sz w:val="28"/>
                <w:szCs w:val="28"/>
              </w:rPr>
              <w:t>nhân</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p>
        </w:tc>
      </w:tr>
      <w:tr w:rsidR="00791CF7" w:rsidRPr="00791CF7" w14:paraId="40799FD4"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0F554B15" w14:textId="77777777" w:rsidR="00791CF7" w:rsidRPr="00791CF7" w:rsidRDefault="00791CF7" w:rsidP="00791CF7">
            <w:pPr>
              <w:rPr>
                <w:rFonts w:cs="Times New Roman"/>
                <w:sz w:val="28"/>
                <w:szCs w:val="28"/>
              </w:rPr>
            </w:pPr>
            <w:proofErr w:type="spellStart"/>
            <w:r w:rsidRPr="00791CF7">
              <w:rPr>
                <w:rFonts w:cs="Times New Roman"/>
                <w:sz w:val="28"/>
                <w:szCs w:val="28"/>
              </w:rPr>
              <w:t>Biện</w:t>
            </w:r>
            <w:proofErr w:type="spellEnd"/>
            <w:r w:rsidRPr="00791CF7">
              <w:rPr>
                <w:rFonts w:cs="Times New Roman"/>
                <w:sz w:val="28"/>
                <w:szCs w:val="28"/>
              </w:rPr>
              <w:t xml:space="preserve"> </w:t>
            </w:r>
            <w:proofErr w:type="spellStart"/>
            <w:r w:rsidRPr="00791CF7">
              <w:rPr>
                <w:rFonts w:cs="Times New Roman"/>
                <w:sz w:val="28"/>
                <w:szCs w:val="28"/>
              </w:rPr>
              <w:t>pháp</w:t>
            </w:r>
            <w:proofErr w:type="spellEnd"/>
            <w:r w:rsidRPr="00791CF7">
              <w:rPr>
                <w:rFonts w:cs="Times New Roman"/>
                <w:sz w:val="28"/>
                <w:szCs w:val="28"/>
              </w:rPr>
              <w:t xml:space="preserve"> </w:t>
            </w:r>
            <w:proofErr w:type="spellStart"/>
            <w:r w:rsidRPr="00791CF7">
              <w:rPr>
                <w:rFonts w:cs="Times New Roman"/>
                <w:sz w:val="28"/>
                <w:szCs w:val="28"/>
              </w:rPr>
              <w:t>khắc</w:t>
            </w:r>
            <w:proofErr w:type="spellEnd"/>
            <w:r w:rsidRPr="00791CF7">
              <w:rPr>
                <w:rFonts w:cs="Times New Roman"/>
                <w:sz w:val="28"/>
                <w:szCs w:val="28"/>
              </w:rPr>
              <w:t xml:space="preserve"> </w:t>
            </w:r>
            <w:proofErr w:type="spellStart"/>
            <w:r w:rsidRPr="00791CF7">
              <w:rPr>
                <w:rFonts w:cs="Times New Roman"/>
                <w:sz w:val="28"/>
                <w:szCs w:val="28"/>
              </w:rPr>
              <w:t>phục</w:t>
            </w:r>
            <w:proofErr w:type="spellEnd"/>
          </w:p>
        </w:tc>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562E121C" w14:textId="77777777" w:rsidR="00791CF7" w:rsidRPr="00791CF7" w:rsidRDefault="00791CF7" w:rsidP="00791CF7">
            <w:pPr>
              <w:rPr>
                <w:rFonts w:cs="Times New Roman"/>
                <w:sz w:val="28"/>
                <w:szCs w:val="28"/>
              </w:rPr>
            </w:pPr>
            <w:proofErr w:type="spellStart"/>
            <w:r w:rsidRPr="00791CF7">
              <w:rPr>
                <w:rFonts w:cs="Times New Roman"/>
                <w:sz w:val="28"/>
                <w:szCs w:val="28"/>
              </w:rPr>
              <w:t>Mô</w:t>
            </w:r>
            <w:proofErr w:type="spellEnd"/>
            <w:r w:rsidRPr="00791CF7">
              <w:rPr>
                <w:rFonts w:cs="Times New Roman"/>
                <w:sz w:val="28"/>
                <w:szCs w:val="28"/>
              </w:rPr>
              <w:t xml:space="preserve"> </w:t>
            </w:r>
            <w:proofErr w:type="spellStart"/>
            <w:r w:rsidRPr="00791CF7">
              <w:rPr>
                <w:rFonts w:cs="Times New Roman"/>
                <w:sz w:val="28"/>
                <w:szCs w:val="28"/>
              </w:rPr>
              <w:t>tả</w:t>
            </w:r>
            <w:proofErr w:type="spellEnd"/>
            <w:r w:rsidRPr="00791CF7">
              <w:rPr>
                <w:rFonts w:cs="Times New Roman"/>
                <w:sz w:val="28"/>
                <w:szCs w:val="28"/>
              </w:rPr>
              <w:t xml:space="preserve"> </w:t>
            </w:r>
            <w:proofErr w:type="spellStart"/>
            <w:r w:rsidRPr="00791CF7">
              <w:rPr>
                <w:rFonts w:cs="Times New Roman"/>
                <w:sz w:val="28"/>
                <w:szCs w:val="28"/>
              </w:rPr>
              <w:t>thay</w:t>
            </w:r>
            <w:proofErr w:type="spellEnd"/>
            <w:r w:rsidRPr="00791CF7">
              <w:rPr>
                <w:rFonts w:cs="Times New Roman"/>
                <w:sz w:val="28"/>
                <w:szCs w:val="28"/>
              </w:rPr>
              <w:t xml:space="preserve"> </w:t>
            </w:r>
            <w:proofErr w:type="spellStart"/>
            <w:r w:rsidRPr="00791CF7">
              <w:rPr>
                <w:rFonts w:cs="Times New Roman"/>
                <w:sz w:val="28"/>
                <w:szCs w:val="28"/>
              </w:rPr>
              <w:t>đổi</w:t>
            </w:r>
            <w:proofErr w:type="spellEnd"/>
            <w:r w:rsidRPr="00791CF7">
              <w:rPr>
                <w:rFonts w:cs="Times New Roman"/>
                <w:sz w:val="28"/>
                <w:szCs w:val="28"/>
              </w:rPr>
              <w:t xml:space="preserve"> </w:t>
            </w:r>
            <w:proofErr w:type="spellStart"/>
            <w:r w:rsidRPr="00791CF7">
              <w:rPr>
                <w:rFonts w:cs="Times New Roman"/>
                <w:sz w:val="28"/>
                <w:szCs w:val="28"/>
              </w:rPr>
              <w:t>mã</w:t>
            </w:r>
            <w:proofErr w:type="spellEnd"/>
            <w:r w:rsidRPr="00791CF7">
              <w:rPr>
                <w:rFonts w:cs="Times New Roman"/>
                <w:sz w:val="28"/>
                <w:szCs w:val="28"/>
              </w:rPr>
              <w:t xml:space="preserve"> </w:t>
            </w:r>
            <w:proofErr w:type="spellStart"/>
            <w:r w:rsidRPr="00791CF7">
              <w:rPr>
                <w:rFonts w:cs="Times New Roman"/>
                <w:sz w:val="28"/>
                <w:szCs w:val="28"/>
              </w:rPr>
              <w:t>nguồn</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cấu</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p>
        </w:tc>
      </w:tr>
      <w:tr w:rsidR="00791CF7" w:rsidRPr="00791CF7" w14:paraId="0E458C39"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14F551D3" w14:textId="77777777" w:rsidR="00791CF7" w:rsidRPr="00791CF7" w:rsidRDefault="00791CF7" w:rsidP="00791CF7">
            <w:pPr>
              <w:rPr>
                <w:rFonts w:cs="Times New Roman"/>
                <w:sz w:val="28"/>
                <w:szCs w:val="28"/>
              </w:rPr>
            </w:pP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lại</w:t>
            </w:r>
            <w:proofErr w:type="spellEnd"/>
          </w:p>
        </w:tc>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2250BBE9" w14:textId="77777777" w:rsidR="00791CF7" w:rsidRPr="00791CF7" w:rsidRDefault="00791CF7" w:rsidP="00791CF7">
            <w:pPr>
              <w:rPr>
                <w:rFonts w:cs="Times New Roman"/>
                <w:sz w:val="28"/>
                <w:szCs w:val="28"/>
              </w:rPr>
            </w:pP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nhận</w:t>
            </w:r>
            <w:proofErr w:type="spellEnd"/>
            <w:r w:rsidRPr="00791CF7">
              <w:rPr>
                <w:rFonts w:cs="Times New Roman"/>
                <w:sz w:val="28"/>
                <w:szCs w:val="28"/>
              </w:rPr>
              <w:t xml:space="preserve"> </w:t>
            </w:r>
            <w:proofErr w:type="spellStart"/>
            <w:r w:rsidRPr="00791CF7">
              <w:rPr>
                <w:rFonts w:cs="Times New Roman"/>
                <w:sz w:val="28"/>
                <w:szCs w:val="28"/>
              </w:rPr>
              <w:t>sau</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sửa</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p>
        </w:tc>
      </w:tr>
      <w:tr w:rsidR="00791CF7" w:rsidRPr="00791CF7" w14:paraId="10C272C7"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1D21317D" w14:textId="77777777" w:rsidR="00791CF7" w:rsidRPr="00791CF7" w:rsidRDefault="00791CF7" w:rsidP="00791CF7">
            <w:pPr>
              <w:rPr>
                <w:rFonts w:cs="Times New Roman"/>
                <w:sz w:val="28"/>
                <w:szCs w:val="28"/>
              </w:rPr>
            </w:pPr>
            <w:proofErr w:type="spellStart"/>
            <w:r w:rsidRPr="00791CF7">
              <w:rPr>
                <w:rFonts w:cs="Times New Roman"/>
                <w:sz w:val="28"/>
                <w:szCs w:val="28"/>
              </w:rPr>
              <w:t>Tỷ</w:t>
            </w:r>
            <w:proofErr w:type="spellEnd"/>
            <w:r w:rsidRPr="00791CF7">
              <w:rPr>
                <w:rFonts w:cs="Times New Roman"/>
                <w:sz w:val="28"/>
                <w:szCs w:val="28"/>
              </w:rPr>
              <w:t xml:space="preserve"> </w:t>
            </w:r>
            <w:proofErr w:type="spellStart"/>
            <w:r w:rsidRPr="00791CF7">
              <w:rPr>
                <w:rFonts w:cs="Times New Roman"/>
                <w:sz w:val="28"/>
                <w:szCs w:val="28"/>
              </w:rPr>
              <w:t>lệ</w:t>
            </w:r>
            <w:proofErr w:type="spellEnd"/>
            <w:r w:rsidRPr="00791CF7">
              <w:rPr>
                <w:rFonts w:cs="Times New Roman"/>
                <w:sz w:val="28"/>
                <w:szCs w:val="28"/>
              </w:rPr>
              <w:t xml:space="preserve"> </w:t>
            </w:r>
            <w:proofErr w:type="spellStart"/>
            <w:r w:rsidRPr="00791CF7">
              <w:rPr>
                <w:rFonts w:cs="Times New Roman"/>
                <w:sz w:val="28"/>
                <w:szCs w:val="28"/>
              </w:rPr>
              <w:t>đạt</w:t>
            </w:r>
            <w:proofErr w:type="spellEnd"/>
          </w:p>
        </w:tc>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1D744687" w14:textId="77777777" w:rsidR="00791CF7" w:rsidRPr="00791CF7" w:rsidRDefault="00791CF7" w:rsidP="00791CF7">
            <w:pPr>
              <w:rPr>
                <w:rFonts w:cs="Times New Roman"/>
                <w:sz w:val="28"/>
                <w:szCs w:val="28"/>
              </w:rPr>
            </w:pPr>
            <w:proofErr w:type="spellStart"/>
            <w:r w:rsidRPr="00791CF7">
              <w:rPr>
                <w:rFonts w:cs="Times New Roman"/>
                <w:sz w:val="28"/>
                <w:szCs w:val="28"/>
              </w:rPr>
              <w:t>Số</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đạt</w:t>
            </w:r>
            <w:proofErr w:type="spellEnd"/>
            <w:r w:rsidRPr="00791CF7">
              <w:rPr>
                <w:rFonts w:cs="Times New Roman"/>
                <w:sz w:val="28"/>
                <w:szCs w:val="28"/>
              </w:rPr>
              <w:t xml:space="preserve"> chia </w:t>
            </w:r>
            <w:proofErr w:type="spellStart"/>
            <w:r w:rsidRPr="00791CF7">
              <w:rPr>
                <w:rFonts w:cs="Times New Roman"/>
                <w:sz w:val="28"/>
                <w:szCs w:val="28"/>
              </w:rPr>
              <w:t>cho</w:t>
            </w:r>
            <w:proofErr w:type="spellEnd"/>
            <w:r w:rsidRPr="00791CF7">
              <w:rPr>
                <w:rFonts w:cs="Times New Roman"/>
                <w:sz w:val="28"/>
                <w:szCs w:val="28"/>
              </w:rPr>
              <w:t xml:space="preserve"> </w:t>
            </w:r>
            <w:proofErr w:type="spellStart"/>
            <w:r w:rsidRPr="00791CF7">
              <w:rPr>
                <w:rFonts w:cs="Times New Roman"/>
                <w:sz w:val="28"/>
                <w:szCs w:val="28"/>
              </w:rPr>
              <w:t>số</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đủ</w:t>
            </w:r>
            <w:proofErr w:type="spellEnd"/>
            <w:r w:rsidRPr="00791CF7">
              <w:rPr>
                <w:rFonts w:cs="Times New Roman"/>
                <w:sz w:val="28"/>
                <w:szCs w:val="28"/>
              </w:rPr>
              <w:t xml:space="preserve"> </w:t>
            </w:r>
            <w:proofErr w:type="spellStart"/>
            <w:r w:rsidRPr="00791CF7">
              <w:rPr>
                <w:rFonts w:cs="Times New Roman"/>
                <w:sz w:val="28"/>
                <w:szCs w:val="28"/>
              </w:rPr>
              <w:t>điều</w:t>
            </w:r>
            <w:proofErr w:type="spellEnd"/>
            <w:r w:rsidRPr="00791CF7">
              <w:rPr>
                <w:rFonts w:cs="Times New Roman"/>
                <w:sz w:val="28"/>
                <w:szCs w:val="28"/>
              </w:rPr>
              <w:t xml:space="preserve"> </w:t>
            </w:r>
            <w:proofErr w:type="spellStart"/>
            <w:r w:rsidRPr="00791CF7">
              <w:rPr>
                <w:rFonts w:cs="Times New Roman"/>
                <w:sz w:val="28"/>
                <w:szCs w:val="28"/>
              </w:rPr>
              <w:t>kiện</w:t>
            </w:r>
            <w:proofErr w:type="spellEnd"/>
            <w:r w:rsidRPr="00791CF7">
              <w:rPr>
                <w:rFonts w:cs="Times New Roman"/>
                <w:sz w:val="28"/>
                <w:szCs w:val="28"/>
              </w:rPr>
              <w:t xml:space="preserve"> </w:t>
            </w:r>
            <w:proofErr w:type="spellStart"/>
            <w:r w:rsidRPr="00791CF7">
              <w:rPr>
                <w:rFonts w:cs="Times New Roman"/>
                <w:sz w:val="28"/>
                <w:szCs w:val="28"/>
              </w:rPr>
              <w:t>đánh</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nhân</w:t>
            </w:r>
            <w:proofErr w:type="spellEnd"/>
            <w:r w:rsidRPr="00791CF7">
              <w:rPr>
                <w:rFonts w:cs="Times New Roman"/>
                <w:sz w:val="28"/>
                <w:szCs w:val="28"/>
              </w:rPr>
              <w:t xml:space="preserve"> 100%</w:t>
            </w:r>
          </w:p>
        </w:tc>
      </w:tr>
    </w:tbl>
    <w:p w14:paraId="0EB9E595" w14:textId="77777777" w:rsidR="00791CF7" w:rsidRPr="00791CF7" w:rsidRDefault="00791CF7" w:rsidP="00791CF7">
      <w:pPr>
        <w:rPr>
          <w:rFonts w:cs="Times New Roman"/>
          <w:sz w:val="28"/>
          <w:szCs w:val="28"/>
        </w:rPr>
      </w:pPr>
      <w:r w:rsidRPr="00791CF7">
        <w:rPr>
          <w:rFonts w:cs="Times New Roman"/>
          <w:sz w:val="28"/>
          <w:szCs w:val="28"/>
        </w:rPr>
        <w:t xml:space="preserve">Do </w:t>
      </w:r>
      <w:proofErr w:type="spellStart"/>
      <w:r w:rsidRPr="00791CF7">
        <w:rPr>
          <w:rFonts w:cs="Times New Roman"/>
          <w:sz w:val="28"/>
          <w:szCs w:val="28"/>
        </w:rPr>
        <w:t>chưa</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ký</w:t>
      </w:r>
      <w:proofErr w:type="spellEnd"/>
      <w:r w:rsidRPr="00791CF7">
        <w:rPr>
          <w:rFonts w:cs="Times New Roman"/>
          <w:sz w:val="28"/>
          <w:szCs w:val="28"/>
        </w:rPr>
        <w:t xml:space="preserve"> </w:t>
      </w:r>
      <w:proofErr w:type="spellStart"/>
      <w:r w:rsidRPr="00791CF7">
        <w:rPr>
          <w:rFonts w:cs="Times New Roman"/>
          <w:sz w:val="28"/>
          <w:szCs w:val="28"/>
        </w:rPr>
        <w:t>chạy</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tài</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đầu</w:t>
      </w:r>
      <w:proofErr w:type="spellEnd"/>
      <w:r w:rsidRPr="00791CF7">
        <w:rPr>
          <w:rFonts w:cs="Times New Roman"/>
          <w:sz w:val="28"/>
          <w:szCs w:val="28"/>
        </w:rPr>
        <w:t xml:space="preserve"> </w:t>
      </w:r>
      <w:proofErr w:type="spellStart"/>
      <w:r w:rsidRPr="00791CF7">
        <w:rPr>
          <w:rFonts w:cs="Times New Roman"/>
          <w:sz w:val="28"/>
          <w:szCs w:val="28"/>
        </w:rPr>
        <w:t>vào</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cáo</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đưa</w:t>
      </w:r>
      <w:proofErr w:type="spellEnd"/>
      <w:r w:rsidRPr="00791CF7">
        <w:rPr>
          <w:rFonts w:cs="Times New Roman"/>
          <w:sz w:val="28"/>
          <w:szCs w:val="28"/>
        </w:rPr>
        <w:t xml:space="preserve"> </w:t>
      </w:r>
      <w:proofErr w:type="spellStart"/>
      <w:r w:rsidRPr="00791CF7">
        <w:rPr>
          <w:rFonts w:cs="Times New Roman"/>
          <w:sz w:val="28"/>
          <w:szCs w:val="28"/>
        </w:rPr>
        <w:t>ra</w:t>
      </w:r>
      <w:proofErr w:type="spellEnd"/>
      <w:r w:rsidRPr="00791CF7">
        <w:rPr>
          <w:rFonts w:cs="Times New Roman"/>
          <w:sz w:val="28"/>
          <w:szCs w:val="28"/>
        </w:rPr>
        <w:t xml:space="preserve"> con </w:t>
      </w:r>
      <w:proofErr w:type="spellStart"/>
      <w:r w:rsidRPr="00791CF7">
        <w:rPr>
          <w:rFonts w:cs="Times New Roman"/>
          <w:sz w:val="28"/>
          <w:szCs w:val="28"/>
        </w:rPr>
        <w:t>số</w:t>
      </w:r>
      <w:proofErr w:type="spellEnd"/>
      <w:r w:rsidRPr="00791CF7">
        <w:rPr>
          <w:rFonts w:cs="Times New Roman"/>
          <w:sz w:val="28"/>
          <w:szCs w:val="28"/>
        </w:rPr>
        <w:t xml:space="preserve"> </w:t>
      </w:r>
      <w:proofErr w:type="spellStart"/>
      <w:r w:rsidRPr="00791CF7">
        <w:rPr>
          <w:rFonts w:cs="Times New Roman"/>
          <w:sz w:val="28"/>
          <w:szCs w:val="28"/>
        </w:rPr>
        <w:t>đạt</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đạt</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tỷ</w:t>
      </w:r>
      <w:proofErr w:type="spellEnd"/>
      <w:r w:rsidRPr="00791CF7">
        <w:rPr>
          <w:rFonts w:cs="Times New Roman"/>
          <w:sz w:val="28"/>
          <w:szCs w:val="28"/>
        </w:rPr>
        <w:t xml:space="preserve"> </w:t>
      </w:r>
      <w:proofErr w:type="spellStart"/>
      <w:r w:rsidRPr="00791CF7">
        <w:rPr>
          <w:rFonts w:cs="Times New Roman"/>
          <w:sz w:val="28"/>
          <w:szCs w:val="28"/>
        </w:rPr>
        <w:t>lệ</w:t>
      </w:r>
      <w:proofErr w:type="spellEnd"/>
      <w:r w:rsidRPr="00791CF7">
        <w:rPr>
          <w:rFonts w:cs="Times New Roman"/>
          <w:sz w:val="28"/>
          <w:szCs w:val="28"/>
        </w:rPr>
        <w:t xml:space="preserve"> </w:t>
      </w:r>
      <w:proofErr w:type="spellStart"/>
      <w:r w:rsidRPr="00791CF7">
        <w:rPr>
          <w:rFonts w:cs="Times New Roman"/>
          <w:sz w:val="28"/>
          <w:szCs w:val="28"/>
        </w:rPr>
        <w:t>thành</w:t>
      </w:r>
      <w:proofErr w:type="spellEnd"/>
      <w:r w:rsidRPr="00791CF7">
        <w:rPr>
          <w:rFonts w:cs="Times New Roman"/>
          <w:sz w:val="28"/>
          <w:szCs w:val="28"/>
        </w:rPr>
        <w:t xml:space="preserve"> </w:t>
      </w:r>
      <w:proofErr w:type="spellStart"/>
      <w:r w:rsidRPr="00791CF7">
        <w:rPr>
          <w:rFonts w:cs="Times New Roman"/>
          <w:sz w:val="28"/>
          <w:szCs w:val="28"/>
        </w:rPr>
        <w:t>công</w:t>
      </w:r>
      <w:proofErr w:type="spellEnd"/>
      <w:r w:rsidRPr="00791CF7">
        <w:rPr>
          <w:rFonts w:cs="Times New Roman"/>
          <w:sz w:val="28"/>
          <w:szCs w:val="28"/>
        </w:rPr>
        <w:t xml:space="preserve"> </w:t>
      </w:r>
      <w:proofErr w:type="spellStart"/>
      <w:r w:rsidRPr="00791CF7">
        <w:rPr>
          <w:rFonts w:cs="Times New Roman"/>
          <w:sz w:val="28"/>
          <w:szCs w:val="28"/>
        </w:rPr>
        <w:t>giả</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Sau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điền</w:t>
      </w:r>
      <w:proofErr w:type="spellEnd"/>
      <w:r w:rsidRPr="00791CF7">
        <w:rPr>
          <w:rFonts w:cs="Times New Roman"/>
          <w:sz w:val="28"/>
          <w:szCs w:val="28"/>
        </w:rPr>
        <w:t xml:space="preserve"> </w:t>
      </w:r>
      <w:proofErr w:type="spellStart"/>
      <w:r w:rsidRPr="00791CF7">
        <w:rPr>
          <w:rFonts w:cs="Times New Roman"/>
          <w:sz w:val="28"/>
          <w:szCs w:val="28"/>
        </w:rPr>
        <w:t>số</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bổ</w:t>
      </w:r>
      <w:proofErr w:type="spellEnd"/>
      <w:r w:rsidRPr="00791CF7">
        <w:rPr>
          <w:rFonts w:cs="Times New Roman"/>
          <w:sz w:val="28"/>
          <w:szCs w:val="28"/>
        </w:rPr>
        <w:t xml:space="preserve"> sung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chụp</w:t>
      </w:r>
      <w:proofErr w:type="spellEnd"/>
      <w:r w:rsidRPr="00791CF7">
        <w:rPr>
          <w:rFonts w:cs="Times New Roman"/>
          <w:sz w:val="28"/>
          <w:szCs w:val="28"/>
        </w:rPr>
        <w:t xml:space="preserve"> </w:t>
      </w:r>
      <w:proofErr w:type="spellStart"/>
      <w:r w:rsidRPr="00791CF7">
        <w:rPr>
          <w:rFonts w:cs="Times New Roman"/>
          <w:sz w:val="28"/>
          <w:szCs w:val="28"/>
        </w:rPr>
        <w:t>màn</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tiêu</w:t>
      </w:r>
      <w:proofErr w:type="spellEnd"/>
      <w:r w:rsidRPr="00791CF7">
        <w:rPr>
          <w:rFonts w:cs="Times New Roman"/>
          <w:sz w:val="28"/>
          <w:szCs w:val="28"/>
        </w:rPr>
        <w:t xml:space="preserve"> </w:t>
      </w:r>
      <w:proofErr w:type="spellStart"/>
      <w:r w:rsidRPr="00791CF7">
        <w:rPr>
          <w:rFonts w:cs="Times New Roman"/>
          <w:sz w:val="28"/>
          <w:szCs w:val="28"/>
        </w:rPr>
        <w:t>biểu</w:t>
      </w:r>
      <w:proofErr w:type="spellEnd"/>
      <w:r w:rsidRPr="00791CF7">
        <w:rPr>
          <w:rFonts w:cs="Times New Roman"/>
          <w:sz w:val="28"/>
          <w:szCs w:val="28"/>
        </w:rPr>
        <w:t xml:space="preserve"> </w:t>
      </w:r>
      <w:proofErr w:type="spellStart"/>
      <w:r w:rsidRPr="00791CF7">
        <w:rPr>
          <w:rFonts w:cs="Times New Roman"/>
          <w:sz w:val="28"/>
          <w:szCs w:val="28"/>
        </w:rPr>
        <w:t>như</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chi </w:t>
      </w:r>
      <w:proofErr w:type="spellStart"/>
      <w:r w:rsidRPr="00791CF7">
        <w:rPr>
          <w:rFonts w:cs="Times New Roman"/>
          <w:sz w:val="28"/>
          <w:szCs w:val="28"/>
        </w:rPr>
        <w:t>tiết</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lệ</w:t>
      </w:r>
      <w:proofErr w:type="spellEnd"/>
      <w:r w:rsidRPr="00791CF7">
        <w:rPr>
          <w:rFonts w:cs="Times New Roman"/>
          <w:sz w:val="28"/>
          <w:szCs w:val="28"/>
        </w:rPr>
        <w:t>.</w:t>
      </w:r>
    </w:p>
    <w:p w14:paraId="0CA93BD4" w14:textId="77777777" w:rsidR="00791CF7" w:rsidRPr="0018035F" w:rsidRDefault="00791CF7" w:rsidP="0018035F">
      <w:pPr>
        <w:pStyle w:val="u2"/>
        <w:rPr>
          <w:color w:val="auto"/>
        </w:rPr>
      </w:pPr>
      <w:bookmarkStart w:id="69" w:name="_Toc243956291"/>
      <w:r w:rsidRPr="0018035F">
        <w:rPr>
          <w:color w:val="auto"/>
        </w:rPr>
        <w:t xml:space="preserve">3.3. </w:t>
      </w:r>
      <w:proofErr w:type="spellStart"/>
      <w:r w:rsidRPr="0018035F">
        <w:rPr>
          <w:color w:val="auto"/>
        </w:rPr>
        <w:t>Giải</w:t>
      </w:r>
      <w:proofErr w:type="spellEnd"/>
      <w:r w:rsidRPr="0018035F">
        <w:rPr>
          <w:color w:val="auto"/>
        </w:rPr>
        <w:t xml:space="preserve"> </w:t>
      </w:r>
      <w:proofErr w:type="spellStart"/>
      <w:r w:rsidRPr="0018035F">
        <w:rPr>
          <w:color w:val="auto"/>
        </w:rPr>
        <w:t>pháp</w:t>
      </w:r>
      <w:proofErr w:type="spellEnd"/>
      <w:r w:rsidRPr="0018035F">
        <w:rPr>
          <w:color w:val="auto"/>
        </w:rPr>
        <w:t xml:space="preserve"> </w:t>
      </w:r>
      <w:proofErr w:type="spellStart"/>
      <w:r w:rsidRPr="0018035F">
        <w:rPr>
          <w:color w:val="auto"/>
        </w:rPr>
        <w:t>cải</w:t>
      </w:r>
      <w:proofErr w:type="spellEnd"/>
      <w:r w:rsidRPr="0018035F">
        <w:rPr>
          <w:color w:val="auto"/>
        </w:rPr>
        <w:t xml:space="preserve"> </w:t>
      </w:r>
      <w:proofErr w:type="spellStart"/>
      <w:r w:rsidRPr="0018035F">
        <w:rPr>
          <w:color w:val="auto"/>
        </w:rPr>
        <w:t>tiến</w:t>
      </w:r>
      <w:proofErr w:type="spellEnd"/>
      <w:r w:rsidRPr="0018035F">
        <w:rPr>
          <w:color w:val="auto"/>
        </w:rPr>
        <w:t xml:space="preserve"> </w:t>
      </w:r>
      <w:proofErr w:type="spellStart"/>
      <w:r w:rsidRPr="0018035F">
        <w:rPr>
          <w:color w:val="auto"/>
        </w:rPr>
        <w:t>kỹ</w:t>
      </w:r>
      <w:proofErr w:type="spellEnd"/>
      <w:r w:rsidRPr="0018035F">
        <w:rPr>
          <w:color w:val="auto"/>
        </w:rPr>
        <w:t xml:space="preserve"> </w:t>
      </w:r>
      <w:proofErr w:type="spellStart"/>
      <w:r w:rsidRPr="0018035F">
        <w:rPr>
          <w:color w:val="auto"/>
        </w:rPr>
        <w:t>thuật</w:t>
      </w:r>
      <w:bookmarkEnd w:id="69"/>
      <w:proofErr w:type="spellEnd"/>
    </w:p>
    <w:p w14:paraId="5368FE6B" w14:textId="77777777" w:rsidR="00791CF7" w:rsidRPr="00E672AC" w:rsidRDefault="00791CF7" w:rsidP="00E672AC">
      <w:pPr>
        <w:pStyle w:val="u3"/>
        <w:rPr>
          <w:color w:val="auto"/>
        </w:rPr>
      </w:pPr>
      <w:bookmarkStart w:id="70" w:name="_Toc243956292"/>
      <w:r w:rsidRPr="00E672AC">
        <w:rPr>
          <w:color w:val="auto"/>
        </w:rPr>
        <w:t xml:space="preserve">3.3.1. </w:t>
      </w:r>
      <w:proofErr w:type="spellStart"/>
      <w:r w:rsidRPr="00E672AC">
        <w:rPr>
          <w:color w:val="auto"/>
        </w:rPr>
        <w:t>Cải</w:t>
      </w:r>
      <w:proofErr w:type="spellEnd"/>
      <w:r w:rsidRPr="00E672AC">
        <w:rPr>
          <w:color w:val="auto"/>
        </w:rPr>
        <w:t xml:space="preserve"> </w:t>
      </w:r>
      <w:proofErr w:type="spellStart"/>
      <w:r w:rsidRPr="00E672AC">
        <w:rPr>
          <w:color w:val="auto"/>
        </w:rPr>
        <w:t>tiến</w:t>
      </w:r>
      <w:proofErr w:type="spellEnd"/>
      <w:r w:rsidRPr="00E672AC">
        <w:rPr>
          <w:color w:val="auto"/>
        </w:rPr>
        <w:t xml:space="preserve"> </w:t>
      </w:r>
      <w:proofErr w:type="spellStart"/>
      <w:r w:rsidRPr="00E672AC">
        <w:rPr>
          <w:color w:val="auto"/>
        </w:rPr>
        <w:t>cấu</w:t>
      </w:r>
      <w:proofErr w:type="spellEnd"/>
      <w:r w:rsidRPr="00E672AC">
        <w:rPr>
          <w:color w:val="auto"/>
        </w:rPr>
        <w:t xml:space="preserve"> </w:t>
      </w:r>
      <w:proofErr w:type="spellStart"/>
      <w:r w:rsidRPr="00E672AC">
        <w:rPr>
          <w:color w:val="auto"/>
        </w:rPr>
        <w:t>trúc</w:t>
      </w:r>
      <w:proofErr w:type="spellEnd"/>
      <w:r w:rsidRPr="00E672AC">
        <w:rPr>
          <w:color w:val="auto"/>
        </w:rPr>
        <w:t xml:space="preserve"> </w:t>
      </w:r>
      <w:proofErr w:type="spellStart"/>
      <w:r w:rsidRPr="00E672AC">
        <w:rPr>
          <w:color w:val="auto"/>
        </w:rPr>
        <w:t>và</w:t>
      </w:r>
      <w:proofErr w:type="spellEnd"/>
      <w:r w:rsidRPr="00E672AC">
        <w:rPr>
          <w:color w:val="auto"/>
        </w:rPr>
        <w:t xml:space="preserve"> </w:t>
      </w:r>
      <w:proofErr w:type="spellStart"/>
      <w:r w:rsidRPr="00E672AC">
        <w:rPr>
          <w:color w:val="auto"/>
        </w:rPr>
        <w:t>tổ</w:t>
      </w:r>
      <w:proofErr w:type="spellEnd"/>
      <w:r w:rsidRPr="00E672AC">
        <w:rPr>
          <w:color w:val="auto"/>
        </w:rPr>
        <w:t xml:space="preserve"> </w:t>
      </w:r>
      <w:proofErr w:type="spellStart"/>
      <w:r w:rsidRPr="00E672AC">
        <w:rPr>
          <w:color w:val="auto"/>
        </w:rPr>
        <w:t>chức</w:t>
      </w:r>
      <w:proofErr w:type="spellEnd"/>
      <w:r w:rsidRPr="00E672AC">
        <w:rPr>
          <w:color w:val="auto"/>
        </w:rPr>
        <w:t xml:space="preserve"> </w:t>
      </w:r>
      <w:proofErr w:type="spellStart"/>
      <w:r w:rsidRPr="00E672AC">
        <w:rPr>
          <w:color w:val="auto"/>
        </w:rPr>
        <w:t>mã</w:t>
      </w:r>
      <w:proofErr w:type="spellEnd"/>
      <w:r w:rsidRPr="00E672AC">
        <w:rPr>
          <w:color w:val="auto"/>
        </w:rPr>
        <w:t xml:space="preserve"> </w:t>
      </w:r>
      <w:proofErr w:type="spellStart"/>
      <w:r w:rsidRPr="00E672AC">
        <w:rPr>
          <w:color w:val="auto"/>
        </w:rPr>
        <w:t>nguồn</w:t>
      </w:r>
      <w:bookmarkEnd w:id="70"/>
      <w:proofErr w:type="spellEnd"/>
    </w:p>
    <w:p w14:paraId="7DF536DE" w14:textId="77777777" w:rsidR="00791CF7" w:rsidRPr="00791CF7" w:rsidRDefault="00791CF7" w:rsidP="00791CF7">
      <w:pPr>
        <w:rPr>
          <w:rFonts w:cs="Times New Roman"/>
          <w:sz w:val="28"/>
          <w:szCs w:val="28"/>
        </w:rPr>
      </w:pP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thuận</w:t>
      </w:r>
      <w:proofErr w:type="spellEnd"/>
      <w:r w:rsidRPr="00791CF7">
        <w:rPr>
          <w:rFonts w:cs="Times New Roman"/>
          <w:sz w:val="28"/>
          <w:szCs w:val="28"/>
        </w:rPr>
        <w:t xml:space="preserve"> </w:t>
      </w:r>
      <w:proofErr w:type="spellStart"/>
      <w:r w:rsidRPr="00791CF7">
        <w:rPr>
          <w:rFonts w:cs="Times New Roman"/>
          <w:sz w:val="28"/>
          <w:szCs w:val="28"/>
        </w:rPr>
        <w:t>tiện</w:t>
      </w:r>
      <w:proofErr w:type="spellEnd"/>
      <w:r w:rsidRPr="00791CF7">
        <w:rPr>
          <w:rFonts w:cs="Times New Roman"/>
          <w:sz w:val="28"/>
          <w:szCs w:val="28"/>
        </w:rPr>
        <w:t xml:space="preserve"> </w:t>
      </w:r>
      <w:proofErr w:type="spellStart"/>
      <w:r w:rsidRPr="00791CF7">
        <w:rPr>
          <w:rFonts w:cs="Times New Roman"/>
          <w:sz w:val="28"/>
          <w:szCs w:val="28"/>
        </w:rPr>
        <w:t>cho</w:t>
      </w:r>
      <w:proofErr w:type="spellEnd"/>
      <w:r w:rsidRPr="00791CF7">
        <w:rPr>
          <w:rFonts w:cs="Times New Roman"/>
          <w:sz w:val="28"/>
          <w:szCs w:val="28"/>
        </w:rPr>
        <w:t xml:space="preserve"> </w:t>
      </w: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bảo</w:t>
      </w:r>
      <w:proofErr w:type="spellEnd"/>
      <w:r w:rsidRPr="00791CF7">
        <w:rPr>
          <w:rFonts w:cs="Times New Roman"/>
          <w:sz w:val="28"/>
          <w:szCs w:val="28"/>
        </w:rPr>
        <w:t xml:space="preserve"> </w:t>
      </w:r>
      <w:proofErr w:type="spellStart"/>
      <w:r w:rsidRPr="00791CF7">
        <w:rPr>
          <w:rFonts w:cs="Times New Roman"/>
          <w:sz w:val="28"/>
          <w:szCs w:val="28"/>
        </w:rPr>
        <w:t>trì</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phát</w:t>
      </w:r>
      <w:proofErr w:type="spellEnd"/>
      <w:r w:rsidRPr="00791CF7">
        <w:rPr>
          <w:rFonts w:cs="Times New Roman"/>
          <w:sz w:val="28"/>
          <w:szCs w:val="28"/>
        </w:rPr>
        <w:t xml:space="preserve"> </w:t>
      </w:r>
      <w:proofErr w:type="spellStart"/>
      <w:r w:rsidRPr="00791CF7">
        <w:rPr>
          <w:rFonts w:cs="Times New Roman"/>
          <w:sz w:val="28"/>
          <w:szCs w:val="28"/>
        </w:rPr>
        <w:t>triển</w:t>
      </w:r>
      <w:proofErr w:type="spellEnd"/>
      <w:r w:rsidRPr="00791CF7">
        <w:rPr>
          <w:rFonts w:cs="Times New Roman"/>
          <w:sz w:val="28"/>
          <w:szCs w:val="28"/>
        </w:rPr>
        <w:t xml:space="preserve">, </w:t>
      </w:r>
      <w:proofErr w:type="spellStart"/>
      <w:r w:rsidRPr="00791CF7">
        <w:rPr>
          <w:rFonts w:cs="Times New Roman"/>
          <w:sz w:val="28"/>
          <w:szCs w:val="28"/>
        </w:rPr>
        <w:t>mã</w:t>
      </w:r>
      <w:proofErr w:type="spellEnd"/>
      <w:r w:rsidRPr="00791CF7">
        <w:rPr>
          <w:rFonts w:cs="Times New Roman"/>
          <w:sz w:val="28"/>
          <w:szCs w:val="28"/>
        </w:rPr>
        <w:t xml:space="preserve"> </w:t>
      </w:r>
      <w:proofErr w:type="spellStart"/>
      <w:r w:rsidRPr="00791CF7">
        <w:rPr>
          <w:rFonts w:cs="Times New Roman"/>
          <w:sz w:val="28"/>
          <w:szCs w:val="28"/>
        </w:rPr>
        <w:t>nguồn</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chia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trách</w:t>
      </w:r>
      <w:proofErr w:type="spellEnd"/>
      <w:r w:rsidRPr="00791CF7">
        <w:rPr>
          <w:rFonts w:cs="Times New Roman"/>
          <w:sz w:val="28"/>
          <w:szCs w:val="28"/>
        </w:rPr>
        <w:t xml:space="preserve"> </w:t>
      </w:r>
      <w:proofErr w:type="spellStart"/>
      <w:r w:rsidRPr="00791CF7">
        <w:rPr>
          <w:rFonts w:cs="Times New Roman"/>
          <w:sz w:val="28"/>
          <w:szCs w:val="28"/>
        </w:rPr>
        <w:t>nhiệm</w:t>
      </w:r>
      <w:proofErr w:type="spellEnd"/>
      <w:r w:rsidRPr="00791CF7">
        <w:rPr>
          <w:rFonts w:cs="Times New Roman"/>
          <w:sz w:val="28"/>
          <w:szCs w:val="28"/>
        </w:rPr>
        <w:t xml:space="preserve">. </w:t>
      </w: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chịu</w:t>
      </w:r>
      <w:proofErr w:type="spellEnd"/>
      <w:r w:rsidRPr="00791CF7">
        <w:rPr>
          <w:rFonts w:cs="Times New Roman"/>
          <w:sz w:val="28"/>
          <w:szCs w:val="28"/>
        </w:rPr>
        <w:t xml:space="preserve"> </w:t>
      </w:r>
      <w:proofErr w:type="spellStart"/>
      <w:r w:rsidRPr="00791CF7">
        <w:rPr>
          <w:rFonts w:cs="Times New Roman"/>
          <w:sz w:val="28"/>
          <w:szCs w:val="28"/>
        </w:rPr>
        <w:t>trách</w:t>
      </w:r>
      <w:proofErr w:type="spellEnd"/>
      <w:r w:rsidRPr="00791CF7">
        <w:rPr>
          <w:rFonts w:cs="Times New Roman"/>
          <w:sz w:val="28"/>
          <w:szCs w:val="28"/>
        </w:rPr>
        <w:t xml:space="preserve"> </w:t>
      </w:r>
      <w:proofErr w:type="spellStart"/>
      <w:r w:rsidRPr="00791CF7">
        <w:rPr>
          <w:rFonts w:cs="Times New Roman"/>
          <w:sz w:val="28"/>
          <w:szCs w:val="28"/>
        </w:rPr>
        <w:t>nhiệm</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xử</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nghiệp</w:t>
      </w:r>
      <w:proofErr w:type="spellEnd"/>
      <w:r w:rsidRPr="00791CF7">
        <w:rPr>
          <w:rFonts w:cs="Times New Roman"/>
          <w:sz w:val="28"/>
          <w:szCs w:val="28"/>
        </w:rPr>
        <w:t xml:space="preserve"> </w:t>
      </w:r>
      <w:proofErr w:type="spellStart"/>
      <w:r w:rsidRPr="00791CF7">
        <w:rPr>
          <w:rFonts w:cs="Times New Roman"/>
          <w:sz w:val="28"/>
          <w:szCs w:val="28"/>
        </w:rPr>
        <w:t>vụ</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điều</w:t>
      </w:r>
      <w:proofErr w:type="spellEnd"/>
      <w:r w:rsidRPr="00791CF7">
        <w:rPr>
          <w:rFonts w:cs="Times New Roman"/>
          <w:sz w:val="28"/>
          <w:szCs w:val="28"/>
        </w:rPr>
        <w:t xml:space="preserve"> </w:t>
      </w:r>
      <w:proofErr w:type="spellStart"/>
      <w:r w:rsidRPr="00791CF7">
        <w:rPr>
          <w:rFonts w:cs="Times New Roman"/>
          <w:sz w:val="28"/>
          <w:szCs w:val="28"/>
        </w:rPr>
        <w:t>phối</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chịu</w:t>
      </w:r>
      <w:proofErr w:type="spellEnd"/>
      <w:r w:rsidRPr="00791CF7">
        <w:rPr>
          <w:rFonts w:cs="Times New Roman"/>
          <w:sz w:val="28"/>
          <w:szCs w:val="28"/>
        </w:rPr>
        <w:t xml:space="preserve"> </w:t>
      </w:r>
      <w:proofErr w:type="spellStart"/>
      <w:r w:rsidRPr="00791CF7">
        <w:rPr>
          <w:rFonts w:cs="Times New Roman"/>
          <w:sz w:val="28"/>
          <w:szCs w:val="28"/>
        </w:rPr>
        <w:t>trách</w:t>
      </w:r>
      <w:proofErr w:type="spellEnd"/>
      <w:r w:rsidRPr="00791CF7">
        <w:rPr>
          <w:rFonts w:cs="Times New Roman"/>
          <w:sz w:val="28"/>
          <w:szCs w:val="28"/>
        </w:rPr>
        <w:t xml:space="preserve"> </w:t>
      </w:r>
      <w:proofErr w:type="spellStart"/>
      <w:r w:rsidRPr="00791CF7">
        <w:rPr>
          <w:rFonts w:cs="Times New Roman"/>
          <w:sz w:val="28"/>
          <w:szCs w:val="28"/>
        </w:rPr>
        <w:t>nhiệm</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vấn</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Cách</w:t>
      </w:r>
      <w:proofErr w:type="spellEnd"/>
      <w:r w:rsidRPr="00791CF7">
        <w:rPr>
          <w:rFonts w:cs="Times New Roman"/>
          <w:sz w:val="28"/>
          <w:szCs w:val="28"/>
        </w:rPr>
        <w:t xml:space="preserve"> </w:t>
      </w:r>
      <w:proofErr w:type="spellStart"/>
      <w:r w:rsidRPr="00791CF7">
        <w:rPr>
          <w:rFonts w:cs="Times New Roman"/>
          <w:sz w:val="28"/>
          <w:szCs w:val="28"/>
        </w:rPr>
        <w:t>tổ</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này</w:t>
      </w:r>
      <w:proofErr w:type="spellEnd"/>
      <w:r w:rsidRPr="00791CF7">
        <w:rPr>
          <w:rFonts w:cs="Times New Roman"/>
          <w:sz w:val="28"/>
          <w:szCs w:val="28"/>
        </w:rPr>
        <w:t xml:space="preserve"> </w:t>
      </w:r>
      <w:proofErr w:type="spellStart"/>
      <w:r w:rsidRPr="00791CF7">
        <w:rPr>
          <w:rFonts w:cs="Times New Roman"/>
          <w:sz w:val="28"/>
          <w:szCs w:val="28"/>
        </w:rPr>
        <w:t>hạn</w:t>
      </w:r>
      <w:proofErr w:type="spellEnd"/>
      <w:r w:rsidRPr="00791CF7">
        <w:rPr>
          <w:rFonts w:cs="Times New Roman"/>
          <w:sz w:val="28"/>
          <w:szCs w:val="28"/>
        </w:rPr>
        <w:t xml:space="preserve"> </w:t>
      </w:r>
      <w:proofErr w:type="spellStart"/>
      <w:r w:rsidRPr="00791CF7">
        <w:rPr>
          <w:rFonts w:cs="Times New Roman"/>
          <w:sz w:val="28"/>
          <w:szCs w:val="28"/>
        </w:rPr>
        <w:t>chế</w:t>
      </w:r>
      <w:proofErr w:type="spellEnd"/>
      <w:r w:rsidRPr="00791CF7">
        <w:rPr>
          <w:rFonts w:cs="Times New Roman"/>
          <w:sz w:val="28"/>
          <w:szCs w:val="28"/>
        </w:rPr>
        <w:t xml:space="preserve"> </w:t>
      </w: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viết</w:t>
      </w:r>
      <w:proofErr w:type="spellEnd"/>
      <w:r w:rsidRPr="00791CF7">
        <w:rPr>
          <w:rFonts w:cs="Times New Roman"/>
          <w:sz w:val="28"/>
          <w:szCs w:val="28"/>
        </w:rPr>
        <w:t xml:space="preserve"> </w:t>
      </w:r>
      <w:proofErr w:type="spellStart"/>
      <w:r w:rsidRPr="00791CF7">
        <w:rPr>
          <w:rFonts w:cs="Times New Roman"/>
          <w:sz w:val="28"/>
          <w:szCs w:val="28"/>
        </w:rPr>
        <w:t>lặp</w:t>
      </w:r>
      <w:proofErr w:type="spellEnd"/>
      <w:r w:rsidRPr="00791CF7">
        <w:rPr>
          <w:rFonts w:cs="Times New Roman"/>
          <w:sz w:val="28"/>
          <w:szCs w:val="28"/>
        </w:rPr>
        <w:t xml:space="preserve"> </w:t>
      </w:r>
      <w:proofErr w:type="spellStart"/>
      <w:r w:rsidRPr="00791CF7">
        <w:rPr>
          <w:rFonts w:cs="Times New Roman"/>
          <w:sz w:val="28"/>
          <w:szCs w:val="28"/>
        </w:rPr>
        <w:t>lại</w:t>
      </w:r>
      <w:proofErr w:type="spellEnd"/>
      <w:r w:rsidRPr="00791CF7">
        <w:rPr>
          <w:rFonts w:cs="Times New Roman"/>
          <w:sz w:val="28"/>
          <w:szCs w:val="28"/>
        </w:rPr>
        <w:t xml:space="preserve"> </w:t>
      </w:r>
      <w:proofErr w:type="spellStart"/>
      <w:r w:rsidRPr="00791CF7">
        <w:rPr>
          <w:rFonts w:cs="Times New Roman"/>
          <w:sz w:val="28"/>
          <w:szCs w:val="28"/>
        </w:rPr>
        <w:t>cùng</w:t>
      </w:r>
      <w:proofErr w:type="spellEnd"/>
      <w:r w:rsidRPr="00791CF7">
        <w:rPr>
          <w:rFonts w:cs="Times New Roman"/>
          <w:sz w:val="28"/>
          <w:szCs w:val="28"/>
        </w:rPr>
        <w:t xml:space="preserve"> </w:t>
      </w:r>
      <w:proofErr w:type="spellStart"/>
      <w:r w:rsidRPr="00791CF7">
        <w:rPr>
          <w:rFonts w:cs="Times New Roman"/>
          <w:sz w:val="28"/>
          <w:szCs w:val="28"/>
        </w:rPr>
        <w:t>một</w:t>
      </w:r>
      <w:proofErr w:type="spellEnd"/>
      <w:r w:rsidRPr="00791CF7">
        <w:rPr>
          <w:rFonts w:cs="Times New Roman"/>
          <w:sz w:val="28"/>
          <w:szCs w:val="28"/>
        </w:rPr>
        <w:t xml:space="preserve"> logic ở </w:t>
      </w:r>
      <w:proofErr w:type="spellStart"/>
      <w:r w:rsidRPr="00791CF7">
        <w:rPr>
          <w:rFonts w:cs="Times New Roman"/>
          <w:sz w:val="28"/>
          <w:szCs w:val="28"/>
        </w:rPr>
        <w:t>nhiều</w:t>
      </w:r>
      <w:proofErr w:type="spellEnd"/>
      <w:r w:rsidRPr="00791CF7">
        <w:rPr>
          <w:rFonts w:cs="Times New Roman"/>
          <w:sz w:val="28"/>
          <w:szCs w:val="28"/>
        </w:rPr>
        <w:t xml:space="preserve"> </w:t>
      </w:r>
      <w:proofErr w:type="spellStart"/>
      <w:r w:rsidRPr="00791CF7">
        <w:rPr>
          <w:rFonts w:cs="Times New Roman"/>
          <w:sz w:val="28"/>
          <w:szCs w:val="28"/>
        </w:rPr>
        <w:t>vị</w:t>
      </w:r>
      <w:proofErr w:type="spellEnd"/>
      <w:r w:rsidRPr="00791CF7">
        <w:rPr>
          <w:rFonts w:cs="Times New Roman"/>
          <w:sz w:val="28"/>
          <w:szCs w:val="28"/>
        </w:rPr>
        <w:t xml:space="preserve"> </w:t>
      </w:r>
      <w:proofErr w:type="spellStart"/>
      <w:r w:rsidRPr="00791CF7">
        <w:rPr>
          <w:rFonts w:cs="Times New Roman"/>
          <w:sz w:val="28"/>
          <w:szCs w:val="28"/>
        </w:rPr>
        <w:t>trí</w:t>
      </w:r>
      <w:proofErr w:type="spellEnd"/>
      <w:r w:rsidRPr="00791CF7">
        <w:rPr>
          <w:rFonts w:cs="Times New Roman"/>
          <w:sz w:val="28"/>
          <w:szCs w:val="28"/>
        </w:rPr>
        <w:t>.</w:t>
      </w:r>
    </w:p>
    <w:p w14:paraId="4346E759" w14:textId="77777777" w:rsidR="00791CF7" w:rsidRPr="00791CF7" w:rsidRDefault="00791CF7" w:rsidP="00791CF7">
      <w:pPr>
        <w:rPr>
          <w:rFonts w:cs="Times New Roman"/>
          <w:sz w:val="28"/>
          <w:szCs w:val="28"/>
        </w:rPr>
      </w:pPr>
      <w:proofErr w:type="spellStart"/>
      <w:r w:rsidRPr="00791CF7">
        <w:rPr>
          <w:rFonts w:cs="Times New Roman"/>
          <w:sz w:val="28"/>
          <w:szCs w:val="28"/>
        </w:rPr>
        <w:t>Tên</w:t>
      </w:r>
      <w:proofErr w:type="spellEnd"/>
      <w:r w:rsidRPr="00791CF7">
        <w:rPr>
          <w:rFonts w:cs="Times New Roman"/>
          <w:sz w:val="28"/>
          <w:szCs w:val="28"/>
        </w:rPr>
        <w:t xml:space="preserve"> </w:t>
      </w:r>
      <w:proofErr w:type="spellStart"/>
      <w:r w:rsidRPr="00791CF7">
        <w:rPr>
          <w:rFonts w:cs="Times New Roman"/>
          <w:sz w:val="28"/>
          <w:szCs w:val="28"/>
        </w:rPr>
        <w:t>biến</w:t>
      </w:r>
      <w:proofErr w:type="spellEnd"/>
      <w:r w:rsidRPr="00791CF7">
        <w:rPr>
          <w:rFonts w:cs="Times New Roman"/>
          <w:sz w:val="28"/>
          <w:szCs w:val="28"/>
        </w:rPr>
        <w:t xml:space="preserve">, </w:t>
      </w:r>
      <w:proofErr w:type="spellStart"/>
      <w:r w:rsidRPr="00791CF7">
        <w:rPr>
          <w:rFonts w:cs="Times New Roman"/>
          <w:sz w:val="28"/>
          <w:szCs w:val="28"/>
        </w:rPr>
        <w:t>hàm</w:t>
      </w:r>
      <w:proofErr w:type="spellEnd"/>
      <w:r w:rsidRPr="00791CF7">
        <w:rPr>
          <w:rFonts w:cs="Times New Roman"/>
          <w:sz w:val="28"/>
          <w:szCs w:val="28"/>
        </w:rPr>
        <w:t xml:space="preserve">, </w:t>
      </w:r>
      <w:proofErr w:type="spellStart"/>
      <w:r w:rsidRPr="00791CF7">
        <w:rPr>
          <w:rFonts w:cs="Times New Roman"/>
          <w:sz w:val="28"/>
          <w:szCs w:val="28"/>
        </w:rPr>
        <w:t>lớp</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tệp</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đặt</w:t>
      </w:r>
      <w:proofErr w:type="spellEnd"/>
      <w:r w:rsidRPr="00791CF7">
        <w:rPr>
          <w:rFonts w:cs="Times New Roman"/>
          <w:sz w:val="28"/>
          <w:szCs w:val="28"/>
        </w:rPr>
        <w:t xml:space="preserve"> </w:t>
      </w:r>
      <w:proofErr w:type="spellStart"/>
      <w:r w:rsidRPr="00791CF7">
        <w:rPr>
          <w:rFonts w:cs="Times New Roman"/>
          <w:sz w:val="28"/>
          <w:szCs w:val="28"/>
        </w:rPr>
        <w:t>nhất</w:t>
      </w:r>
      <w:proofErr w:type="spellEnd"/>
      <w:r w:rsidRPr="00791CF7">
        <w:rPr>
          <w:rFonts w:cs="Times New Roman"/>
          <w:sz w:val="28"/>
          <w:szCs w:val="28"/>
        </w:rPr>
        <w:t xml:space="preserve"> </w:t>
      </w:r>
      <w:proofErr w:type="spellStart"/>
      <w:r w:rsidRPr="00791CF7">
        <w:rPr>
          <w:rFonts w:cs="Times New Roman"/>
          <w:sz w:val="28"/>
          <w:szCs w:val="28"/>
        </w:rPr>
        <w:t>quán</w:t>
      </w:r>
      <w:proofErr w:type="spellEnd"/>
      <w:r w:rsidRPr="00791CF7">
        <w:rPr>
          <w:rFonts w:cs="Times New Roman"/>
          <w:sz w:val="28"/>
          <w:szCs w:val="28"/>
        </w:rPr>
        <w:t xml:space="preserve">, </w:t>
      </w:r>
      <w:proofErr w:type="spellStart"/>
      <w:r w:rsidRPr="00791CF7">
        <w:rPr>
          <w:rFonts w:cs="Times New Roman"/>
          <w:sz w:val="28"/>
          <w:szCs w:val="28"/>
        </w:rPr>
        <w:t>dễ</w:t>
      </w:r>
      <w:proofErr w:type="spellEnd"/>
      <w:r w:rsidRPr="00791CF7">
        <w:rPr>
          <w:rFonts w:cs="Times New Roman"/>
          <w:sz w:val="28"/>
          <w:szCs w:val="28"/>
        </w:rPr>
        <w:t xml:space="preserve"> </w:t>
      </w:r>
      <w:proofErr w:type="spellStart"/>
      <w:r w:rsidRPr="00791CF7">
        <w:rPr>
          <w:rFonts w:cs="Times New Roman"/>
          <w:sz w:val="28"/>
          <w:szCs w:val="28"/>
        </w:rPr>
        <w:t>hiểu</w:t>
      </w:r>
      <w:proofErr w:type="spellEnd"/>
      <w:r w:rsidRPr="00791CF7">
        <w:rPr>
          <w:rFonts w:cs="Times New Roman"/>
          <w:sz w:val="28"/>
          <w:szCs w:val="28"/>
        </w:rPr>
        <w:t xml:space="preserve">. Các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khả</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phát</w:t>
      </w:r>
      <w:proofErr w:type="spellEnd"/>
      <w:r w:rsidRPr="00791CF7">
        <w:rPr>
          <w:rFonts w:cs="Times New Roman"/>
          <w:sz w:val="28"/>
          <w:szCs w:val="28"/>
        </w:rPr>
        <w:t xml:space="preserve"> </w:t>
      </w:r>
      <w:proofErr w:type="spellStart"/>
      <w:r w:rsidRPr="00791CF7">
        <w:rPr>
          <w:rFonts w:cs="Times New Roman"/>
          <w:sz w:val="28"/>
          <w:szCs w:val="28"/>
        </w:rPr>
        <w:t>sinh</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xử</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ngoại</w:t>
      </w:r>
      <w:proofErr w:type="spellEnd"/>
      <w:r w:rsidRPr="00791CF7">
        <w:rPr>
          <w:rFonts w:cs="Times New Roman"/>
          <w:sz w:val="28"/>
          <w:szCs w:val="28"/>
        </w:rPr>
        <w:t xml:space="preserve"> </w:t>
      </w:r>
      <w:proofErr w:type="spellStart"/>
      <w:r w:rsidRPr="00791CF7">
        <w:rPr>
          <w:rFonts w:cs="Times New Roman"/>
          <w:sz w:val="28"/>
          <w:szCs w:val="28"/>
        </w:rPr>
        <w:t>lệ</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Những</w:t>
      </w:r>
      <w:proofErr w:type="spellEnd"/>
      <w:r w:rsidRPr="00791CF7">
        <w:rPr>
          <w:rFonts w:cs="Times New Roman"/>
          <w:sz w:val="28"/>
          <w:szCs w:val="28"/>
        </w:rPr>
        <w:t xml:space="preserve"> </w:t>
      </w:r>
      <w:proofErr w:type="spellStart"/>
      <w:r w:rsidRPr="00791CF7">
        <w:rPr>
          <w:rFonts w:cs="Times New Roman"/>
          <w:sz w:val="28"/>
          <w:szCs w:val="28"/>
        </w:rPr>
        <w:t>cấu</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như</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nối</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tách</w:t>
      </w:r>
      <w:proofErr w:type="spellEnd"/>
      <w:r w:rsidRPr="00791CF7">
        <w:rPr>
          <w:rFonts w:cs="Times New Roman"/>
          <w:sz w:val="28"/>
          <w:szCs w:val="28"/>
        </w:rPr>
        <w:t xml:space="preserve"> </w:t>
      </w:r>
      <w:proofErr w:type="spellStart"/>
      <w:r w:rsidRPr="00791CF7">
        <w:rPr>
          <w:rFonts w:cs="Times New Roman"/>
          <w:sz w:val="28"/>
          <w:szCs w:val="28"/>
        </w:rPr>
        <w:t>khỏi</w:t>
      </w:r>
      <w:proofErr w:type="spellEnd"/>
      <w:r w:rsidRPr="00791CF7">
        <w:rPr>
          <w:rFonts w:cs="Times New Roman"/>
          <w:sz w:val="28"/>
          <w:szCs w:val="28"/>
        </w:rPr>
        <w:t xml:space="preserve"> </w:t>
      </w:r>
      <w:proofErr w:type="spellStart"/>
      <w:r w:rsidRPr="00791CF7">
        <w:rPr>
          <w:rFonts w:cs="Times New Roman"/>
          <w:sz w:val="28"/>
          <w:szCs w:val="28"/>
        </w:rPr>
        <w:t>mã</w:t>
      </w:r>
      <w:proofErr w:type="spellEnd"/>
      <w:r w:rsidRPr="00791CF7">
        <w:rPr>
          <w:rFonts w:cs="Times New Roman"/>
          <w:sz w:val="28"/>
          <w:szCs w:val="28"/>
        </w:rPr>
        <w:t xml:space="preserve"> </w:t>
      </w:r>
      <w:proofErr w:type="spellStart"/>
      <w:r w:rsidRPr="00791CF7">
        <w:rPr>
          <w:rFonts w:cs="Times New Roman"/>
          <w:sz w:val="28"/>
          <w:szCs w:val="28"/>
        </w:rPr>
        <w:t>nguồn</w:t>
      </w:r>
      <w:proofErr w:type="spellEnd"/>
      <w:r w:rsidRPr="00791CF7">
        <w:rPr>
          <w:rFonts w:cs="Times New Roman"/>
          <w:sz w:val="28"/>
          <w:szCs w:val="28"/>
        </w:rPr>
        <w:t xml:space="preserve"> </w:t>
      </w:r>
      <w:proofErr w:type="spellStart"/>
      <w:r w:rsidRPr="00791CF7">
        <w:rPr>
          <w:rFonts w:cs="Times New Roman"/>
          <w:sz w:val="28"/>
          <w:szCs w:val="28"/>
        </w:rPr>
        <w:t>chính</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công</w:t>
      </w:r>
      <w:proofErr w:type="spellEnd"/>
      <w:r w:rsidRPr="00791CF7">
        <w:rPr>
          <w:rFonts w:cs="Times New Roman"/>
          <w:sz w:val="28"/>
          <w:szCs w:val="28"/>
        </w:rPr>
        <w:t xml:space="preserve"> </w:t>
      </w:r>
      <w:proofErr w:type="spellStart"/>
      <w:r w:rsidRPr="00791CF7">
        <w:rPr>
          <w:rFonts w:cs="Times New Roman"/>
          <w:sz w:val="28"/>
          <w:szCs w:val="28"/>
        </w:rPr>
        <w:t>khai</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kho</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 xml:space="preserve"> </w:t>
      </w:r>
      <w:proofErr w:type="spellStart"/>
      <w:r w:rsidRPr="00791CF7">
        <w:rPr>
          <w:rFonts w:cs="Times New Roman"/>
          <w:sz w:val="28"/>
          <w:szCs w:val="28"/>
        </w:rPr>
        <w:t>trữ</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dự</w:t>
      </w:r>
      <w:proofErr w:type="spellEnd"/>
      <w:r w:rsidRPr="00791CF7">
        <w:rPr>
          <w:rFonts w:cs="Times New Roman"/>
          <w:sz w:val="28"/>
          <w:szCs w:val="28"/>
        </w:rPr>
        <w:t xml:space="preserve"> </w:t>
      </w:r>
      <w:proofErr w:type="spellStart"/>
      <w:r w:rsidRPr="00791CF7">
        <w:rPr>
          <w:rFonts w:cs="Times New Roman"/>
          <w:sz w:val="28"/>
          <w:szCs w:val="28"/>
        </w:rPr>
        <w:t>án</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sử</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phiên</w:t>
      </w:r>
      <w:proofErr w:type="spellEnd"/>
      <w:r w:rsidRPr="00791CF7">
        <w:rPr>
          <w:rFonts w:cs="Times New Roman"/>
          <w:sz w:val="28"/>
          <w:szCs w:val="28"/>
        </w:rPr>
        <w:t xml:space="preserve"> </w:t>
      </w:r>
      <w:proofErr w:type="spellStart"/>
      <w:r w:rsidRPr="00791CF7">
        <w:rPr>
          <w:rFonts w:cs="Times New Roman"/>
          <w:sz w:val="28"/>
          <w:szCs w:val="28"/>
        </w:rPr>
        <w:t>bản</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 xml:space="preserve"> </w:t>
      </w:r>
      <w:proofErr w:type="spellStart"/>
      <w:r w:rsidRPr="00791CF7">
        <w:rPr>
          <w:rFonts w:cs="Times New Roman"/>
          <w:sz w:val="28"/>
          <w:szCs w:val="28"/>
        </w:rPr>
        <w:t>lại</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thay</w:t>
      </w:r>
      <w:proofErr w:type="spellEnd"/>
      <w:r w:rsidRPr="00791CF7">
        <w:rPr>
          <w:rFonts w:cs="Times New Roman"/>
          <w:sz w:val="28"/>
          <w:szCs w:val="28"/>
        </w:rPr>
        <w:t xml:space="preserve"> </w:t>
      </w:r>
      <w:proofErr w:type="spellStart"/>
      <w:r w:rsidRPr="00791CF7">
        <w:rPr>
          <w:rFonts w:cs="Times New Roman"/>
          <w:sz w:val="28"/>
          <w:szCs w:val="28"/>
        </w:rPr>
        <w:t>đổi</w:t>
      </w:r>
      <w:proofErr w:type="spellEnd"/>
      <w:r w:rsidRPr="00791CF7">
        <w:rPr>
          <w:rFonts w:cs="Times New Roman"/>
          <w:sz w:val="28"/>
          <w:szCs w:val="28"/>
        </w:rPr>
        <w:t xml:space="preserve"> </w:t>
      </w:r>
      <w:proofErr w:type="spellStart"/>
      <w:r w:rsidRPr="00791CF7">
        <w:rPr>
          <w:rFonts w:cs="Times New Roman"/>
          <w:sz w:val="28"/>
          <w:szCs w:val="28"/>
        </w:rPr>
        <w:t>quan</w:t>
      </w:r>
      <w:proofErr w:type="spellEnd"/>
      <w:r w:rsidRPr="00791CF7">
        <w:rPr>
          <w:rFonts w:cs="Times New Roman"/>
          <w:sz w:val="28"/>
          <w:szCs w:val="28"/>
        </w:rPr>
        <w:t xml:space="preserve"> </w:t>
      </w:r>
      <w:proofErr w:type="spellStart"/>
      <w:r w:rsidRPr="00791CF7">
        <w:rPr>
          <w:rFonts w:cs="Times New Roman"/>
          <w:sz w:val="28"/>
          <w:szCs w:val="28"/>
        </w:rPr>
        <w:t>trọng</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thuận</w:t>
      </w:r>
      <w:proofErr w:type="spellEnd"/>
      <w:r w:rsidRPr="00791CF7">
        <w:rPr>
          <w:rFonts w:cs="Times New Roman"/>
          <w:sz w:val="28"/>
          <w:szCs w:val="28"/>
        </w:rPr>
        <w:t xml:space="preserve"> </w:t>
      </w:r>
      <w:proofErr w:type="spellStart"/>
      <w:r w:rsidRPr="00791CF7">
        <w:rPr>
          <w:rFonts w:cs="Times New Roman"/>
          <w:sz w:val="28"/>
          <w:szCs w:val="28"/>
        </w:rPr>
        <w:t>tiện</w:t>
      </w:r>
      <w:proofErr w:type="spellEnd"/>
      <w:r w:rsidRPr="00791CF7">
        <w:rPr>
          <w:rFonts w:cs="Times New Roman"/>
          <w:sz w:val="28"/>
          <w:szCs w:val="28"/>
        </w:rPr>
        <w:t xml:space="preserve"> </w:t>
      </w:r>
      <w:proofErr w:type="spellStart"/>
      <w:r w:rsidRPr="00791CF7">
        <w:rPr>
          <w:rFonts w:cs="Times New Roman"/>
          <w:sz w:val="28"/>
          <w:szCs w:val="28"/>
        </w:rPr>
        <w:t>đối</w:t>
      </w:r>
      <w:proofErr w:type="spellEnd"/>
      <w:r w:rsidRPr="00791CF7">
        <w:rPr>
          <w:rFonts w:cs="Times New Roman"/>
          <w:sz w:val="28"/>
          <w:szCs w:val="28"/>
        </w:rPr>
        <w:t xml:space="preserve"> </w:t>
      </w:r>
      <w:proofErr w:type="spellStart"/>
      <w:r w:rsidRPr="00791CF7">
        <w:rPr>
          <w:rFonts w:cs="Times New Roman"/>
          <w:sz w:val="28"/>
          <w:szCs w:val="28"/>
        </w:rPr>
        <w:t>chiếu</w:t>
      </w:r>
      <w:proofErr w:type="spellEnd"/>
      <w:r w:rsidRPr="00791CF7">
        <w:rPr>
          <w:rFonts w:cs="Times New Roman"/>
          <w:sz w:val="28"/>
          <w:szCs w:val="28"/>
        </w:rPr>
        <w:t>.</w:t>
      </w:r>
    </w:p>
    <w:p w14:paraId="12260F30" w14:textId="77777777" w:rsidR="00791CF7" w:rsidRPr="00E672AC" w:rsidRDefault="00791CF7" w:rsidP="00E672AC">
      <w:pPr>
        <w:pStyle w:val="u3"/>
        <w:rPr>
          <w:color w:val="auto"/>
        </w:rPr>
      </w:pPr>
      <w:bookmarkStart w:id="71" w:name="_Toc243956293"/>
      <w:r w:rsidRPr="00E672AC">
        <w:rPr>
          <w:color w:val="auto"/>
        </w:rPr>
        <w:t xml:space="preserve">3.3.2. </w:t>
      </w:r>
      <w:proofErr w:type="spellStart"/>
      <w:r w:rsidRPr="00E672AC">
        <w:rPr>
          <w:color w:val="auto"/>
        </w:rPr>
        <w:t>Cải</w:t>
      </w:r>
      <w:proofErr w:type="spellEnd"/>
      <w:r w:rsidRPr="00E672AC">
        <w:rPr>
          <w:color w:val="auto"/>
        </w:rPr>
        <w:t xml:space="preserve"> </w:t>
      </w:r>
      <w:proofErr w:type="spellStart"/>
      <w:r w:rsidRPr="00E672AC">
        <w:rPr>
          <w:color w:val="auto"/>
        </w:rPr>
        <w:t>tiến</w:t>
      </w:r>
      <w:proofErr w:type="spellEnd"/>
      <w:r w:rsidRPr="00E672AC">
        <w:rPr>
          <w:color w:val="auto"/>
        </w:rPr>
        <w:t xml:space="preserve"> </w:t>
      </w:r>
      <w:proofErr w:type="spellStart"/>
      <w:r w:rsidRPr="00E672AC">
        <w:rPr>
          <w:color w:val="auto"/>
        </w:rPr>
        <w:t>chức</w:t>
      </w:r>
      <w:proofErr w:type="spellEnd"/>
      <w:r w:rsidRPr="00E672AC">
        <w:rPr>
          <w:color w:val="auto"/>
        </w:rPr>
        <w:t xml:space="preserve"> </w:t>
      </w:r>
      <w:proofErr w:type="spellStart"/>
      <w:r w:rsidRPr="00E672AC">
        <w:rPr>
          <w:color w:val="auto"/>
        </w:rPr>
        <w:t>năng</w:t>
      </w:r>
      <w:proofErr w:type="spellEnd"/>
      <w:r w:rsidRPr="00E672AC">
        <w:rPr>
          <w:color w:val="auto"/>
        </w:rPr>
        <w:t xml:space="preserve"> </w:t>
      </w:r>
      <w:proofErr w:type="spellStart"/>
      <w:r w:rsidRPr="00E672AC">
        <w:rPr>
          <w:color w:val="auto"/>
        </w:rPr>
        <w:t>tìm</w:t>
      </w:r>
      <w:proofErr w:type="spellEnd"/>
      <w:r w:rsidRPr="00E672AC">
        <w:rPr>
          <w:color w:val="auto"/>
        </w:rPr>
        <w:t xml:space="preserve"> </w:t>
      </w:r>
      <w:proofErr w:type="spellStart"/>
      <w:r w:rsidRPr="00E672AC">
        <w:rPr>
          <w:color w:val="auto"/>
        </w:rPr>
        <w:t>kiếm</w:t>
      </w:r>
      <w:proofErr w:type="spellEnd"/>
      <w:r w:rsidRPr="00E672AC">
        <w:rPr>
          <w:color w:val="auto"/>
        </w:rPr>
        <w:t xml:space="preserve"> </w:t>
      </w:r>
      <w:proofErr w:type="spellStart"/>
      <w:r w:rsidRPr="00E672AC">
        <w:rPr>
          <w:color w:val="auto"/>
        </w:rPr>
        <w:t>và</w:t>
      </w:r>
      <w:proofErr w:type="spellEnd"/>
      <w:r w:rsidRPr="00E672AC">
        <w:rPr>
          <w:color w:val="auto"/>
        </w:rPr>
        <w:t xml:space="preserve"> </w:t>
      </w:r>
      <w:proofErr w:type="spellStart"/>
      <w:r w:rsidRPr="00E672AC">
        <w:rPr>
          <w:color w:val="auto"/>
        </w:rPr>
        <w:t>lọc</w:t>
      </w:r>
      <w:proofErr w:type="spellEnd"/>
      <w:r w:rsidRPr="00E672AC">
        <w:rPr>
          <w:color w:val="auto"/>
        </w:rPr>
        <w:t xml:space="preserve"> </w:t>
      </w:r>
      <w:proofErr w:type="spellStart"/>
      <w:r w:rsidRPr="00E672AC">
        <w:rPr>
          <w:color w:val="auto"/>
        </w:rPr>
        <w:t>phòng</w:t>
      </w:r>
      <w:bookmarkEnd w:id="71"/>
      <w:proofErr w:type="spellEnd"/>
    </w:p>
    <w:p w14:paraId="59214D59" w14:textId="77777777" w:rsidR="00791CF7" w:rsidRPr="00791CF7" w:rsidRDefault="00791CF7" w:rsidP="00791CF7">
      <w:pPr>
        <w:rPr>
          <w:rFonts w:cs="Times New Roman"/>
          <w:sz w:val="28"/>
          <w:szCs w:val="28"/>
        </w:rPr>
      </w:pP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cải</w:t>
      </w:r>
      <w:proofErr w:type="spellEnd"/>
      <w:r w:rsidRPr="00791CF7">
        <w:rPr>
          <w:rFonts w:cs="Times New Roman"/>
          <w:sz w:val="28"/>
          <w:szCs w:val="28"/>
        </w:rPr>
        <w:t xml:space="preserve"> </w:t>
      </w:r>
      <w:proofErr w:type="spellStart"/>
      <w:r w:rsidRPr="00791CF7">
        <w:rPr>
          <w:rFonts w:cs="Times New Roman"/>
          <w:sz w:val="28"/>
          <w:szCs w:val="28"/>
        </w:rPr>
        <w:t>thiện</w:t>
      </w:r>
      <w:proofErr w:type="spellEnd"/>
      <w:r w:rsidRPr="00791CF7">
        <w:rPr>
          <w:rFonts w:cs="Times New Roman"/>
          <w:sz w:val="28"/>
          <w:szCs w:val="28"/>
        </w:rPr>
        <w:t xml:space="preserve"> </w:t>
      </w:r>
      <w:proofErr w:type="spellStart"/>
      <w:r w:rsidRPr="00791CF7">
        <w:rPr>
          <w:rFonts w:cs="Times New Roman"/>
          <w:sz w:val="28"/>
          <w:szCs w:val="28"/>
        </w:rPr>
        <w:t>bằng</w:t>
      </w:r>
      <w:proofErr w:type="spellEnd"/>
      <w:r w:rsidRPr="00791CF7">
        <w:rPr>
          <w:rFonts w:cs="Times New Roman"/>
          <w:sz w:val="28"/>
          <w:szCs w:val="28"/>
        </w:rPr>
        <w:t xml:space="preserve"> </w:t>
      </w:r>
      <w:proofErr w:type="spellStart"/>
      <w:r w:rsidRPr="00791CF7">
        <w:rPr>
          <w:rFonts w:cs="Times New Roman"/>
          <w:sz w:val="28"/>
          <w:szCs w:val="28"/>
        </w:rPr>
        <w:t>cách</w:t>
      </w:r>
      <w:proofErr w:type="spellEnd"/>
      <w:r w:rsidRPr="00791CF7">
        <w:rPr>
          <w:rFonts w:cs="Times New Roman"/>
          <w:sz w:val="28"/>
          <w:szCs w:val="28"/>
        </w:rPr>
        <w:t xml:space="preserve"> </w:t>
      </w:r>
      <w:proofErr w:type="spellStart"/>
      <w:r w:rsidRPr="00791CF7">
        <w:rPr>
          <w:rFonts w:cs="Times New Roman"/>
          <w:sz w:val="28"/>
          <w:szCs w:val="28"/>
        </w:rPr>
        <w:t>bổ</w:t>
      </w:r>
      <w:proofErr w:type="spellEnd"/>
      <w:r w:rsidRPr="00791CF7">
        <w:rPr>
          <w:rFonts w:cs="Times New Roman"/>
          <w:sz w:val="28"/>
          <w:szCs w:val="28"/>
        </w:rPr>
        <w:t xml:space="preserve"> sung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tiêu</w:t>
      </w:r>
      <w:proofErr w:type="spellEnd"/>
      <w:r w:rsidRPr="00791CF7">
        <w:rPr>
          <w:rFonts w:cs="Times New Roman"/>
          <w:sz w:val="28"/>
          <w:szCs w:val="28"/>
        </w:rPr>
        <w:t xml:space="preserve"> </w:t>
      </w:r>
      <w:proofErr w:type="spellStart"/>
      <w:r w:rsidRPr="00791CF7">
        <w:rPr>
          <w:rFonts w:cs="Times New Roman"/>
          <w:sz w:val="28"/>
          <w:szCs w:val="28"/>
        </w:rPr>
        <w:t>chí</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nhu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như</w:t>
      </w:r>
      <w:proofErr w:type="spellEnd"/>
      <w:r w:rsidRPr="00791CF7">
        <w:rPr>
          <w:rFonts w:cs="Times New Roman"/>
          <w:sz w:val="28"/>
          <w:szCs w:val="28"/>
        </w:rPr>
        <w:t xml:space="preserve"> </w:t>
      </w:r>
      <w:proofErr w:type="spellStart"/>
      <w:r w:rsidRPr="00791CF7">
        <w:rPr>
          <w:rFonts w:cs="Times New Roman"/>
          <w:sz w:val="28"/>
          <w:szCs w:val="28"/>
        </w:rPr>
        <w:t>khu</w:t>
      </w:r>
      <w:proofErr w:type="spellEnd"/>
      <w:r w:rsidRPr="00791CF7">
        <w:rPr>
          <w:rFonts w:cs="Times New Roman"/>
          <w:sz w:val="28"/>
          <w:szCs w:val="28"/>
        </w:rPr>
        <w:t xml:space="preserve"> </w:t>
      </w:r>
      <w:proofErr w:type="spellStart"/>
      <w:r w:rsidRPr="00791CF7">
        <w:rPr>
          <w:rFonts w:cs="Times New Roman"/>
          <w:sz w:val="28"/>
          <w:szCs w:val="28"/>
        </w:rPr>
        <w:t>vực</w:t>
      </w:r>
      <w:proofErr w:type="spellEnd"/>
      <w:r w:rsidRPr="00791CF7">
        <w:rPr>
          <w:rFonts w:cs="Times New Roman"/>
          <w:sz w:val="28"/>
          <w:szCs w:val="28"/>
        </w:rPr>
        <w:t xml:space="preserve">, </w:t>
      </w:r>
      <w:proofErr w:type="spellStart"/>
      <w:r w:rsidRPr="00791CF7">
        <w:rPr>
          <w:rFonts w:cs="Times New Roman"/>
          <w:sz w:val="28"/>
          <w:szCs w:val="28"/>
        </w:rPr>
        <w:t>mức</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tích</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tiện</w:t>
      </w:r>
      <w:proofErr w:type="spellEnd"/>
      <w:r w:rsidRPr="00791CF7">
        <w:rPr>
          <w:rFonts w:cs="Times New Roman"/>
          <w:sz w:val="28"/>
          <w:szCs w:val="28"/>
        </w:rPr>
        <w:t xml:space="preserve"> </w:t>
      </w:r>
      <w:proofErr w:type="spellStart"/>
      <w:r w:rsidRPr="00791CF7">
        <w:rPr>
          <w:rFonts w:cs="Times New Roman"/>
          <w:sz w:val="28"/>
          <w:szCs w:val="28"/>
        </w:rPr>
        <w:t>ích</w:t>
      </w:r>
      <w:proofErr w:type="spellEnd"/>
      <w:r w:rsidRPr="00791CF7">
        <w:rPr>
          <w:rFonts w:cs="Times New Roman"/>
          <w:sz w:val="28"/>
          <w:szCs w:val="28"/>
        </w:rPr>
        <w:t xml:space="preserve">. Các </w:t>
      </w:r>
      <w:proofErr w:type="spellStart"/>
      <w:r w:rsidRPr="00791CF7">
        <w:rPr>
          <w:rFonts w:cs="Times New Roman"/>
          <w:sz w:val="28"/>
          <w:szCs w:val="28"/>
        </w:rPr>
        <w:t>tiêu</w:t>
      </w:r>
      <w:proofErr w:type="spellEnd"/>
      <w:r w:rsidRPr="00791CF7">
        <w:rPr>
          <w:rFonts w:cs="Times New Roman"/>
          <w:sz w:val="28"/>
          <w:szCs w:val="28"/>
        </w:rPr>
        <w:t xml:space="preserve"> </w:t>
      </w:r>
      <w:proofErr w:type="spellStart"/>
      <w:r w:rsidRPr="00791CF7">
        <w:rPr>
          <w:rFonts w:cs="Times New Roman"/>
          <w:sz w:val="28"/>
          <w:szCs w:val="28"/>
        </w:rPr>
        <w:t>chí</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bày</w:t>
      </w:r>
      <w:proofErr w:type="spellEnd"/>
      <w:r w:rsidRPr="00791CF7">
        <w:rPr>
          <w:rFonts w:cs="Times New Roman"/>
          <w:sz w:val="28"/>
          <w:szCs w:val="28"/>
        </w:rPr>
        <w:t xml:space="preserve"> </w:t>
      </w:r>
      <w:proofErr w:type="spellStart"/>
      <w:r w:rsidRPr="00791CF7">
        <w:rPr>
          <w:rFonts w:cs="Times New Roman"/>
          <w:sz w:val="28"/>
          <w:szCs w:val="28"/>
        </w:rPr>
        <w:t>rõ</w:t>
      </w:r>
      <w:proofErr w:type="spellEnd"/>
      <w:r w:rsidRPr="00791CF7">
        <w:rPr>
          <w:rFonts w:cs="Times New Roman"/>
          <w:sz w:val="28"/>
          <w:szCs w:val="28"/>
        </w:rPr>
        <w:t xml:space="preserve"> </w:t>
      </w:r>
      <w:proofErr w:type="spellStart"/>
      <w:r w:rsidRPr="00791CF7">
        <w:rPr>
          <w:rFonts w:cs="Times New Roman"/>
          <w:sz w:val="28"/>
          <w:szCs w:val="28"/>
        </w:rPr>
        <w:t>ràng</w:t>
      </w:r>
      <w:proofErr w:type="spellEnd"/>
      <w:r w:rsidRPr="00791CF7">
        <w:rPr>
          <w:rFonts w:cs="Times New Roman"/>
          <w:sz w:val="28"/>
          <w:szCs w:val="28"/>
        </w:rPr>
        <w:t xml:space="preserve">, </w:t>
      </w:r>
      <w:proofErr w:type="spellStart"/>
      <w:r w:rsidRPr="00791CF7">
        <w:rPr>
          <w:rFonts w:cs="Times New Roman"/>
          <w:sz w:val="28"/>
          <w:szCs w:val="28"/>
        </w:rPr>
        <w:t>dễ</w:t>
      </w:r>
      <w:proofErr w:type="spellEnd"/>
      <w:r w:rsidRPr="00791CF7">
        <w:rPr>
          <w:rFonts w:cs="Times New Roman"/>
          <w:sz w:val="28"/>
          <w:szCs w:val="28"/>
        </w:rPr>
        <w:t xml:space="preserve"> </w:t>
      </w:r>
      <w:proofErr w:type="spellStart"/>
      <w:r w:rsidRPr="00791CF7">
        <w:rPr>
          <w:rFonts w:cs="Times New Roman"/>
          <w:sz w:val="28"/>
          <w:szCs w:val="28"/>
        </w:rPr>
        <w:t>chọn</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khả</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xóa</w:t>
      </w:r>
      <w:proofErr w:type="spellEnd"/>
      <w:r w:rsidRPr="00791CF7">
        <w:rPr>
          <w:rFonts w:cs="Times New Roman"/>
          <w:sz w:val="28"/>
          <w:szCs w:val="28"/>
        </w:rPr>
        <w:t xml:space="preserve"> </w:t>
      </w:r>
      <w:proofErr w:type="spellStart"/>
      <w:r w:rsidRPr="00791CF7">
        <w:rPr>
          <w:rFonts w:cs="Times New Roman"/>
          <w:sz w:val="28"/>
          <w:szCs w:val="28"/>
        </w:rPr>
        <w:t>điều</w:t>
      </w:r>
      <w:proofErr w:type="spellEnd"/>
      <w:r w:rsidRPr="00791CF7">
        <w:rPr>
          <w:rFonts w:cs="Times New Roman"/>
          <w:sz w:val="28"/>
          <w:szCs w:val="28"/>
        </w:rPr>
        <w:t xml:space="preserve"> </w:t>
      </w:r>
      <w:proofErr w:type="spellStart"/>
      <w:r w:rsidRPr="00791CF7">
        <w:rPr>
          <w:rFonts w:cs="Times New Roman"/>
          <w:sz w:val="28"/>
          <w:szCs w:val="28"/>
        </w:rPr>
        <w:t>kiện</w:t>
      </w:r>
      <w:proofErr w:type="spellEnd"/>
      <w:r w:rsidRPr="00791CF7">
        <w:rPr>
          <w:rFonts w:cs="Times New Roman"/>
          <w:sz w:val="28"/>
          <w:szCs w:val="28"/>
        </w:rPr>
        <w:t xml:space="preserve"> </w:t>
      </w:r>
      <w:proofErr w:type="spellStart"/>
      <w:r w:rsidRPr="00791CF7">
        <w:rPr>
          <w:rFonts w:cs="Times New Roman"/>
          <w:sz w:val="28"/>
          <w:szCs w:val="28"/>
        </w:rPr>
        <w:t>lọc</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muốn</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lại</w:t>
      </w:r>
      <w:proofErr w:type="spellEnd"/>
      <w:r w:rsidRPr="00791CF7">
        <w:rPr>
          <w:rFonts w:cs="Times New Roman"/>
          <w:sz w:val="28"/>
          <w:szCs w:val="28"/>
        </w:rPr>
        <w:t xml:space="preserve">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đầu</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xử</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t>
      </w:r>
      <w:proofErr w:type="spellStart"/>
      <w:r w:rsidRPr="00791CF7">
        <w:rPr>
          <w:rFonts w:cs="Times New Roman"/>
          <w:sz w:val="28"/>
          <w:szCs w:val="28"/>
        </w:rPr>
        <w:t>đầu</w:t>
      </w:r>
      <w:proofErr w:type="spellEnd"/>
      <w:r w:rsidRPr="00791CF7">
        <w:rPr>
          <w:rFonts w:cs="Times New Roman"/>
          <w:sz w:val="28"/>
          <w:szCs w:val="28"/>
        </w:rPr>
        <w:t xml:space="preserve"> </w:t>
      </w:r>
      <w:proofErr w:type="spellStart"/>
      <w:r w:rsidRPr="00791CF7">
        <w:rPr>
          <w:rFonts w:cs="Times New Roman"/>
          <w:sz w:val="28"/>
          <w:szCs w:val="28"/>
        </w:rPr>
        <w:t>vào</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lệ</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thấy</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w:t>
      </w:r>
    </w:p>
    <w:p w14:paraId="6DA12FEA" w14:textId="77777777" w:rsidR="00791CF7" w:rsidRPr="00791CF7" w:rsidRDefault="00791CF7" w:rsidP="00791CF7">
      <w:pPr>
        <w:rPr>
          <w:rFonts w:cs="Times New Roman"/>
          <w:sz w:val="28"/>
          <w:szCs w:val="28"/>
        </w:rPr>
      </w:pPr>
      <w:r w:rsidRPr="00791CF7">
        <w:rPr>
          <w:rFonts w:cs="Times New Roman"/>
          <w:sz w:val="28"/>
          <w:szCs w:val="28"/>
        </w:rPr>
        <w:lastRenderedPageBreak/>
        <w:t xml:space="preserve">Khi </w:t>
      </w:r>
      <w:proofErr w:type="spellStart"/>
      <w:r w:rsidRPr="00791CF7">
        <w:rPr>
          <w:rFonts w:cs="Times New Roman"/>
          <w:sz w:val="28"/>
          <w:szCs w:val="28"/>
        </w:rPr>
        <w:t>số</w:t>
      </w:r>
      <w:proofErr w:type="spellEnd"/>
      <w:r w:rsidRPr="00791CF7">
        <w:rPr>
          <w:rFonts w:cs="Times New Roman"/>
          <w:sz w:val="28"/>
          <w:szCs w:val="28"/>
        </w:rPr>
        <w:t xml:space="preserve"> </w:t>
      </w:r>
      <w:proofErr w:type="spellStart"/>
      <w:r w:rsidRPr="00791CF7">
        <w:rPr>
          <w:rFonts w:cs="Times New Roman"/>
          <w:sz w:val="28"/>
          <w:szCs w:val="28"/>
        </w:rPr>
        <w:t>lượng</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tăng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sử</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phân</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chia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thành</w:t>
      </w:r>
      <w:proofErr w:type="spellEnd"/>
      <w:r w:rsidRPr="00791CF7">
        <w:rPr>
          <w:rFonts w:cs="Times New Roman"/>
          <w:sz w:val="28"/>
          <w:szCs w:val="28"/>
        </w:rPr>
        <w:t xml:space="preserve"> </w:t>
      </w:r>
      <w:proofErr w:type="spellStart"/>
      <w:r w:rsidRPr="00791CF7">
        <w:rPr>
          <w:rFonts w:cs="Times New Roman"/>
          <w:sz w:val="28"/>
          <w:szCs w:val="28"/>
        </w:rPr>
        <w:t>nhiều</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tối</w:t>
      </w:r>
      <w:proofErr w:type="spellEnd"/>
      <w:r w:rsidRPr="00791CF7">
        <w:rPr>
          <w:rFonts w:cs="Times New Roman"/>
          <w:sz w:val="28"/>
          <w:szCs w:val="28"/>
        </w:rPr>
        <w:t xml:space="preserve"> </w:t>
      </w:r>
      <w:proofErr w:type="spellStart"/>
      <w:r w:rsidRPr="00791CF7">
        <w:rPr>
          <w:rFonts w:cs="Times New Roman"/>
          <w:sz w:val="28"/>
          <w:szCs w:val="28"/>
        </w:rPr>
        <w:t>ưu</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vấn</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mục</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cân</w:t>
      </w:r>
      <w:proofErr w:type="spellEnd"/>
      <w:r w:rsidRPr="00791CF7">
        <w:rPr>
          <w:rFonts w:cs="Times New Roman"/>
          <w:sz w:val="28"/>
          <w:szCs w:val="28"/>
        </w:rPr>
        <w:t xml:space="preserve"> </w:t>
      </w:r>
      <w:proofErr w:type="spellStart"/>
      <w:r w:rsidRPr="00791CF7">
        <w:rPr>
          <w:rFonts w:cs="Times New Roman"/>
          <w:sz w:val="28"/>
          <w:szCs w:val="28"/>
        </w:rPr>
        <w:t>nhắc</w:t>
      </w:r>
      <w:proofErr w:type="spellEnd"/>
      <w:r w:rsidRPr="00791CF7">
        <w:rPr>
          <w:rFonts w:cs="Times New Roman"/>
          <w:sz w:val="28"/>
          <w:szCs w:val="28"/>
        </w:rPr>
        <w:t xml:space="preserve"> </w:t>
      </w:r>
      <w:proofErr w:type="spellStart"/>
      <w:r w:rsidRPr="00791CF7">
        <w:rPr>
          <w:rFonts w:cs="Times New Roman"/>
          <w:sz w:val="28"/>
          <w:szCs w:val="28"/>
        </w:rPr>
        <w:t>đối</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những</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thường</w:t>
      </w:r>
      <w:proofErr w:type="spellEnd"/>
      <w:r w:rsidRPr="00791CF7">
        <w:rPr>
          <w:rFonts w:cs="Times New Roman"/>
          <w:sz w:val="28"/>
          <w:szCs w:val="28"/>
        </w:rPr>
        <w:t xml:space="preserve"> </w:t>
      </w:r>
      <w:proofErr w:type="spellStart"/>
      <w:r w:rsidRPr="00791CF7">
        <w:rPr>
          <w:rFonts w:cs="Times New Roman"/>
          <w:sz w:val="28"/>
          <w:szCs w:val="28"/>
        </w:rPr>
        <w:t>xuyên</w:t>
      </w:r>
      <w:proofErr w:type="spellEnd"/>
      <w:r w:rsidRPr="00791CF7">
        <w:rPr>
          <w:rFonts w:cs="Times New Roman"/>
          <w:sz w:val="28"/>
          <w:szCs w:val="28"/>
        </w:rPr>
        <w:t xml:space="preserve">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 xml:space="preserve">, </w:t>
      </w:r>
      <w:proofErr w:type="spellStart"/>
      <w:r w:rsidRPr="00791CF7">
        <w:rPr>
          <w:rFonts w:cs="Times New Roman"/>
          <w:sz w:val="28"/>
          <w:szCs w:val="28"/>
        </w:rPr>
        <w:t>nhưng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căn</w:t>
      </w:r>
      <w:proofErr w:type="spellEnd"/>
      <w:r w:rsidRPr="00791CF7">
        <w:rPr>
          <w:rFonts w:cs="Times New Roman"/>
          <w:sz w:val="28"/>
          <w:szCs w:val="28"/>
        </w:rPr>
        <w:t xml:space="preserve"> </w:t>
      </w:r>
      <w:proofErr w:type="spellStart"/>
      <w:r w:rsidRPr="00791CF7">
        <w:rPr>
          <w:rFonts w:cs="Times New Roman"/>
          <w:sz w:val="28"/>
          <w:szCs w:val="28"/>
        </w:rPr>
        <w:t>cứ</w:t>
      </w:r>
      <w:proofErr w:type="spellEnd"/>
      <w:r w:rsidRPr="00791CF7">
        <w:rPr>
          <w:rFonts w:cs="Times New Roman"/>
          <w:sz w:val="28"/>
          <w:szCs w:val="28"/>
        </w:rPr>
        <w:t xml:space="preserve"> </w:t>
      </w:r>
      <w:proofErr w:type="spellStart"/>
      <w:r w:rsidRPr="00791CF7">
        <w:rPr>
          <w:rFonts w:cs="Times New Roman"/>
          <w:sz w:val="28"/>
          <w:szCs w:val="28"/>
        </w:rPr>
        <w:t>vào</w:t>
      </w:r>
      <w:proofErr w:type="spellEnd"/>
      <w:r w:rsidRPr="00791CF7">
        <w:rPr>
          <w:rFonts w:cs="Times New Roman"/>
          <w:sz w:val="28"/>
          <w:szCs w:val="28"/>
        </w:rPr>
        <w:t xml:space="preserve"> </w:t>
      </w:r>
      <w:proofErr w:type="spellStart"/>
      <w:r w:rsidRPr="00791CF7">
        <w:rPr>
          <w:rFonts w:cs="Times New Roman"/>
          <w:sz w:val="28"/>
          <w:szCs w:val="28"/>
        </w:rPr>
        <w:t>cấu</w:t>
      </w:r>
      <w:proofErr w:type="spellEnd"/>
      <w:r w:rsidRPr="00791CF7">
        <w:rPr>
          <w:rFonts w:cs="Times New Roman"/>
          <w:sz w:val="28"/>
          <w:szCs w:val="28"/>
        </w:rPr>
        <w:t xml:space="preserve"> </w:t>
      </w:r>
      <w:proofErr w:type="spellStart"/>
      <w:r w:rsidRPr="00791CF7">
        <w:rPr>
          <w:rFonts w:cs="Times New Roman"/>
          <w:sz w:val="28"/>
          <w:szCs w:val="28"/>
        </w:rPr>
        <w:t>trúc</w:t>
      </w:r>
      <w:proofErr w:type="spellEnd"/>
      <w:r w:rsidRPr="00791CF7">
        <w:rPr>
          <w:rFonts w:cs="Times New Roman"/>
          <w:sz w:val="28"/>
          <w:szCs w:val="28"/>
        </w:rPr>
        <w:t xml:space="preserve"> </w:t>
      </w:r>
      <w:proofErr w:type="spellStart"/>
      <w:r w:rsidRPr="00791CF7">
        <w:rPr>
          <w:rFonts w:cs="Times New Roman"/>
          <w:sz w:val="28"/>
          <w:szCs w:val="28"/>
        </w:rPr>
        <w:t>bảng</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đo</w:t>
      </w:r>
      <w:proofErr w:type="spellEnd"/>
      <w:r w:rsidRPr="00791CF7">
        <w:rPr>
          <w:rFonts w:cs="Times New Roman"/>
          <w:sz w:val="28"/>
          <w:szCs w:val="28"/>
        </w:rPr>
        <w:t xml:space="preserve"> </w:t>
      </w:r>
      <w:proofErr w:type="spellStart"/>
      <w:r w:rsidRPr="00791CF7">
        <w:rPr>
          <w:rFonts w:cs="Times New Roman"/>
          <w:sz w:val="28"/>
          <w:szCs w:val="28"/>
        </w:rPr>
        <w:t>đạc</w:t>
      </w:r>
      <w:proofErr w:type="spellEnd"/>
      <w:r w:rsidRPr="00791CF7">
        <w:rPr>
          <w:rFonts w:cs="Times New Roman"/>
          <w:sz w:val="28"/>
          <w:szCs w:val="28"/>
        </w:rPr>
        <w:t xml:space="preserve"> </w:t>
      </w:r>
      <w:proofErr w:type="spellStart"/>
      <w:r w:rsidRPr="00791CF7">
        <w:rPr>
          <w:rFonts w:cs="Times New Roman"/>
          <w:sz w:val="28"/>
          <w:szCs w:val="28"/>
        </w:rPr>
        <w:t>hiệu</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r w:rsidRPr="00791CF7">
        <w:rPr>
          <w:rFonts w:cs="Times New Roman"/>
          <w:sz w:val="28"/>
          <w:szCs w:val="28"/>
        </w:rPr>
        <w:t xml:space="preserve"> </w:t>
      </w:r>
      <w:proofErr w:type="spellStart"/>
      <w:r w:rsidRPr="00791CF7">
        <w:rPr>
          <w:rFonts w:cs="Times New Roman"/>
          <w:sz w:val="28"/>
          <w:szCs w:val="28"/>
        </w:rPr>
        <w:t>trước</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áp</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w:t>
      </w:r>
    </w:p>
    <w:p w14:paraId="5BB80304" w14:textId="77777777" w:rsidR="00791CF7" w:rsidRPr="00E672AC" w:rsidRDefault="00791CF7" w:rsidP="00E672AC">
      <w:pPr>
        <w:pStyle w:val="u3"/>
        <w:rPr>
          <w:color w:val="auto"/>
        </w:rPr>
      </w:pPr>
      <w:bookmarkStart w:id="72" w:name="_Toc243956294"/>
      <w:r w:rsidRPr="00E672AC">
        <w:rPr>
          <w:color w:val="auto"/>
        </w:rPr>
        <w:t xml:space="preserve">3.3.3. </w:t>
      </w:r>
      <w:proofErr w:type="spellStart"/>
      <w:r w:rsidRPr="00E672AC">
        <w:rPr>
          <w:color w:val="auto"/>
        </w:rPr>
        <w:t>Cải</w:t>
      </w:r>
      <w:proofErr w:type="spellEnd"/>
      <w:r w:rsidRPr="00E672AC">
        <w:rPr>
          <w:color w:val="auto"/>
        </w:rPr>
        <w:t xml:space="preserve"> </w:t>
      </w:r>
      <w:proofErr w:type="spellStart"/>
      <w:r w:rsidRPr="00E672AC">
        <w:rPr>
          <w:color w:val="auto"/>
        </w:rPr>
        <w:t>tiến</w:t>
      </w:r>
      <w:proofErr w:type="spellEnd"/>
      <w:r w:rsidRPr="00E672AC">
        <w:rPr>
          <w:color w:val="auto"/>
        </w:rPr>
        <w:t xml:space="preserve"> </w:t>
      </w:r>
      <w:proofErr w:type="spellStart"/>
      <w:r w:rsidRPr="00E672AC">
        <w:rPr>
          <w:color w:val="auto"/>
        </w:rPr>
        <w:t>cơ</w:t>
      </w:r>
      <w:proofErr w:type="spellEnd"/>
      <w:r w:rsidRPr="00E672AC">
        <w:rPr>
          <w:color w:val="auto"/>
        </w:rPr>
        <w:t xml:space="preserve"> </w:t>
      </w:r>
      <w:proofErr w:type="spellStart"/>
      <w:r w:rsidRPr="00E672AC">
        <w:rPr>
          <w:color w:val="auto"/>
        </w:rPr>
        <w:t>sở</w:t>
      </w:r>
      <w:proofErr w:type="spellEnd"/>
      <w:r w:rsidRPr="00E672AC">
        <w:rPr>
          <w:color w:val="auto"/>
        </w:rPr>
        <w:t xml:space="preserve"> </w:t>
      </w:r>
      <w:proofErr w:type="spellStart"/>
      <w:r w:rsidRPr="00E672AC">
        <w:rPr>
          <w:color w:val="auto"/>
        </w:rPr>
        <w:t>dữ</w:t>
      </w:r>
      <w:proofErr w:type="spellEnd"/>
      <w:r w:rsidRPr="00E672AC">
        <w:rPr>
          <w:color w:val="auto"/>
        </w:rPr>
        <w:t xml:space="preserve"> </w:t>
      </w:r>
      <w:proofErr w:type="spellStart"/>
      <w:r w:rsidRPr="00E672AC">
        <w:rPr>
          <w:color w:val="auto"/>
        </w:rPr>
        <w:t>liệu</w:t>
      </w:r>
      <w:proofErr w:type="spellEnd"/>
      <w:r w:rsidRPr="00E672AC">
        <w:rPr>
          <w:color w:val="auto"/>
        </w:rPr>
        <w:t xml:space="preserve"> </w:t>
      </w:r>
      <w:proofErr w:type="spellStart"/>
      <w:r w:rsidRPr="00E672AC">
        <w:rPr>
          <w:color w:val="auto"/>
        </w:rPr>
        <w:t>và</w:t>
      </w:r>
      <w:proofErr w:type="spellEnd"/>
      <w:r w:rsidRPr="00E672AC">
        <w:rPr>
          <w:color w:val="auto"/>
        </w:rPr>
        <w:t xml:space="preserve"> </w:t>
      </w:r>
      <w:proofErr w:type="spellStart"/>
      <w:r w:rsidRPr="00E672AC">
        <w:rPr>
          <w:color w:val="auto"/>
        </w:rPr>
        <w:t>chất</w:t>
      </w:r>
      <w:proofErr w:type="spellEnd"/>
      <w:r w:rsidRPr="00E672AC">
        <w:rPr>
          <w:color w:val="auto"/>
        </w:rPr>
        <w:t xml:space="preserve"> </w:t>
      </w:r>
      <w:proofErr w:type="spellStart"/>
      <w:r w:rsidRPr="00E672AC">
        <w:rPr>
          <w:color w:val="auto"/>
        </w:rPr>
        <w:t>lượng</w:t>
      </w:r>
      <w:proofErr w:type="spellEnd"/>
      <w:r w:rsidRPr="00E672AC">
        <w:rPr>
          <w:color w:val="auto"/>
        </w:rPr>
        <w:t xml:space="preserve"> </w:t>
      </w:r>
      <w:proofErr w:type="spellStart"/>
      <w:r w:rsidRPr="00E672AC">
        <w:rPr>
          <w:color w:val="auto"/>
        </w:rPr>
        <w:t>thông</w:t>
      </w:r>
      <w:proofErr w:type="spellEnd"/>
      <w:r w:rsidRPr="00E672AC">
        <w:rPr>
          <w:color w:val="auto"/>
        </w:rPr>
        <w:t xml:space="preserve"> tin</w:t>
      </w:r>
      <w:bookmarkEnd w:id="72"/>
    </w:p>
    <w:p w14:paraId="3D589695" w14:textId="77777777" w:rsidR="00791CF7" w:rsidRPr="00791CF7" w:rsidRDefault="00791CF7" w:rsidP="00791CF7">
      <w:pPr>
        <w:rPr>
          <w:rFonts w:cs="Times New Roman"/>
          <w:sz w:val="28"/>
          <w:szCs w:val="28"/>
        </w:rPr>
      </w:pP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kế</w:t>
      </w:r>
      <w:proofErr w:type="spellEnd"/>
      <w:r w:rsidRPr="00791CF7">
        <w:rPr>
          <w:rFonts w:cs="Times New Roman"/>
          <w:sz w:val="28"/>
          <w:szCs w:val="28"/>
        </w:rPr>
        <w:t xml:space="preserve"> </w:t>
      </w:r>
      <w:proofErr w:type="spellStart"/>
      <w:r w:rsidRPr="00791CF7">
        <w:rPr>
          <w:rFonts w:cs="Times New Roman"/>
          <w:sz w:val="28"/>
          <w:szCs w:val="28"/>
        </w:rPr>
        <w:t>sao</w:t>
      </w:r>
      <w:proofErr w:type="spellEnd"/>
      <w:r w:rsidRPr="00791CF7">
        <w:rPr>
          <w:rFonts w:cs="Times New Roman"/>
          <w:sz w:val="28"/>
          <w:szCs w:val="28"/>
        </w:rPr>
        <w:t xml:space="preserve"> </w:t>
      </w:r>
      <w:proofErr w:type="spellStart"/>
      <w:r w:rsidRPr="00791CF7">
        <w:rPr>
          <w:rFonts w:cs="Times New Roman"/>
          <w:sz w:val="28"/>
          <w:szCs w:val="28"/>
        </w:rPr>
        <w:t>cho</w:t>
      </w:r>
      <w:proofErr w:type="spellEnd"/>
      <w:r w:rsidRPr="00791CF7">
        <w:rPr>
          <w:rFonts w:cs="Times New Roman"/>
          <w:sz w:val="28"/>
          <w:szCs w:val="28"/>
        </w:rPr>
        <w:t xml:space="preserve"> </w:t>
      </w:r>
      <w:proofErr w:type="spellStart"/>
      <w:r w:rsidRPr="00791CF7">
        <w:rPr>
          <w:rFonts w:cs="Times New Roman"/>
          <w:sz w:val="28"/>
          <w:szCs w:val="28"/>
        </w:rPr>
        <w:t>mỗi</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kiểu</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quan</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giữa</w:t>
      </w:r>
      <w:proofErr w:type="spellEnd"/>
      <w:r w:rsidRPr="00791CF7">
        <w:rPr>
          <w:rFonts w:cs="Times New Roman"/>
          <w:sz w:val="28"/>
          <w:szCs w:val="28"/>
        </w:rPr>
        <w:t xml:space="preserve"> </w:t>
      </w:r>
      <w:proofErr w:type="spellStart"/>
      <w:r w:rsidRPr="00791CF7">
        <w:rPr>
          <w:rFonts w:cs="Times New Roman"/>
          <w:sz w:val="28"/>
          <w:szCs w:val="28"/>
        </w:rPr>
        <w:t>bảng</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rõ</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tích</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 xml:space="preserve"> </w:t>
      </w:r>
      <w:proofErr w:type="spellStart"/>
      <w:r w:rsidRPr="00791CF7">
        <w:rPr>
          <w:rFonts w:cs="Times New Roman"/>
          <w:sz w:val="28"/>
          <w:szCs w:val="28"/>
        </w:rPr>
        <w:t>bằng</w:t>
      </w:r>
      <w:proofErr w:type="spellEnd"/>
      <w:r w:rsidRPr="00791CF7">
        <w:rPr>
          <w:rFonts w:cs="Times New Roman"/>
          <w:sz w:val="28"/>
          <w:szCs w:val="28"/>
        </w:rPr>
        <w:t xml:space="preserve"> </w:t>
      </w:r>
      <w:proofErr w:type="spellStart"/>
      <w:r w:rsidRPr="00791CF7">
        <w:rPr>
          <w:rFonts w:cs="Times New Roman"/>
          <w:sz w:val="28"/>
          <w:szCs w:val="28"/>
        </w:rPr>
        <w:t>kiểu</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số</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thái</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nhất</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mã</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phải</w:t>
      </w:r>
      <w:proofErr w:type="spellEnd"/>
      <w:r w:rsidRPr="00791CF7">
        <w:rPr>
          <w:rFonts w:cs="Times New Roman"/>
          <w:sz w:val="28"/>
          <w:szCs w:val="28"/>
        </w:rPr>
        <w:t xml:space="preserve"> </w:t>
      </w:r>
      <w:proofErr w:type="spellStart"/>
      <w:r w:rsidRPr="00791CF7">
        <w:rPr>
          <w:rFonts w:cs="Times New Roman"/>
          <w:sz w:val="28"/>
          <w:szCs w:val="28"/>
        </w:rPr>
        <w:t>bảo</w:t>
      </w:r>
      <w:proofErr w:type="spellEnd"/>
      <w:r w:rsidRPr="00791CF7">
        <w:rPr>
          <w:rFonts w:cs="Times New Roman"/>
          <w:sz w:val="28"/>
          <w:szCs w:val="28"/>
        </w:rPr>
        <w:t xml:space="preserve"> </w:t>
      </w:r>
      <w:proofErr w:type="spellStart"/>
      <w:r w:rsidRPr="00791CF7">
        <w:rPr>
          <w:rFonts w:cs="Times New Roman"/>
          <w:sz w:val="28"/>
          <w:szCs w:val="28"/>
        </w:rPr>
        <w:t>đảm</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trùng</w:t>
      </w:r>
      <w:proofErr w:type="spellEnd"/>
      <w:r w:rsidRPr="00791CF7">
        <w:rPr>
          <w:rFonts w:cs="Times New Roman"/>
          <w:sz w:val="28"/>
          <w:szCs w:val="28"/>
        </w:rPr>
        <w:t xml:space="preserve"> </w:t>
      </w:r>
      <w:proofErr w:type="spellStart"/>
      <w:r w:rsidRPr="00791CF7">
        <w:rPr>
          <w:rFonts w:cs="Times New Roman"/>
          <w:sz w:val="28"/>
          <w:szCs w:val="28"/>
        </w:rPr>
        <w:t>lặp</w:t>
      </w:r>
      <w:proofErr w:type="spellEnd"/>
      <w:r w:rsidRPr="00791CF7">
        <w:rPr>
          <w:rFonts w:cs="Times New Roman"/>
          <w:sz w:val="28"/>
          <w:szCs w:val="28"/>
        </w:rPr>
        <w:t xml:space="preserve">. Các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bắt</w:t>
      </w:r>
      <w:proofErr w:type="spellEnd"/>
      <w:r w:rsidRPr="00791CF7">
        <w:rPr>
          <w:rFonts w:cs="Times New Roman"/>
          <w:sz w:val="28"/>
          <w:szCs w:val="28"/>
        </w:rPr>
        <w:t xml:space="preserve"> </w:t>
      </w:r>
      <w:proofErr w:type="spellStart"/>
      <w:r w:rsidRPr="00791CF7">
        <w:rPr>
          <w:rFonts w:cs="Times New Roman"/>
          <w:sz w:val="28"/>
          <w:szCs w:val="28"/>
        </w:rPr>
        <w:t>buộc</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ngay</w:t>
      </w:r>
      <w:proofErr w:type="spellEnd"/>
      <w:r w:rsidRPr="00791CF7">
        <w:rPr>
          <w:rFonts w:cs="Times New Roman"/>
          <w:sz w:val="28"/>
          <w:szCs w:val="28"/>
        </w:rPr>
        <w:t xml:space="preserve">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giai</w:t>
      </w:r>
      <w:proofErr w:type="spellEnd"/>
      <w:r w:rsidRPr="00791CF7">
        <w:rPr>
          <w:rFonts w:cs="Times New Roman"/>
          <w:sz w:val="28"/>
          <w:szCs w:val="28"/>
        </w:rPr>
        <w:t xml:space="preserve"> </w:t>
      </w:r>
      <w:proofErr w:type="spellStart"/>
      <w:r w:rsidRPr="00791CF7">
        <w:rPr>
          <w:rFonts w:cs="Times New Roman"/>
          <w:sz w:val="28"/>
          <w:szCs w:val="28"/>
        </w:rPr>
        <w:t>đoạn</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kế</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giảm</w:t>
      </w:r>
      <w:proofErr w:type="spellEnd"/>
      <w:r w:rsidRPr="00791CF7">
        <w:rPr>
          <w:rFonts w:cs="Times New Roman"/>
          <w:sz w:val="28"/>
          <w:szCs w:val="28"/>
        </w:rPr>
        <w:t xml:space="preserve"> </w:t>
      </w:r>
      <w:proofErr w:type="spellStart"/>
      <w:r w:rsidRPr="00791CF7">
        <w:rPr>
          <w:rFonts w:cs="Times New Roman"/>
          <w:sz w:val="28"/>
          <w:szCs w:val="28"/>
        </w:rPr>
        <w:t>tình</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bản</w:t>
      </w:r>
      <w:proofErr w:type="spellEnd"/>
      <w:r w:rsidRPr="00791CF7">
        <w:rPr>
          <w:rFonts w:cs="Times New Roman"/>
          <w:sz w:val="28"/>
          <w:szCs w:val="28"/>
        </w:rPr>
        <w:t xml:space="preserve"> </w:t>
      </w: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thiếu</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w:t>
      </w:r>
    </w:p>
    <w:p w14:paraId="0A959BB6" w14:textId="77777777" w:rsidR="00791CF7" w:rsidRPr="00791CF7" w:rsidRDefault="00791CF7" w:rsidP="00791CF7">
      <w:pPr>
        <w:rPr>
          <w:rFonts w:cs="Times New Roman"/>
          <w:sz w:val="28"/>
          <w:szCs w:val="28"/>
        </w:rPr>
      </w:pPr>
      <w:proofErr w:type="spellStart"/>
      <w:r w:rsidRPr="00791CF7">
        <w:rPr>
          <w:rFonts w:cs="Times New Roman"/>
          <w:sz w:val="28"/>
          <w:szCs w:val="28"/>
        </w:rPr>
        <w:t>Ngoài</w:t>
      </w:r>
      <w:proofErr w:type="spellEnd"/>
      <w:r w:rsidRPr="00791CF7">
        <w:rPr>
          <w:rFonts w:cs="Times New Roman"/>
          <w:sz w:val="28"/>
          <w:szCs w:val="28"/>
        </w:rPr>
        <w:t xml:space="preserve"> </w:t>
      </w: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kế</w:t>
      </w:r>
      <w:proofErr w:type="spellEnd"/>
      <w:r w:rsidRPr="00791CF7">
        <w:rPr>
          <w:rFonts w:cs="Times New Roman"/>
          <w:sz w:val="28"/>
          <w:szCs w:val="28"/>
        </w:rPr>
        <w:t xml:space="preserve"> </w:t>
      </w:r>
      <w:proofErr w:type="spellStart"/>
      <w:r w:rsidRPr="00791CF7">
        <w:rPr>
          <w:rFonts w:cs="Times New Roman"/>
          <w:sz w:val="28"/>
          <w:szCs w:val="28"/>
        </w:rPr>
        <w:t>bảng</w:t>
      </w:r>
      <w:proofErr w:type="spellEnd"/>
      <w:r w:rsidRPr="00791CF7">
        <w:rPr>
          <w:rFonts w:cs="Times New Roman"/>
          <w:sz w:val="28"/>
          <w:szCs w:val="28"/>
        </w:rPr>
        <w:t xml:space="preserve">, </w:t>
      </w:r>
      <w:proofErr w:type="spellStart"/>
      <w:r w:rsidRPr="00791CF7">
        <w:rPr>
          <w:rFonts w:cs="Times New Roman"/>
          <w:sz w:val="28"/>
          <w:szCs w:val="28"/>
        </w:rPr>
        <w:t>chất</w:t>
      </w:r>
      <w:proofErr w:type="spellEnd"/>
      <w:r w:rsidRPr="00791CF7">
        <w:rPr>
          <w:rFonts w:cs="Times New Roman"/>
          <w:sz w:val="28"/>
          <w:szCs w:val="28"/>
        </w:rPr>
        <w:t xml:space="preserve"> </w:t>
      </w:r>
      <w:proofErr w:type="spellStart"/>
      <w:r w:rsidRPr="00791CF7">
        <w:rPr>
          <w:rFonts w:cs="Times New Roman"/>
          <w:sz w:val="28"/>
          <w:szCs w:val="28"/>
        </w:rPr>
        <w:t>lượng</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cũng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quan</w:t>
      </w:r>
      <w:proofErr w:type="spellEnd"/>
      <w:r w:rsidRPr="00791CF7">
        <w:rPr>
          <w:rFonts w:cs="Times New Roman"/>
          <w:sz w:val="28"/>
          <w:szCs w:val="28"/>
        </w:rPr>
        <w:t xml:space="preserve"> </w:t>
      </w:r>
      <w:proofErr w:type="spellStart"/>
      <w:r w:rsidRPr="00791CF7">
        <w:rPr>
          <w:rFonts w:cs="Times New Roman"/>
          <w:sz w:val="28"/>
          <w:szCs w:val="28"/>
        </w:rPr>
        <w:t>tâm</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địa</w:t>
      </w:r>
      <w:proofErr w:type="spellEnd"/>
      <w:r w:rsidRPr="00791CF7">
        <w:rPr>
          <w:rFonts w:cs="Times New Roman"/>
          <w:sz w:val="28"/>
          <w:szCs w:val="28"/>
        </w:rPr>
        <w:t xml:space="preserve"> </w:t>
      </w: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thái</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thay</w:t>
      </w:r>
      <w:proofErr w:type="spellEnd"/>
      <w:r w:rsidRPr="00791CF7">
        <w:rPr>
          <w:rFonts w:cs="Times New Roman"/>
          <w:sz w:val="28"/>
          <w:szCs w:val="28"/>
        </w:rPr>
        <w:t xml:space="preserve"> </w:t>
      </w:r>
      <w:proofErr w:type="spellStart"/>
      <w:r w:rsidRPr="00791CF7">
        <w:rPr>
          <w:rFonts w:cs="Times New Roman"/>
          <w:sz w:val="28"/>
          <w:szCs w:val="28"/>
        </w:rPr>
        <w:t>đổi</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 xml:space="preserve"> </w:t>
      </w:r>
      <w:proofErr w:type="spellStart"/>
      <w:r w:rsidRPr="00791CF7">
        <w:rPr>
          <w:rFonts w:cs="Times New Roman"/>
          <w:sz w:val="28"/>
          <w:szCs w:val="28"/>
        </w:rPr>
        <w:t>thời</w:t>
      </w:r>
      <w:proofErr w:type="spellEnd"/>
      <w:r w:rsidRPr="00791CF7">
        <w:rPr>
          <w:rFonts w:cs="Times New Roman"/>
          <w:sz w:val="28"/>
          <w:szCs w:val="28"/>
        </w:rPr>
        <w:t xml:space="preserve"> </w:t>
      </w:r>
      <w:proofErr w:type="spellStart"/>
      <w:r w:rsidRPr="00791CF7">
        <w:rPr>
          <w:rFonts w:cs="Times New Roman"/>
          <w:sz w:val="28"/>
          <w:szCs w:val="28"/>
        </w:rPr>
        <w:t>điểm</w:t>
      </w:r>
      <w:proofErr w:type="spellEnd"/>
      <w:r w:rsidRPr="00791CF7">
        <w:rPr>
          <w:rFonts w:cs="Times New Roman"/>
          <w:sz w:val="28"/>
          <w:szCs w:val="28"/>
        </w:rPr>
        <w:t xml:space="preserve"> </w:t>
      </w:r>
      <w:proofErr w:type="spellStart"/>
      <w:r w:rsidRPr="00791CF7">
        <w:rPr>
          <w:rFonts w:cs="Times New Roman"/>
          <w:sz w:val="28"/>
          <w:szCs w:val="28"/>
        </w:rPr>
        <w:t>tạo</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hỗ</w:t>
      </w:r>
      <w:proofErr w:type="spellEnd"/>
      <w:r w:rsidRPr="00791CF7">
        <w:rPr>
          <w:rFonts w:cs="Times New Roman"/>
          <w:sz w:val="28"/>
          <w:szCs w:val="28"/>
        </w:rPr>
        <w:t xml:space="preserve"> </w:t>
      </w:r>
      <w:proofErr w:type="spellStart"/>
      <w:r w:rsidRPr="00791CF7">
        <w:rPr>
          <w:rFonts w:cs="Times New Roman"/>
          <w:sz w:val="28"/>
          <w:szCs w:val="28"/>
        </w:rPr>
        <w:t>trợ</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mới</w:t>
      </w:r>
      <w:proofErr w:type="spellEnd"/>
      <w:r w:rsidRPr="00791CF7">
        <w:rPr>
          <w:rFonts w:cs="Times New Roman"/>
          <w:sz w:val="28"/>
          <w:szCs w:val="28"/>
        </w:rPr>
        <w:t xml:space="preserve"> </w:t>
      </w:r>
      <w:proofErr w:type="spellStart"/>
      <w:r w:rsidRPr="00791CF7">
        <w:rPr>
          <w:rFonts w:cs="Times New Roman"/>
          <w:sz w:val="28"/>
          <w:szCs w:val="28"/>
        </w:rPr>
        <w:t>nhất</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xây</w:t>
      </w:r>
      <w:proofErr w:type="spellEnd"/>
      <w:r w:rsidRPr="00791CF7">
        <w:rPr>
          <w:rFonts w:cs="Times New Roman"/>
          <w:sz w:val="28"/>
          <w:szCs w:val="28"/>
        </w:rPr>
        <w:t xml:space="preserve"> </w:t>
      </w:r>
      <w:proofErr w:type="spellStart"/>
      <w:r w:rsidRPr="00791CF7">
        <w:rPr>
          <w:rFonts w:cs="Times New Roman"/>
          <w:sz w:val="28"/>
          <w:szCs w:val="28"/>
        </w:rPr>
        <w:t>dựng</w:t>
      </w:r>
      <w:proofErr w:type="spellEnd"/>
      <w:r w:rsidRPr="00791CF7">
        <w:rPr>
          <w:rFonts w:cs="Times New Roman"/>
          <w:sz w:val="28"/>
          <w:szCs w:val="28"/>
        </w:rPr>
        <w:t xml:space="preserve"> </w:t>
      </w:r>
      <w:proofErr w:type="spellStart"/>
      <w:r w:rsidRPr="00791CF7">
        <w:rPr>
          <w:rFonts w:cs="Times New Roman"/>
          <w:sz w:val="28"/>
          <w:szCs w:val="28"/>
        </w:rPr>
        <w:t>phương</w:t>
      </w:r>
      <w:proofErr w:type="spellEnd"/>
      <w:r w:rsidRPr="00791CF7">
        <w:rPr>
          <w:rFonts w:cs="Times New Roman"/>
          <w:sz w:val="28"/>
          <w:szCs w:val="28"/>
        </w:rPr>
        <w:t xml:space="preserve"> </w:t>
      </w:r>
      <w:proofErr w:type="spellStart"/>
      <w:r w:rsidRPr="00791CF7">
        <w:rPr>
          <w:rFonts w:cs="Times New Roman"/>
          <w:sz w:val="28"/>
          <w:szCs w:val="28"/>
        </w:rPr>
        <w:t>án</w:t>
      </w:r>
      <w:proofErr w:type="spellEnd"/>
      <w:r w:rsidRPr="00791CF7">
        <w:rPr>
          <w:rFonts w:cs="Times New Roman"/>
          <w:sz w:val="28"/>
          <w:szCs w:val="28"/>
        </w:rPr>
        <w:t xml:space="preserve"> </w:t>
      </w:r>
      <w:proofErr w:type="spellStart"/>
      <w:r w:rsidRPr="00791CF7">
        <w:rPr>
          <w:rFonts w:cs="Times New Roman"/>
          <w:sz w:val="28"/>
          <w:szCs w:val="28"/>
        </w:rPr>
        <w:t>sao</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kỳ</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khôi</w:t>
      </w:r>
      <w:proofErr w:type="spellEnd"/>
      <w:r w:rsidRPr="00791CF7">
        <w:rPr>
          <w:rFonts w:cs="Times New Roman"/>
          <w:sz w:val="28"/>
          <w:szCs w:val="28"/>
        </w:rPr>
        <w:t xml:space="preserve"> </w:t>
      </w:r>
      <w:proofErr w:type="spellStart"/>
      <w:r w:rsidRPr="00791CF7">
        <w:rPr>
          <w:rFonts w:cs="Times New Roman"/>
          <w:sz w:val="28"/>
          <w:szCs w:val="28"/>
        </w:rPr>
        <w:t>phục</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môi</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an </w:t>
      </w:r>
      <w:proofErr w:type="spellStart"/>
      <w:r w:rsidRPr="00791CF7">
        <w:rPr>
          <w:rFonts w:cs="Times New Roman"/>
          <w:sz w:val="28"/>
          <w:szCs w:val="28"/>
        </w:rPr>
        <w:t>toàn</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giảm</w:t>
      </w:r>
      <w:proofErr w:type="spellEnd"/>
      <w:r w:rsidRPr="00791CF7">
        <w:rPr>
          <w:rFonts w:cs="Times New Roman"/>
          <w:sz w:val="28"/>
          <w:szCs w:val="28"/>
        </w:rPr>
        <w:t xml:space="preserve"> </w:t>
      </w:r>
      <w:proofErr w:type="spellStart"/>
      <w:r w:rsidRPr="00791CF7">
        <w:rPr>
          <w:rFonts w:cs="Times New Roman"/>
          <w:sz w:val="28"/>
          <w:szCs w:val="28"/>
        </w:rPr>
        <w:t>nguy</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mất</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w:t>
      </w:r>
    </w:p>
    <w:p w14:paraId="288356D5" w14:textId="77777777" w:rsidR="00791CF7" w:rsidRPr="00E672AC" w:rsidRDefault="00791CF7" w:rsidP="00E672AC">
      <w:pPr>
        <w:pStyle w:val="u3"/>
        <w:rPr>
          <w:color w:val="auto"/>
        </w:rPr>
      </w:pPr>
      <w:bookmarkStart w:id="73" w:name="_Toc243956295"/>
      <w:r w:rsidRPr="00E672AC">
        <w:rPr>
          <w:color w:val="auto"/>
        </w:rPr>
        <w:t xml:space="preserve">3.3.4. </w:t>
      </w:r>
      <w:proofErr w:type="spellStart"/>
      <w:r w:rsidRPr="00E672AC">
        <w:rPr>
          <w:color w:val="auto"/>
        </w:rPr>
        <w:t>Cải</w:t>
      </w:r>
      <w:proofErr w:type="spellEnd"/>
      <w:r w:rsidRPr="00E672AC">
        <w:rPr>
          <w:color w:val="auto"/>
        </w:rPr>
        <w:t xml:space="preserve"> </w:t>
      </w:r>
      <w:proofErr w:type="spellStart"/>
      <w:r w:rsidRPr="00E672AC">
        <w:rPr>
          <w:color w:val="auto"/>
        </w:rPr>
        <w:t>tiến</w:t>
      </w:r>
      <w:proofErr w:type="spellEnd"/>
      <w:r w:rsidRPr="00E672AC">
        <w:rPr>
          <w:color w:val="auto"/>
        </w:rPr>
        <w:t xml:space="preserve"> </w:t>
      </w:r>
      <w:proofErr w:type="spellStart"/>
      <w:r w:rsidRPr="00E672AC">
        <w:rPr>
          <w:color w:val="auto"/>
        </w:rPr>
        <w:t>bảo</w:t>
      </w:r>
      <w:proofErr w:type="spellEnd"/>
      <w:r w:rsidRPr="00E672AC">
        <w:rPr>
          <w:color w:val="auto"/>
        </w:rPr>
        <w:t xml:space="preserve"> </w:t>
      </w:r>
      <w:proofErr w:type="spellStart"/>
      <w:r w:rsidRPr="00E672AC">
        <w:rPr>
          <w:color w:val="auto"/>
        </w:rPr>
        <w:t>mật</w:t>
      </w:r>
      <w:proofErr w:type="spellEnd"/>
      <w:r w:rsidRPr="00E672AC">
        <w:rPr>
          <w:color w:val="auto"/>
        </w:rPr>
        <w:t xml:space="preserve"> </w:t>
      </w:r>
      <w:proofErr w:type="spellStart"/>
      <w:r w:rsidRPr="00E672AC">
        <w:rPr>
          <w:color w:val="auto"/>
        </w:rPr>
        <w:t>và</w:t>
      </w:r>
      <w:proofErr w:type="spellEnd"/>
      <w:r w:rsidRPr="00E672AC">
        <w:rPr>
          <w:color w:val="auto"/>
        </w:rPr>
        <w:t xml:space="preserve"> </w:t>
      </w:r>
      <w:proofErr w:type="spellStart"/>
      <w:r w:rsidRPr="00E672AC">
        <w:rPr>
          <w:color w:val="auto"/>
        </w:rPr>
        <w:t>phân</w:t>
      </w:r>
      <w:proofErr w:type="spellEnd"/>
      <w:r w:rsidRPr="00E672AC">
        <w:rPr>
          <w:color w:val="auto"/>
        </w:rPr>
        <w:t xml:space="preserve"> </w:t>
      </w:r>
      <w:proofErr w:type="spellStart"/>
      <w:r w:rsidRPr="00E672AC">
        <w:rPr>
          <w:color w:val="auto"/>
        </w:rPr>
        <w:t>quyền</w:t>
      </w:r>
      <w:bookmarkEnd w:id="73"/>
      <w:proofErr w:type="spellEnd"/>
    </w:p>
    <w:p w14:paraId="51A6E851" w14:textId="77777777" w:rsidR="00791CF7" w:rsidRPr="00791CF7" w:rsidRDefault="00791CF7" w:rsidP="00791CF7">
      <w:pPr>
        <w:rPr>
          <w:rFonts w:cs="Times New Roman"/>
          <w:sz w:val="28"/>
          <w:szCs w:val="28"/>
        </w:rPr>
      </w:pPr>
      <w:r w:rsidRPr="00791CF7">
        <w:rPr>
          <w:rFonts w:cs="Times New Roman"/>
          <w:sz w:val="28"/>
          <w:szCs w:val="28"/>
        </w:rPr>
        <w:t xml:space="preserve">Website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soát</w:t>
      </w:r>
      <w:proofErr w:type="spellEnd"/>
      <w:r w:rsidRPr="00791CF7">
        <w:rPr>
          <w:rFonts w:cs="Times New Roman"/>
          <w:sz w:val="28"/>
          <w:szCs w:val="28"/>
        </w:rPr>
        <w:t xml:space="preserve"> </w:t>
      </w:r>
      <w:proofErr w:type="spellStart"/>
      <w:r w:rsidRPr="00791CF7">
        <w:rPr>
          <w:rFonts w:cs="Times New Roman"/>
          <w:sz w:val="28"/>
          <w:szCs w:val="28"/>
        </w:rPr>
        <w:t>quyền</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đối</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những</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làm</w:t>
      </w:r>
      <w:proofErr w:type="spellEnd"/>
      <w:r w:rsidRPr="00791CF7">
        <w:rPr>
          <w:rFonts w:cs="Times New Roman"/>
          <w:sz w:val="28"/>
          <w:szCs w:val="28"/>
        </w:rPr>
        <w:t xml:space="preserve"> </w:t>
      </w:r>
      <w:proofErr w:type="spellStart"/>
      <w:r w:rsidRPr="00791CF7">
        <w:rPr>
          <w:rFonts w:cs="Times New Roman"/>
          <w:sz w:val="28"/>
          <w:szCs w:val="28"/>
        </w:rPr>
        <w:t>thay</w:t>
      </w:r>
      <w:proofErr w:type="spellEnd"/>
      <w:r w:rsidRPr="00791CF7">
        <w:rPr>
          <w:rFonts w:cs="Times New Roman"/>
          <w:sz w:val="28"/>
          <w:szCs w:val="28"/>
        </w:rPr>
        <w:t xml:space="preserve"> </w:t>
      </w:r>
      <w:proofErr w:type="spellStart"/>
      <w:r w:rsidRPr="00791CF7">
        <w:rPr>
          <w:rFonts w:cs="Times New Roman"/>
          <w:sz w:val="28"/>
          <w:szCs w:val="28"/>
        </w:rPr>
        <w:t>đổi</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Mọi</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thêm</w:t>
      </w:r>
      <w:proofErr w:type="spellEnd"/>
      <w:r w:rsidRPr="00791CF7">
        <w:rPr>
          <w:rFonts w:cs="Times New Roman"/>
          <w:sz w:val="28"/>
          <w:szCs w:val="28"/>
        </w:rPr>
        <w:t xml:space="preserve">, </w:t>
      </w:r>
      <w:proofErr w:type="spellStart"/>
      <w:r w:rsidRPr="00791CF7">
        <w:rPr>
          <w:rFonts w:cs="Times New Roman"/>
          <w:sz w:val="28"/>
          <w:szCs w:val="28"/>
        </w:rPr>
        <w:t>sửa</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xóa</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quyền</w:t>
      </w:r>
      <w:proofErr w:type="spellEnd"/>
      <w:r w:rsidRPr="00791CF7">
        <w:rPr>
          <w:rFonts w:cs="Times New Roman"/>
          <w:sz w:val="28"/>
          <w:szCs w:val="28"/>
        </w:rPr>
        <w:t xml:space="preserve"> ở </w:t>
      </w:r>
      <w:proofErr w:type="spellStart"/>
      <w:r w:rsidRPr="00791CF7">
        <w:rPr>
          <w:rFonts w:cs="Times New Roman"/>
          <w:sz w:val="28"/>
          <w:szCs w:val="28"/>
        </w:rPr>
        <w:t>phía</w:t>
      </w:r>
      <w:proofErr w:type="spellEnd"/>
      <w:r w:rsidRPr="00791CF7">
        <w:rPr>
          <w:rFonts w:cs="Times New Roman"/>
          <w:sz w:val="28"/>
          <w:szCs w:val="28"/>
        </w:rPr>
        <w:t xml:space="preserve"> </w:t>
      </w:r>
      <w:proofErr w:type="spellStart"/>
      <w:r w:rsidRPr="00791CF7">
        <w:rPr>
          <w:rFonts w:cs="Times New Roman"/>
          <w:sz w:val="28"/>
          <w:szCs w:val="28"/>
        </w:rPr>
        <w:t>máy</w:t>
      </w:r>
      <w:proofErr w:type="spellEnd"/>
      <w:r w:rsidRPr="00791CF7">
        <w:rPr>
          <w:rFonts w:cs="Times New Roman"/>
          <w:sz w:val="28"/>
          <w:szCs w:val="28"/>
        </w:rPr>
        <w:t xml:space="preserve"> </w:t>
      </w:r>
      <w:proofErr w:type="spellStart"/>
      <w:r w:rsidRPr="00791CF7">
        <w:rPr>
          <w:rFonts w:cs="Times New Roman"/>
          <w:sz w:val="28"/>
          <w:szCs w:val="28"/>
        </w:rPr>
        <w:t>chủ</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ẩn</w:t>
      </w:r>
      <w:proofErr w:type="spellEnd"/>
      <w:r w:rsidRPr="00791CF7">
        <w:rPr>
          <w:rFonts w:cs="Times New Roman"/>
          <w:sz w:val="28"/>
          <w:szCs w:val="28"/>
        </w:rPr>
        <w:t xml:space="preserve"> </w:t>
      </w:r>
      <w:proofErr w:type="spellStart"/>
      <w:r w:rsidRPr="00791CF7">
        <w:rPr>
          <w:rFonts w:cs="Times New Roman"/>
          <w:sz w:val="28"/>
          <w:szCs w:val="28"/>
        </w:rPr>
        <w:t>nút</w:t>
      </w:r>
      <w:proofErr w:type="spellEnd"/>
      <w:r w:rsidRPr="00791CF7">
        <w:rPr>
          <w:rFonts w:cs="Times New Roman"/>
          <w:sz w:val="28"/>
          <w:szCs w:val="28"/>
        </w:rPr>
        <w:t xml:space="preserve">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Những</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bảo</w:t>
      </w:r>
      <w:proofErr w:type="spellEnd"/>
      <w:r w:rsidRPr="00791CF7">
        <w:rPr>
          <w:rFonts w:cs="Times New Roman"/>
          <w:sz w:val="28"/>
          <w:szCs w:val="28"/>
        </w:rPr>
        <w:t xml:space="preserve"> </w:t>
      </w:r>
      <w:proofErr w:type="spellStart"/>
      <w:r w:rsidRPr="00791CF7">
        <w:rPr>
          <w:rFonts w:cs="Times New Roman"/>
          <w:sz w:val="28"/>
          <w:szCs w:val="28"/>
        </w:rPr>
        <w:t>vệ</w:t>
      </w:r>
      <w:proofErr w:type="spellEnd"/>
      <w:r w:rsidRPr="00791CF7">
        <w:rPr>
          <w:rFonts w:cs="Times New Roman"/>
          <w:sz w:val="28"/>
          <w:szCs w:val="28"/>
        </w:rPr>
        <w:t xml:space="preserve"> </w:t>
      </w:r>
      <w:proofErr w:type="spellStart"/>
      <w:r w:rsidRPr="00791CF7">
        <w:rPr>
          <w:rFonts w:cs="Times New Roman"/>
          <w:sz w:val="28"/>
          <w:szCs w:val="28"/>
        </w:rPr>
        <w:t>bằng</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chế</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w:t>
      </w:r>
    </w:p>
    <w:p w14:paraId="0B2B5B72" w14:textId="77777777" w:rsidR="00791CF7" w:rsidRPr="00791CF7" w:rsidRDefault="00791CF7" w:rsidP="00791CF7">
      <w:pPr>
        <w:rPr>
          <w:rFonts w:cs="Times New Roman"/>
          <w:sz w:val="28"/>
          <w:szCs w:val="28"/>
        </w:rPr>
      </w:pP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gửi</w:t>
      </w:r>
      <w:proofErr w:type="spellEnd"/>
      <w:r w:rsidRPr="00791CF7">
        <w:rPr>
          <w:rFonts w:cs="Times New Roman"/>
          <w:sz w:val="28"/>
          <w:szCs w:val="28"/>
        </w:rPr>
        <w:t xml:space="preserve">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biểu</w:t>
      </w:r>
      <w:proofErr w:type="spellEnd"/>
      <w:r w:rsidRPr="00791CF7">
        <w:rPr>
          <w:rFonts w:cs="Times New Roman"/>
          <w:sz w:val="28"/>
          <w:szCs w:val="28"/>
        </w:rPr>
        <w:t xml:space="preserve"> </w:t>
      </w:r>
      <w:proofErr w:type="spellStart"/>
      <w:r w:rsidRPr="00791CF7">
        <w:rPr>
          <w:rFonts w:cs="Times New Roman"/>
          <w:sz w:val="28"/>
          <w:szCs w:val="28"/>
        </w:rPr>
        <w:t>mẫu</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vấn</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sử</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vấn</w:t>
      </w:r>
      <w:proofErr w:type="spellEnd"/>
      <w:r w:rsidRPr="00791CF7">
        <w:rPr>
          <w:rFonts w:cs="Times New Roman"/>
          <w:sz w:val="28"/>
          <w:szCs w:val="28"/>
        </w:rPr>
        <w:t xml:space="preserve"> </w:t>
      </w:r>
      <w:proofErr w:type="spellStart"/>
      <w:r w:rsidRPr="00791CF7">
        <w:rPr>
          <w:rFonts w:cs="Times New Roman"/>
          <w:sz w:val="28"/>
          <w:szCs w:val="28"/>
        </w:rPr>
        <w:t>tham</w:t>
      </w:r>
      <w:proofErr w:type="spellEnd"/>
      <w:r w:rsidRPr="00791CF7">
        <w:rPr>
          <w:rFonts w:cs="Times New Roman"/>
          <w:sz w:val="28"/>
          <w:szCs w:val="28"/>
        </w:rPr>
        <w:t xml:space="preserve"> </w:t>
      </w:r>
      <w:proofErr w:type="spellStart"/>
      <w:r w:rsidRPr="00791CF7">
        <w:rPr>
          <w:rFonts w:cs="Times New Roman"/>
          <w:sz w:val="28"/>
          <w:szCs w:val="28"/>
        </w:rPr>
        <w:t>số</w:t>
      </w:r>
      <w:proofErr w:type="spellEnd"/>
      <w:r w:rsidRPr="00791CF7">
        <w:rPr>
          <w:rFonts w:cs="Times New Roman"/>
          <w:sz w:val="28"/>
          <w:szCs w:val="28"/>
        </w:rPr>
        <w:t xml:space="preserve"> </w:t>
      </w:r>
      <w:proofErr w:type="spellStart"/>
      <w:r w:rsidRPr="00791CF7">
        <w:rPr>
          <w:rFonts w:cs="Times New Roman"/>
          <w:sz w:val="28"/>
          <w:szCs w:val="28"/>
        </w:rPr>
        <w:t>hóa</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chế</w:t>
      </w:r>
      <w:proofErr w:type="spellEnd"/>
      <w:r w:rsidRPr="00791CF7">
        <w:rPr>
          <w:rFonts w:cs="Times New Roman"/>
          <w:sz w:val="28"/>
          <w:szCs w:val="28"/>
        </w:rPr>
        <w:t xml:space="preserve"> an </w:t>
      </w:r>
      <w:proofErr w:type="spellStart"/>
      <w:r w:rsidRPr="00791CF7">
        <w:rPr>
          <w:rFonts w:cs="Times New Roman"/>
          <w:sz w:val="28"/>
          <w:szCs w:val="28"/>
        </w:rPr>
        <w:t>toàn</w:t>
      </w:r>
      <w:proofErr w:type="spellEnd"/>
      <w:r w:rsidRPr="00791CF7">
        <w:rPr>
          <w:rFonts w:cs="Times New Roman"/>
          <w:sz w:val="28"/>
          <w:szCs w:val="28"/>
        </w:rPr>
        <w:t xml:space="preserve"> </w:t>
      </w:r>
      <w:proofErr w:type="spellStart"/>
      <w:r w:rsidRPr="00791CF7">
        <w:rPr>
          <w:rFonts w:cs="Times New Roman"/>
          <w:sz w:val="28"/>
          <w:szCs w:val="28"/>
        </w:rPr>
        <w:t>tương</w:t>
      </w:r>
      <w:proofErr w:type="spellEnd"/>
      <w:r w:rsidRPr="00791CF7">
        <w:rPr>
          <w:rFonts w:cs="Times New Roman"/>
          <w:sz w:val="28"/>
          <w:szCs w:val="28"/>
        </w:rPr>
        <w:t xml:space="preserve"> </w:t>
      </w:r>
      <w:proofErr w:type="spellStart"/>
      <w:r w:rsidRPr="00791CF7">
        <w:rPr>
          <w:rFonts w:cs="Times New Roman"/>
          <w:sz w:val="28"/>
          <w:szCs w:val="28"/>
        </w:rPr>
        <w:t>đương</w:t>
      </w:r>
      <w:proofErr w:type="spellEnd"/>
      <w:r w:rsidRPr="00791CF7">
        <w:rPr>
          <w:rFonts w:cs="Times New Roman"/>
          <w:sz w:val="28"/>
          <w:szCs w:val="28"/>
        </w:rPr>
        <w:t xml:space="preserve">. </w:t>
      </w:r>
      <w:proofErr w:type="spellStart"/>
      <w:r w:rsidRPr="00791CF7">
        <w:rPr>
          <w:rFonts w:cs="Times New Roman"/>
          <w:sz w:val="28"/>
          <w:szCs w:val="28"/>
        </w:rPr>
        <w:t>Mật</w:t>
      </w:r>
      <w:proofErr w:type="spellEnd"/>
      <w:r w:rsidRPr="00791CF7">
        <w:rPr>
          <w:rFonts w:cs="Times New Roman"/>
          <w:sz w:val="28"/>
          <w:szCs w:val="28"/>
        </w:rPr>
        <w:t xml:space="preserve"> </w:t>
      </w:r>
      <w:proofErr w:type="spellStart"/>
      <w:r w:rsidRPr="00791CF7">
        <w:rPr>
          <w:rFonts w:cs="Times New Roman"/>
          <w:sz w:val="28"/>
          <w:szCs w:val="28"/>
        </w:rPr>
        <w:t>khẩu</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băm</w:t>
      </w:r>
      <w:proofErr w:type="spellEnd"/>
      <w:r w:rsidRPr="00791CF7">
        <w:rPr>
          <w:rFonts w:cs="Times New Roman"/>
          <w:sz w:val="28"/>
          <w:szCs w:val="28"/>
        </w:rPr>
        <w:t xml:space="preserve"> </w:t>
      </w:r>
      <w:proofErr w:type="spellStart"/>
      <w:r w:rsidRPr="00791CF7">
        <w:rPr>
          <w:rFonts w:cs="Times New Roman"/>
          <w:sz w:val="28"/>
          <w:szCs w:val="28"/>
        </w:rPr>
        <w:t>bằng</w:t>
      </w:r>
      <w:proofErr w:type="spellEnd"/>
      <w:r w:rsidRPr="00791CF7">
        <w:rPr>
          <w:rFonts w:cs="Times New Roman"/>
          <w:sz w:val="28"/>
          <w:szCs w:val="28"/>
        </w:rPr>
        <w:t xml:space="preserve"> </w:t>
      </w:r>
      <w:proofErr w:type="spellStart"/>
      <w:r w:rsidRPr="00791CF7">
        <w:rPr>
          <w:rFonts w:cs="Times New Roman"/>
          <w:sz w:val="28"/>
          <w:szCs w:val="28"/>
        </w:rPr>
        <w:t>thư</w:t>
      </w:r>
      <w:proofErr w:type="spellEnd"/>
      <w:r w:rsidRPr="00791CF7">
        <w:rPr>
          <w:rFonts w:cs="Times New Roman"/>
          <w:sz w:val="28"/>
          <w:szCs w:val="28"/>
        </w:rPr>
        <w:t xml:space="preserve"> </w:t>
      </w:r>
      <w:proofErr w:type="spellStart"/>
      <w:r w:rsidRPr="00791CF7">
        <w:rPr>
          <w:rFonts w:cs="Times New Roman"/>
          <w:sz w:val="28"/>
          <w:szCs w:val="28"/>
        </w:rPr>
        <w:t>viện</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nối</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khóa</w:t>
      </w:r>
      <w:proofErr w:type="spellEnd"/>
      <w:r w:rsidRPr="00791CF7">
        <w:rPr>
          <w:rFonts w:cs="Times New Roman"/>
          <w:sz w:val="28"/>
          <w:szCs w:val="28"/>
        </w:rPr>
        <w:t xml:space="preserve"> </w:t>
      </w:r>
      <w:proofErr w:type="spellStart"/>
      <w:r w:rsidRPr="00791CF7">
        <w:rPr>
          <w:rFonts w:cs="Times New Roman"/>
          <w:sz w:val="28"/>
          <w:szCs w:val="28"/>
        </w:rPr>
        <w:t>bí</w:t>
      </w:r>
      <w:proofErr w:type="spellEnd"/>
      <w:r w:rsidRPr="00791CF7">
        <w:rPr>
          <w:rFonts w:cs="Times New Roman"/>
          <w:sz w:val="28"/>
          <w:szCs w:val="28"/>
        </w:rPr>
        <w:t xml:space="preserve"> </w:t>
      </w:r>
      <w:proofErr w:type="spellStart"/>
      <w:r w:rsidRPr="00791CF7">
        <w:rPr>
          <w:rFonts w:cs="Times New Roman"/>
          <w:sz w:val="28"/>
          <w:szCs w:val="28"/>
        </w:rPr>
        <w:t>mật</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trực</w:t>
      </w:r>
      <w:proofErr w:type="spellEnd"/>
      <w:r w:rsidRPr="00791CF7">
        <w:rPr>
          <w:rFonts w:cs="Times New Roman"/>
          <w:sz w:val="28"/>
          <w:szCs w:val="28"/>
        </w:rPr>
        <w:t xml:space="preserve"> </w:t>
      </w:r>
      <w:proofErr w:type="spellStart"/>
      <w:r w:rsidRPr="00791CF7">
        <w:rPr>
          <w:rFonts w:cs="Times New Roman"/>
          <w:sz w:val="28"/>
          <w:szCs w:val="28"/>
        </w:rPr>
        <w:t>tiếp</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mã</w:t>
      </w:r>
      <w:proofErr w:type="spellEnd"/>
      <w:r w:rsidRPr="00791CF7">
        <w:rPr>
          <w:rFonts w:cs="Times New Roman"/>
          <w:sz w:val="28"/>
          <w:szCs w:val="28"/>
        </w:rPr>
        <w:t xml:space="preserve"> </w:t>
      </w:r>
      <w:proofErr w:type="spellStart"/>
      <w:r w:rsidRPr="00791CF7">
        <w:rPr>
          <w:rFonts w:cs="Times New Roman"/>
          <w:sz w:val="28"/>
          <w:szCs w:val="28"/>
        </w:rPr>
        <w:t>nguồn</w:t>
      </w:r>
      <w:proofErr w:type="spellEnd"/>
      <w:r w:rsidRPr="00791CF7">
        <w:rPr>
          <w:rFonts w:cs="Times New Roman"/>
          <w:sz w:val="28"/>
          <w:szCs w:val="28"/>
        </w:rPr>
        <w:t xml:space="preserve"> </w:t>
      </w:r>
      <w:proofErr w:type="spellStart"/>
      <w:r w:rsidRPr="00791CF7">
        <w:rPr>
          <w:rFonts w:cs="Times New Roman"/>
          <w:sz w:val="28"/>
          <w:szCs w:val="28"/>
        </w:rPr>
        <w:t>công</w:t>
      </w:r>
      <w:proofErr w:type="spellEnd"/>
      <w:r w:rsidRPr="00791CF7">
        <w:rPr>
          <w:rFonts w:cs="Times New Roman"/>
          <w:sz w:val="28"/>
          <w:szCs w:val="28"/>
        </w:rPr>
        <w:t xml:space="preserve"> </w:t>
      </w:r>
      <w:proofErr w:type="spellStart"/>
      <w:r w:rsidRPr="00791CF7">
        <w:rPr>
          <w:rFonts w:cs="Times New Roman"/>
          <w:sz w:val="28"/>
          <w:szCs w:val="28"/>
        </w:rPr>
        <w:t>khai</w:t>
      </w:r>
      <w:proofErr w:type="spellEnd"/>
      <w:r w:rsidRPr="00791CF7">
        <w:rPr>
          <w:rFonts w:cs="Times New Roman"/>
          <w:sz w:val="28"/>
          <w:szCs w:val="28"/>
        </w:rPr>
        <w:t xml:space="preserve">. Khi </w:t>
      </w:r>
      <w:proofErr w:type="spellStart"/>
      <w:r w:rsidRPr="00791CF7">
        <w:rPr>
          <w:rFonts w:cs="Times New Roman"/>
          <w:sz w:val="28"/>
          <w:szCs w:val="28"/>
        </w:rPr>
        <w:t>triển</w:t>
      </w:r>
      <w:proofErr w:type="spellEnd"/>
      <w:r w:rsidRPr="00791CF7">
        <w:rPr>
          <w:rFonts w:cs="Times New Roman"/>
          <w:sz w:val="28"/>
          <w:szCs w:val="28"/>
        </w:rPr>
        <w:t xml:space="preserve"> </w:t>
      </w:r>
      <w:proofErr w:type="spellStart"/>
      <w:r w:rsidRPr="00791CF7">
        <w:rPr>
          <w:rFonts w:cs="Times New Roman"/>
          <w:sz w:val="28"/>
          <w:szCs w:val="28"/>
        </w:rPr>
        <w:t>khai</w:t>
      </w:r>
      <w:proofErr w:type="spellEnd"/>
      <w:r w:rsidRPr="00791CF7">
        <w:rPr>
          <w:rFonts w:cs="Times New Roman"/>
          <w:sz w:val="28"/>
          <w:szCs w:val="28"/>
        </w:rPr>
        <w:t xml:space="preserve"> </w:t>
      </w:r>
      <w:proofErr w:type="spellStart"/>
      <w:r w:rsidRPr="00791CF7">
        <w:rPr>
          <w:rFonts w:cs="Times New Roman"/>
          <w:sz w:val="28"/>
          <w:szCs w:val="28"/>
        </w:rPr>
        <w:t>trực</w:t>
      </w:r>
      <w:proofErr w:type="spellEnd"/>
      <w:r w:rsidRPr="00791CF7">
        <w:rPr>
          <w:rFonts w:cs="Times New Roman"/>
          <w:sz w:val="28"/>
          <w:szCs w:val="28"/>
        </w:rPr>
        <w:t xml:space="preserve"> </w:t>
      </w:r>
      <w:proofErr w:type="spellStart"/>
      <w:r w:rsidRPr="00791CF7">
        <w:rPr>
          <w:rFonts w:cs="Times New Roman"/>
          <w:sz w:val="28"/>
          <w:szCs w:val="28"/>
        </w:rPr>
        <w:t>tuyến</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ưu</w:t>
      </w:r>
      <w:proofErr w:type="spellEnd"/>
      <w:r w:rsidRPr="00791CF7">
        <w:rPr>
          <w:rFonts w:cs="Times New Roman"/>
          <w:sz w:val="28"/>
          <w:szCs w:val="28"/>
        </w:rPr>
        <w:t xml:space="preserve"> </w:t>
      </w:r>
      <w:proofErr w:type="spellStart"/>
      <w:r w:rsidRPr="00791CF7">
        <w:rPr>
          <w:rFonts w:cs="Times New Roman"/>
          <w:sz w:val="28"/>
          <w:szCs w:val="28"/>
        </w:rPr>
        <w:t>tiên</w:t>
      </w:r>
      <w:proofErr w:type="spellEnd"/>
      <w:r w:rsidRPr="00791CF7">
        <w:rPr>
          <w:rFonts w:cs="Times New Roman"/>
          <w:sz w:val="28"/>
          <w:szCs w:val="28"/>
        </w:rPr>
        <w:t xml:space="preserve"> </w:t>
      </w:r>
      <w:proofErr w:type="spellStart"/>
      <w:r w:rsidRPr="00791CF7">
        <w:rPr>
          <w:rFonts w:cs="Times New Roman"/>
          <w:sz w:val="28"/>
          <w:szCs w:val="28"/>
        </w:rPr>
        <w:t>sử</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HTTPS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giới</w:t>
      </w:r>
      <w:proofErr w:type="spellEnd"/>
      <w:r w:rsidRPr="00791CF7">
        <w:rPr>
          <w:rFonts w:cs="Times New Roman"/>
          <w:sz w:val="28"/>
          <w:szCs w:val="28"/>
        </w:rPr>
        <w:t xml:space="preserve"> </w:t>
      </w:r>
      <w:proofErr w:type="spellStart"/>
      <w:r w:rsidRPr="00791CF7">
        <w:rPr>
          <w:rFonts w:cs="Times New Roman"/>
          <w:sz w:val="28"/>
          <w:szCs w:val="28"/>
        </w:rPr>
        <w:t>hạn</w:t>
      </w:r>
      <w:proofErr w:type="spellEnd"/>
      <w:r w:rsidRPr="00791CF7">
        <w:rPr>
          <w:rFonts w:cs="Times New Roman"/>
          <w:sz w:val="28"/>
          <w:szCs w:val="28"/>
        </w:rPr>
        <w:t xml:space="preserve"> </w:t>
      </w:r>
      <w:proofErr w:type="spellStart"/>
      <w:r w:rsidRPr="00791CF7">
        <w:rPr>
          <w:rFonts w:cs="Times New Roman"/>
          <w:sz w:val="28"/>
          <w:szCs w:val="28"/>
        </w:rPr>
        <w:t>quyền</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tệp</w:t>
      </w:r>
      <w:proofErr w:type="spellEnd"/>
      <w:r w:rsidRPr="00791CF7">
        <w:rPr>
          <w:rFonts w:cs="Times New Roman"/>
          <w:sz w:val="28"/>
          <w:szCs w:val="28"/>
        </w:rPr>
        <w:t xml:space="preserve">, </w:t>
      </w:r>
      <w:proofErr w:type="spellStart"/>
      <w:r w:rsidRPr="00791CF7">
        <w:rPr>
          <w:rFonts w:cs="Times New Roman"/>
          <w:sz w:val="28"/>
          <w:szCs w:val="28"/>
        </w:rPr>
        <w:t>thư</w:t>
      </w:r>
      <w:proofErr w:type="spellEnd"/>
      <w:r w:rsidRPr="00791CF7">
        <w:rPr>
          <w:rFonts w:cs="Times New Roman"/>
          <w:sz w:val="28"/>
          <w:szCs w:val="28"/>
        </w:rPr>
        <w:t xml:space="preserve"> </w:t>
      </w:r>
      <w:proofErr w:type="spellStart"/>
      <w:r w:rsidRPr="00791CF7">
        <w:rPr>
          <w:rFonts w:cs="Times New Roman"/>
          <w:sz w:val="28"/>
          <w:szCs w:val="28"/>
        </w:rPr>
        <w:t>mục</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ứng</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w:t>
      </w:r>
    </w:p>
    <w:p w14:paraId="195FED19" w14:textId="77777777" w:rsidR="00791CF7" w:rsidRPr="00E672AC" w:rsidRDefault="00791CF7" w:rsidP="00E672AC">
      <w:pPr>
        <w:pStyle w:val="u3"/>
        <w:rPr>
          <w:color w:val="auto"/>
        </w:rPr>
      </w:pPr>
      <w:bookmarkStart w:id="74" w:name="_Toc243956296"/>
      <w:r w:rsidRPr="00E672AC">
        <w:rPr>
          <w:color w:val="auto"/>
        </w:rPr>
        <w:t xml:space="preserve">3.3.5. </w:t>
      </w:r>
      <w:proofErr w:type="spellStart"/>
      <w:r w:rsidRPr="00E672AC">
        <w:rPr>
          <w:color w:val="auto"/>
        </w:rPr>
        <w:t>Cải</w:t>
      </w:r>
      <w:proofErr w:type="spellEnd"/>
      <w:r w:rsidRPr="00E672AC">
        <w:rPr>
          <w:color w:val="auto"/>
        </w:rPr>
        <w:t xml:space="preserve"> </w:t>
      </w:r>
      <w:proofErr w:type="spellStart"/>
      <w:r w:rsidRPr="00E672AC">
        <w:rPr>
          <w:color w:val="auto"/>
        </w:rPr>
        <w:t>tiến</w:t>
      </w:r>
      <w:proofErr w:type="spellEnd"/>
      <w:r w:rsidRPr="00E672AC">
        <w:rPr>
          <w:color w:val="auto"/>
        </w:rPr>
        <w:t xml:space="preserve"> </w:t>
      </w:r>
      <w:proofErr w:type="spellStart"/>
      <w:r w:rsidRPr="00E672AC">
        <w:rPr>
          <w:color w:val="auto"/>
        </w:rPr>
        <w:t>giao</w:t>
      </w:r>
      <w:proofErr w:type="spellEnd"/>
      <w:r w:rsidRPr="00E672AC">
        <w:rPr>
          <w:color w:val="auto"/>
        </w:rPr>
        <w:t xml:space="preserve"> </w:t>
      </w:r>
      <w:proofErr w:type="spellStart"/>
      <w:r w:rsidRPr="00E672AC">
        <w:rPr>
          <w:color w:val="auto"/>
        </w:rPr>
        <w:t>diện</w:t>
      </w:r>
      <w:proofErr w:type="spellEnd"/>
      <w:r w:rsidRPr="00E672AC">
        <w:rPr>
          <w:color w:val="auto"/>
        </w:rPr>
        <w:t xml:space="preserve"> </w:t>
      </w:r>
      <w:proofErr w:type="spellStart"/>
      <w:r w:rsidRPr="00E672AC">
        <w:rPr>
          <w:color w:val="auto"/>
        </w:rPr>
        <w:t>và</w:t>
      </w:r>
      <w:proofErr w:type="spellEnd"/>
      <w:r w:rsidRPr="00E672AC">
        <w:rPr>
          <w:color w:val="auto"/>
        </w:rPr>
        <w:t xml:space="preserve"> </w:t>
      </w:r>
      <w:proofErr w:type="spellStart"/>
      <w:r w:rsidRPr="00E672AC">
        <w:rPr>
          <w:color w:val="auto"/>
        </w:rPr>
        <w:t>trải</w:t>
      </w:r>
      <w:proofErr w:type="spellEnd"/>
      <w:r w:rsidRPr="00E672AC">
        <w:rPr>
          <w:color w:val="auto"/>
        </w:rPr>
        <w:t xml:space="preserve"> </w:t>
      </w:r>
      <w:proofErr w:type="spellStart"/>
      <w:r w:rsidRPr="00E672AC">
        <w:rPr>
          <w:color w:val="auto"/>
        </w:rPr>
        <w:t>nghiệm</w:t>
      </w:r>
      <w:proofErr w:type="spellEnd"/>
      <w:r w:rsidRPr="00E672AC">
        <w:rPr>
          <w:color w:val="auto"/>
        </w:rPr>
        <w:t xml:space="preserve"> </w:t>
      </w:r>
      <w:proofErr w:type="spellStart"/>
      <w:r w:rsidRPr="00E672AC">
        <w:rPr>
          <w:color w:val="auto"/>
        </w:rPr>
        <w:t>người</w:t>
      </w:r>
      <w:proofErr w:type="spellEnd"/>
      <w:r w:rsidRPr="00E672AC">
        <w:rPr>
          <w:color w:val="auto"/>
        </w:rPr>
        <w:t xml:space="preserve"> </w:t>
      </w:r>
      <w:proofErr w:type="spellStart"/>
      <w:r w:rsidRPr="00E672AC">
        <w:rPr>
          <w:color w:val="auto"/>
        </w:rPr>
        <w:t>dùng</w:t>
      </w:r>
      <w:bookmarkEnd w:id="74"/>
      <w:proofErr w:type="spellEnd"/>
    </w:p>
    <w:p w14:paraId="101792E7" w14:textId="77777777" w:rsidR="00791CF7" w:rsidRPr="00791CF7" w:rsidRDefault="00791CF7" w:rsidP="00791CF7">
      <w:pPr>
        <w:rPr>
          <w:rFonts w:cs="Times New Roman"/>
          <w:sz w:val="28"/>
          <w:szCs w:val="28"/>
        </w:rPr>
      </w:pPr>
      <w:r w:rsidRPr="00791CF7">
        <w:rPr>
          <w:rFonts w:cs="Times New Roman"/>
          <w:sz w:val="28"/>
          <w:szCs w:val="28"/>
        </w:rPr>
        <w:t xml:space="preserve">Giao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tập</w:t>
      </w:r>
      <w:proofErr w:type="spellEnd"/>
      <w:r w:rsidRPr="00791CF7">
        <w:rPr>
          <w:rFonts w:cs="Times New Roman"/>
          <w:sz w:val="28"/>
          <w:szCs w:val="28"/>
        </w:rPr>
        <w:t xml:space="preserve"> </w:t>
      </w:r>
      <w:proofErr w:type="spellStart"/>
      <w:r w:rsidRPr="00791CF7">
        <w:rPr>
          <w:rFonts w:cs="Times New Roman"/>
          <w:sz w:val="28"/>
          <w:szCs w:val="28"/>
        </w:rPr>
        <w:t>trung</w:t>
      </w:r>
      <w:proofErr w:type="spellEnd"/>
      <w:r w:rsidRPr="00791CF7">
        <w:rPr>
          <w:rFonts w:cs="Times New Roman"/>
          <w:sz w:val="28"/>
          <w:szCs w:val="28"/>
        </w:rPr>
        <w:t xml:space="preserve"> </w:t>
      </w:r>
      <w:proofErr w:type="spellStart"/>
      <w:r w:rsidRPr="00791CF7">
        <w:rPr>
          <w:rFonts w:cs="Times New Roman"/>
          <w:sz w:val="28"/>
          <w:szCs w:val="28"/>
        </w:rPr>
        <w:t>vào</w:t>
      </w:r>
      <w:proofErr w:type="spellEnd"/>
      <w:r w:rsidRPr="00791CF7">
        <w:rPr>
          <w:rFonts w:cs="Times New Roman"/>
          <w:sz w:val="28"/>
          <w:szCs w:val="28"/>
        </w:rPr>
        <w:t xml:space="preserve"> </w:t>
      </w:r>
      <w:proofErr w:type="spellStart"/>
      <w:r w:rsidRPr="00791CF7">
        <w:rPr>
          <w:rFonts w:cs="Times New Roman"/>
          <w:sz w:val="28"/>
          <w:szCs w:val="28"/>
        </w:rPr>
        <w:t>mục</w:t>
      </w:r>
      <w:proofErr w:type="spellEnd"/>
      <w:r w:rsidRPr="00791CF7">
        <w:rPr>
          <w:rFonts w:cs="Times New Roman"/>
          <w:sz w:val="28"/>
          <w:szCs w:val="28"/>
        </w:rPr>
        <w:t xml:space="preserve"> </w:t>
      </w:r>
      <w:proofErr w:type="spellStart"/>
      <w:r w:rsidRPr="00791CF7">
        <w:rPr>
          <w:rFonts w:cs="Times New Roman"/>
          <w:sz w:val="28"/>
          <w:szCs w:val="28"/>
        </w:rPr>
        <w:t>tiêu</w:t>
      </w:r>
      <w:proofErr w:type="spellEnd"/>
      <w:r w:rsidRPr="00791CF7">
        <w:rPr>
          <w:rFonts w:cs="Times New Roman"/>
          <w:sz w:val="28"/>
          <w:szCs w:val="28"/>
        </w:rPr>
        <w:t xml:space="preserve"> </w:t>
      </w:r>
      <w:proofErr w:type="spellStart"/>
      <w:r w:rsidRPr="00791CF7">
        <w:rPr>
          <w:rFonts w:cs="Times New Roman"/>
          <w:sz w:val="28"/>
          <w:szCs w:val="28"/>
        </w:rPr>
        <w:t>chính</w:t>
      </w:r>
      <w:proofErr w:type="spellEnd"/>
      <w:r w:rsidRPr="00791CF7">
        <w:rPr>
          <w:rFonts w:cs="Times New Roman"/>
          <w:sz w:val="28"/>
          <w:szCs w:val="28"/>
        </w:rPr>
        <w:t xml:space="preserve"> </w:t>
      </w:r>
      <w:proofErr w:type="spellStart"/>
      <w:r w:rsidRPr="00791CF7">
        <w:rPr>
          <w:rFonts w:cs="Times New Roman"/>
          <w:sz w:val="28"/>
          <w:szCs w:val="28"/>
        </w:rPr>
        <w:t>là</w:t>
      </w:r>
      <w:proofErr w:type="spellEnd"/>
      <w:r w:rsidRPr="00791CF7">
        <w:rPr>
          <w:rFonts w:cs="Times New Roman"/>
          <w:sz w:val="28"/>
          <w:szCs w:val="28"/>
        </w:rPr>
        <w:t xml:space="preserve"> </w:t>
      </w:r>
      <w:proofErr w:type="spellStart"/>
      <w:r w:rsidRPr="00791CF7">
        <w:rPr>
          <w:rFonts w:cs="Times New Roman"/>
          <w:sz w:val="28"/>
          <w:szCs w:val="28"/>
        </w:rPr>
        <w:t>giúp</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đánh</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nhanh</w:t>
      </w:r>
      <w:proofErr w:type="spellEnd"/>
      <w:r w:rsidRPr="00791CF7">
        <w:rPr>
          <w:rFonts w:cs="Times New Roman"/>
          <w:sz w:val="28"/>
          <w:szCs w:val="28"/>
        </w:rPr>
        <w:t xml:space="preserve"> </w:t>
      </w:r>
      <w:proofErr w:type="spellStart"/>
      <w:r w:rsidRPr="00791CF7">
        <w:rPr>
          <w:rFonts w:cs="Times New Roman"/>
          <w:sz w:val="28"/>
          <w:szCs w:val="28"/>
        </w:rPr>
        <w:t>chóng</w:t>
      </w:r>
      <w:proofErr w:type="spellEnd"/>
      <w:r w:rsidRPr="00791CF7">
        <w:rPr>
          <w:rFonts w:cs="Times New Roman"/>
          <w:sz w:val="28"/>
          <w:szCs w:val="28"/>
        </w:rPr>
        <w:t xml:space="preserve">. Các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quan</w:t>
      </w:r>
      <w:proofErr w:type="spellEnd"/>
      <w:r w:rsidRPr="00791CF7">
        <w:rPr>
          <w:rFonts w:cs="Times New Roman"/>
          <w:sz w:val="28"/>
          <w:szCs w:val="28"/>
        </w:rPr>
        <w:t xml:space="preserve"> </w:t>
      </w:r>
      <w:proofErr w:type="spellStart"/>
      <w:r w:rsidRPr="00791CF7">
        <w:rPr>
          <w:rFonts w:cs="Times New Roman"/>
          <w:sz w:val="28"/>
          <w:szCs w:val="28"/>
        </w:rPr>
        <w:t>trọng</w:t>
      </w:r>
      <w:proofErr w:type="spellEnd"/>
      <w:r w:rsidRPr="00791CF7">
        <w:rPr>
          <w:rFonts w:cs="Times New Roman"/>
          <w:sz w:val="28"/>
          <w:szCs w:val="28"/>
        </w:rPr>
        <w:t xml:space="preserve"> </w:t>
      </w:r>
      <w:proofErr w:type="spellStart"/>
      <w:r w:rsidRPr="00791CF7">
        <w:rPr>
          <w:rFonts w:cs="Times New Roman"/>
          <w:sz w:val="28"/>
          <w:szCs w:val="28"/>
        </w:rPr>
        <w:t>như</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vị</w:t>
      </w:r>
      <w:proofErr w:type="spellEnd"/>
      <w:r w:rsidRPr="00791CF7">
        <w:rPr>
          <w:rFonts w:cs="Times New Roman"/>
          <w:sz w:val="28"/>
          <w:szCs w:val="28"/>
        </w:rPr>
        <w:t xml:space="preserve"> </w:t>
      </w:r>
      <w:proofErr w:type="spellStart"/>
      <w:r w:rsidRPr="00791CF7">
        <w:rPr>
          <w:rFonts w:cs="Times New Roman"/>
          <w:sz w:val="28"/>
          <w:szCs w:val="28"/>
        </w:rPr>
        <w:t>trí</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tích</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thái</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bày</w:t>
      </w:r>
      <w:proofErr w:type="spellEnd"/>
      <w:r w:rsidRPr="00791CF7">
        <w:rPr>
          <w:rFonts w:cs="Times New Roman"/>
          <w:sz w:val="28"/>
          <w:szCs w:val="28"/>
        </w:rPr>
        <w:t xml:space="preserve"> </w:t>
      </w:r>
      <w:proofErr w:type="spellStart"/>
      <w:r w:rsidRPr="00791CF7">
        <w:rPr>
          <w:rFonts w:cs="Times New Roman"/>
          <w:sz w:val="28"/>
          <w:szCs w:val="28"/>
        </w:rPr>
        <w:t>dễ</w:t>
      </w:r>
      <w:proofErr w:type="spellEnd"/>
      <w:r w:rsidRPr="00791CF7">
        <w:rPr>
          <w:rFonts w:cs="Times New Roman"/>
          <w:sz w:val="28"/>
          <w:szCs w:val="28"/>
        </w:rPr>
        <w:t xml:space="preserve"> </w:t>
      </w:r>
      <w:proofErr w:type="spellStart"/>
      <w:r w:rsidRPr="00791CF7">
        <w:rPr>
          <w:rFonts w:cs="Times New Roman"/>
          <w:sz w:val="28"/>
          <w:szCs w:val="28"/>
        </w:rPr>
        <w:t>nhận</w:t>
      </w:r>
      <w:proofErr w:type="spellEnd"/>
      <w:r w:rsidRPr="00791CF7">
        <w:rPr>
          <w:rFonts w:cs="Times New Roman"/>
          <w:sz w:val="28"/>
          <w:szCs w:val="28"/>
        </w:rPr>
        <w:t xml:space="preserve"> </w:t>
      </w:r>
      <w:proofErr w:type="spellStart"/>
      <w:r w:rsidRPr="00791CF7">
        <w:rPr>
          <w:rFonts w:cs="Times New Roman"/>
          <w:sz w:val="28"/>
          <w:szCs w:val="28"/>
        </w:rPr>
        <w:t>biết</w:t>
      </w:r>
      <w:proofErr w:type="spellEnd"/>
      <w:r w:rsidRPr="00791CF7">
        <w:rPr>
          <w:rFonts w:cs="Times New Roman"/>
          <w:sz w:val="28"/>
          <w:szCs w:val="28"/>
        </w:rPr>
        <w:t xml:space="preserve">. Các </w:t>
      </w:r>
      <w:proofErr w:type="spellStart"/>
      <w:r w:rsidRPr="00791CF7">
        <w:rPr>
          <w:rFonts w:cs="Times New Roman"/>
          <w:sz w:val="28"/>
          <w:szCs w:val="28"/>
        </w:rPr>
        <w:t>nút</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 xml:space="preserve">, </w:t>
      </w:r>
      <w:proofErr w:type="spellStart"/>
      <w:r w:rsidRPr="00791CF7">
        <w:rPr>
          <w:rFonts w:cs="Times New Roman"/>
          <w:sz w:val="28"/>
          <w:szCs w:val="28"/>
        </w:rPr>
        <w:t>xem</w:t>
      </w:r>
      <w:proofErr w:type="spellEnd"/>
      <w:r w:rsidRPr="00791CF7">
        <w:rPr>
          <w:rFonts w:cs="Times New Roman"/>
          <w:sz w:val="28"/>
          <w:szCs w:val="28"/>
        </w:rPr>
        <w:t xml:space="preserve"> chi </w:t>
      </w:r>
      <w:proofErr w:type="spellStart"/>
      <w:r w:rsidRPr="00791CF7">
        <w:rPr>
          <w:rFonts w:cs="Times New Roman"/>
          <w:sz w:val="28"/>
          <w:szCs w:val="28"/>
        </w:rPr>
        <w:t>tiết</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quay </w:t>
      </w:r>
      <w:proofErr w:type="spellStart"/>
      <w:r w:rsidRPr="00791CF7">
        <w:rPr>
          <w:rFonts w:cs="Times New Roman"/>
          <w:sz w:val="28"/>
          <w:szCs w:val="28"/>
        </w:rPr>
        <w:t>lại</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nhãn</w:t>
      </w:r>
      <w:proofErr w:type="spellEnd"/>
      <w:r w:rsidRPr="00791CF7">
        <w:rPr>
          <w:rFonts w:cs="Times New Roman"/>
          <w:sz w:val="28"/>
          <w:szCs w:val="28"/>
        </w:rPr>
        <w:t xml:space="preserve"> </w:t>
      </w:r>
      <w:proofErr w:type="spellStart"/>
      <w:r w:rsidRPr="00791CF7">
        <w:rPr>
          <w:rFonts w:cs="Times New Roman"/>
          <w:sz w:val="28"/>
          <w:szCs w:val="28"/>
        </w:rPr>
        <w:t>rõ</w:t>
      </w:r>
      <w:proofErr w:type="spellEnd"/>
      <w:r w:rsidRPr="00791CF7">
        <w:rPr>
          <w:rFonts w:cs="Times New Roman"/>
          <w:sz w:val="28"/>
          <w:szCs w:val="28"/>
        </w:rPr>
        <w:t xml:space="preserve"> </w:t>
      </w:r>
      <w:proofErr w:type="spellStart"/>
      <w:r w:rsidRPr="00791CF7">
        <w:rPr>
          <w:rFonts w:cs="Times New Roman"/>
          <w:sz w:val="28"/>
          <w:szCs w:val="28"/>
        </w:rPr>
        <w:t>ràng</w:t>
      </w:r>
      <w:proofErr w:type="spellEnd"/>
      <w:r w:rsidRPr="00791CF7">
        <w:rPr>
          <w:rFonts w:cs="Times New Roman"/>
          <w:sz w:val="28"/>
          <w:szCs w:val="28"/>
        </w:rPr>
        <w:t xml:space="preserve">, </w:t>
      </w:r>
      <w:proofErr w:type="spellStart"/>
      <w:r w:rsidRPr="00791CF7">
        <w:rPr>
          <w:rFonts w:cs="Times New Roman"/>
          <w:sz w:val="28"/>
          <w:szCs w:val="28"/>
        </w:rPr>
        <w:t>tránh</w:t>
      </w:r>
      <w:proofErr w:type="spellEnd"/>
      <w:r w:rsidRPr="00791CF7">
        <w:rPr>
          <w:rFonts w:cs="Times New Roman"/>
          <w:sz w:val="28"/>
          <w:szCs w:val="28"/>
        </w:rPr>
        <w:t xml:space="preserve"> </w:t>
      </w:r>
      <w:proofErr w:type="spellStart"/>
      <w:r w:rsidRPr="00791CF7">
        <w:rPr>
          <w:rFonts w:cs="Times New Roman"/>
          <w:sz w:val="28"/>
          <w:szCs w:val="28"/>
        </w:rPr>
        <w:t>cách</w:t>
      </w:r>
      <w:proofErr w:type="spellEnd"/>
      <w:r w:rsidRPr="00791CF7">
        <w:rPr>
          <w:rFonts w:cs="Times New Roman"/>
          <w:sz w:val="28"/>
          <w:szCs w:val="28"/>
        </w:rPr>
        <w:t xml:space="preserve"> </w:t>
      </w:r>
      <w:proofErr w:type="spellStart"/>
      <w:r w:rsidRPr="00791CF7">
        <w:rPr>
          <w:rFonts w:cs="Times New Roman"/>
          <w:sz w:val="28"/>
          <w:szCs w:val="28"/>
        </w:rPr>
        <w:t>đặt</w:t>
      </w:r>
      <w:proofErr w:type="spellEnd"/>
      <w:r w:rsidRPr="00791CF7">
        <w:rPr>
          <w:rFonts w:cs="Times New Roman"/>
          <w:sz w:val="28"/>
          <w:szCs w:val="28"/>
        </w:rPr>
        <w:t xml:space="preserve"> </w:t>
      </w:r>
      <w:proofErr w:type="spellStart"/>
      <w:r w:rsidRPr="00791CF7">
        <w:rPr>
          <w:rFonts w:cs="Times New Roman"/>
          <w:sz w:val="28"/>
          <w:szCs w:val="28"/>
        </w:rPr>
        <w:t>tên</w:t>
      </w:r>
      <w:proofErr w:type="spellEnd"/>
      <w:r w:rsidRPr="00791CF7">
        <w:rPr>
          <w:rFonts w:cs="Times New Roman"/>
          <w:sz w:val="28"/>
          <w:szCs w:val="28"/>
        </w:rPr>
        <w:t xml:space="preserve"> </w:t>
      </w:r>
      <w:proofErr w:type="spellStart"/>
      <w:r w:rsidRPr="00791CF7">
        <w:rPr>
          <w:rFonts w:cs="Times New Roman"/>
          <w:sz w:val="28"/>
          <w:szCs w:val="28"/>
        </w:rPr>
        <w:t>gây</w:t>
      </w:r>
      <w:proofErr w:type="spellEnd"/>
      <w:r w:rsidRPr="00791CF7">
        <w:rPr>
          <w:rFonts w:cs="Times New Roman"/>
          <w:sz w:val="28"/>
          <w:szCs w:val="28"/>
        </w:rPr>
        <w:t xml:space="preserve"> </w:t>
      </w:r>
      <w:proofErr w:type="spellStart"/>
      <w:r w:rsidRPr="00791CF7">
        <w:rPr>
          <w:rFonts w:cs="Times New Roman"/>
          <w:sz w:val="28"/>
          <w:szCs w:val="28"/>
        </w:rPr>
        <w:t>nhầm</w:t>
      </w:r>
      <w:proofErr w:type="spellEnd"/>
      <w:r w:rsidRPr="00791CF7">
        <w:rPr>
          <w:rFonts w:cs="Times New Roman"/>
          <w:sz w:val="28"/>
          <w:szCs w:val="28"/>
        </w:rPr>
        <w:t xml:space="preserve"> </w:t>
      </w:r>
      <w:proofErr w:type="spellStart"/>
      <w:r w:rsidRPr="00791CF7">
        <w:rPr>
          <w:rFonts w:cs="Times New Roman"/>
          <w:sz w:val="28"/>
          <w:szCs w:val="28"/>
        </w:rPr>
        <w:t>lẫn</w:t>
      </w:r>
      <w:proofErr w:type="spellEnd"/>
      <w:r w:rsidRPr="00791CF7">
        <w:rPr>
          <w:rFonts w:cs="Times New Roman"/>
          <w:sz w:val="28"/>
          <w:szCs w:val="28"/>
        </w:rPr>
        <w:t>.</w:t>
      </w:r>
    </w:p>
    <w:p w14:paraId="736B71F2" w14:textId="77777777" w:rsidR="00791CF7" w:rsidRPr="00791CF7" w:rsidRDefault="00791CF7" w:rsidP="00791CF7">
      <w:pPr>
        <w:rPr>
          <w:rFonts w:cs="Times New Roman"/>
          <w:sz w:val="28"/>
          <w:szCs w:val="28"/>
        </w:rPr>
      </w:pP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chất</w:t>
      </w:r>
      <w:proofErr w:type="spellEnd"/>
      <w:r w:rsidRPr="00791CF7">
        <w:rPr>
          <w:rFonts w:cs="Times New Roman"/>
          <w:sz w:val="28"/>
          <w:szCs w:val="28"/>
        </w:rPr>
        <w:t xml:space="preserve"> </w:t>
      </w:r>
      <w:proofErr w:type="spellStart"/>
      <w:r w:rsidRPr="00791CF7">
        <w:rPr>
          <w:rFonts w:cs="Times New Roman"/>
          <w:sz w:val="28"/>
          <w:szCs w:val="28"/>
        </w:rPr>
        <w:t>lượng</w:t>
      </w:r>
      <w:proofErr w:type="spellEnd"/>
      <w:r w:rsidRPr="00791CF7">
        <w:rPr>
          <w:rFonts w:cs="Times New Roman"/>
          <w:sz w:val="28"/>
          <w:szCs w:val="28"/>
        </w:rPr>
        <w:t xml:space="preserve"> </w:t>
      </w:r>
      <w:proofErr w:type="spellStart"/>
      <w:r w:rsidRPr="00791CF7">
        <w:rPr>
          <w:rFonts w:cs="Times New Roman"/>
          <w:sz w:val="28"/>
          <w:szCs w:val="28"/>
        </w:rPr>
        <w:t>đủ</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quan</w:t>
      </w:r>
      <w:proofErr w:type="spellEnd"/>
      <w:r w:rsidRPr="00791CF7">
        <w:rPr>
          <w:rFonts w:cs="Times New Roman"/>
          <w:sz w:val="28"/>
          <w:szCs w:val="28"/>
        </w:rPr>
        <w:t xml:space="preserve"> </w:t>
      </w:r>
      <w:proofErr w:type="spellStart"/>
      <w:r w:rsidRPr="00791CF7">
        <w:rPr>
          <w:rFonts w:cs="Times New Roman"/>
          <w:sz w:val="28"/>
          <w:szCs w:val="28"/>
        </w:rPr>
        <w:t>sát</w:t>
      </w:r>
      <w:proofErr w:type="spellEnd"/>
      <w:r w:rsidRPr="00791CF7">
        <w:rPr>
          <w:rFonts w:cs="Times New Roman"/>
          <w:sz w:val="28"/>
          <w:szCs w:val="28"/>
        </w:rPr>
        <w:t xml:space="preserve">, </w:t>
      </w:r>
      <w:proofErr w:type="spellStart"/>
      <w:r w:rsidRPr="00791CF7">
        <w:rPr>
          <w:rFonts w:cs="Times New Roman"/>
          <w:sz w:val="28"/>
          <w:szCs w:val="28"/>
        </w:rPr>
        <w:t>tỷ</w:t>
      </w:r>
      <w:proofErr w:type="spellEnd"/>
      <w:r w:rsidRPr="00791CF7">
        <w:rPr>
          <w:rFonts w:cs="Times New Roman"/>
          <w:sz w:val="28"/>
          <w:szCs w:val="28"/>
        </w:rPr>
        <w:t xml:space="preserve"> </w:t>
      </w:r>
      <w:proofErr w:type="spellStart"/>
      <w:r w:rsidRPr="00791CF7">
        <w:rPr>
          <w:rFonts w:cs="Times New Roman"/>
          <w:sz w:val="28"/>
          <w:szCs w:val="28"/>
        </w:rPr>
        <w:t>lệ</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dung </w:t>
      </w:r>
      <w:proofErr w:type="spellStart"/>
      <w:r w:rsidRPr="00791CF7">
        <w:rPr>
          <w:rFonts w:cs="Times New Roman"/>
          <w:sz w:val="28"/>
          <w:szCs w:val="28"/>
        </w:rPr>
        <w:t>lượng</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w:t>
      </w:r>
      <w:proofErr w:type="spellStart"/>
      <w:r w:rsidRPr="00791CF7">
        <w:rPr>
          <w:rFonts w:cs="Times New Roman"/>
          <w:sz w:val="28"/>
          <w:szCs w:val="28"/>
        </w:rPr>
        <w:t>tải</w:t>
      </w:r>
      <w:proofErr w:type="spellEnd"/>
      <w:r w:rsidRPr="00791CF7">
        <w:rPr>
          <w:rFonts w:cs="Times New Roman"/>
          <w:sz w:val="28"/>
          <w:szCs w:val="28"/>
        </w:rPr>
        <w:t xml:space="preserve"> </w:t>
      </w:r>
      <w:proofErr w:type="spellStart"/>
      <w:r w:rsidRPr="00791CF7">
        <w:rPr>
          <w:rFonts w:cs="Times New Roman"/>
          <w:sz w:val="28"/>
          <w:szCs w:val="28"/>
        </w:rPr>
        <w:t>nhanh</w:t>
      </w:r>
      <w:proofErr w:type="spellEnd"/>
      <w:r w:rsidRPr="00791CF7">
        <w:rPr>
          <w:rFonts w:cs="Times New Roman"/>
          <w:sz w:val="28"/>
          <w:szCs w:val="28"/>
        </w:rPr>
        <w:t xml:space="preserve">. Các </w:t>
      </w:r>
      <w:proofErr w:type="spellStart"/>
      <w:r w:rsidRPr="00791CF7">
        <w:rPr>
          <w:rFonts w:cs="Times New Roman"/>
          <w:sz w:val="28"/>
          <w:szCs w:val="28"/>
        </w:rPr>
        <w:t>biểu</w:t>
      </w:r>
      <w:proofErr w:type="spellEnd"/>
      <w:r w:rsidRPr="00791CF7">
        <w:rPr>
          <w:rFonts w:cs="Times New Roman"/>
          <w:sz w:val="28"/>
          <w:szCs w:val="28"/>
        </w:rPr>
        <w:t xml:space="preserve"> </w:t>
      </w:r>
      <w:proofErr w:type="spellStart"/>
      <w:r w:rsidRPr="00791CF7">
        <w:rPr>
          <w:rFonts w:cs="Times New Roman"/>
          <w:sz w:val="28"/>
          <w:szCs w:val="28"/>
        </w:rPr>
        <w:t>mẫu</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nhãn</w:t>
      </w:r>
      <w:proofErr w:type="spellEnd"/>
      <w:r w:rsidRPr="00791CF7">
        <w:rPr>
          <w:rFonts w:cs="Times New Roman"/>
          <w:sz w:val="28"/>
          <w:szCs w:val="28"/>
        </w:rPr>
        <w:t xml:space="preserve"> </w:t>
      </w:r>
      <w:proofErr w:type="spellStart"/>
      <w:r w:rsidRPr="00791CF7">
        <w:rPr>
          <w:rFonts w:cs="Times New Roman"/>
          <w:sz w:val="28"/>
          <w:szCs w:val="28"/>
        </w:rPr>
        <w:t>cho</w:t>
      </w:r>
      <w:proofErr w:type="spellEnd"/>
      <w:r w:rsidRPr="00791CF7">
        <w:rPr>
          <w:rFonts w:cs="Times New Roman"/>
          <w:sz w:val="28"/>
          <w:szCs w:val="28"/>
        </w:rPr>
        <w:t xml:space="preserve"> </w:t>
      </w:r>
      <w:proofErr w:type="spellStart"/>
      <w:r w:rsidRPr="00791CF7">
        <w:rPr>
          <w:rFonts w:cs="Times New Roman"/>
          <w:sz w:val="28"/>
          <w:szCs w:val="28"/>
        </w:rPr>
        <w:t>từng</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dẫn</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dạng</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cụ</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Website </w:t>
      </w:r>
      <w:proofErr w:type="spellStart"/>
      <w:r w:rsidRPr="00791CF7">
        <w:rPr>
          <w:rFonts w:cs="Times New Roman"/>
          <w:sz w:val="28"/>
          <w:szCs w:val="28"/>
        </w:rPr>
        <w:t>cũng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bị</w:t>
      </w:r>
      <w:proofErr w:type="spellEnd"/>
      <w:r w:rsidRPr="00791CF7">
        <w:rPr>
          <w:rFonts w:cs="Times New Roman"/>
          <w:sz w:val="28"/>
          <w:szCs w:val="28"/>
        </w:rPr>
        <w:t xml:space="preserve"> di </w:t>
      </w:r>
      <w:proofErr w:type="spellStart"/>
      <w:r w:rsidRPr="00791CF7">
        <w:rPr>
          <w:rFonts w:cs="Times New Roman"/>
          <w:sz w:val="28"/>
          <w:szCs w:val="28"/>
        </w:rPr>
        <w:t>động</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bảo</w:t>
      </w:r>
      <w:proofErr w:type="spellEnd"/>
      <w:r w:rsidRPr="00791CF7">
        <w:rPr>
          <w:rFonts w:cs="Times New Roman"/>
          <w:sz w:val="28"/>
          <w:szCs w:val="28"/>
        </w:rPr>
        <w:t xml:space="preserve"> </w:t>
      </w:r>
      <w:proofErr w:type="spellStart"/>
      <w:r w:rsidRPr="00791CF7">
        <w:rPr>
          <w:rFonts w:cs="Times New Roman"/>
          <w:sz w:val="28"/>
          <w:szCs w:val="28"/>
        </w:rPr>
        <w:t>đảm</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đọc</w:t>
      </w:r>
      <w:proofErr w:type="spellEnd"/>
      <w:r w:rsidRPr="00791CF7">
        <w:rPr>
          <w:rFonts w:cs="Times New Roman"/>
          <w:sz w:val="28"/>
          <w:szCs w:val="28"/>
        </w:rPr>
        <w:t xml:space="preserve"> </w:t>
      </w:r>
      <w:proofErr w:type="spellStart"/>
      <w:r w:rsidRPr="00791CF7">
        <w:rPr>
          <w:rFonts w:cs="Times New Roman"/>
          <w:sz w:val="28"/>
          <w:szCs w:val="28"/>
        </w:rPr>
        <w:t>nội</w:t>
      </w:r>
      <w:proofErr w:type="spellEnd"/>
      <w:r w:rsidRPr="00791CF7">
        <w:rPr>
          <w:rFonts w:cs="Times New Roman"/>
          <w:sz w:val="28"/>
          <w:szCs w:val="28"/>
        </w:rPr>
        <w:t xml:space="preserve"> dung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thuận</w:t>
      </w:r>
      <w:proofErr w:type="spellEnd"/>
      <w:r w:rsidRPr="00791CF7">
        <w:rPr>
          <w:rFonts w:cs="Times New Roman"/>
          <w:sz w:val="28"/>
          <w:szCs w:val="28"/>
        </w:rPr>
        <w:t xml:space="preserve"> </w:t>
      </w:r>
      <w:proofErr w:type="spellStart"/>
      <w:r w:rsidRPr="00791CF7">
        <w:rPr>
          <w:rFonts w:cs="Times New Roman"/>
          <w:sz w:val="28"/>
          <w:szCs w:val="28"/>
        </w:rPr>
        <w:t>tiện</w:t>
      </w:r>
      <w:proofErr w:type="spellEnd"/>
      <w:r w:rsidRPr="00791CF7">
        <w:rPr>
          <w:rFonts w:cs="Times New Roman"/>
          <w:sz w:val="28"/>
          <w:szCs w:val="28"/>
        </w:rPr>
        <w:t>.</w:t>
      </w:r>
    </w:p>
    <w:p w14:paraId="7BFF3C6F" w14:textId="77777777" w:rsidR="00791CF7" w:rsidRPr="00E672AC" w:rsidRDefault="00791CF7" w:rsidP="00E672AC">
      <w:pPr>
        <w:pStyle w:val="u3"/>
        <w:rPr>
          <w:color w:val="auto"/>
        </w:rPr>
      </w:pPr>
      <w:bookmarkStart w:id="75" w:name="_Toc243956297"/>
      <w:r w:rsidRPr="00E672AC">
        <w:rPr>
          <w:color w:val="auto"/>
        </w:rPr>
        <w:lastRenderedPageBreak/>
        <w:t xml:space="preserve">3.3.6. Định </w:t>
      </w:r>
      <w:proofErr w:type="spellStart"/>
      <w:r w:rsidRPr="00E672AC">
        <w:rPr>
          <w:color w:val="auto"/>
        </w:rPr>
        <w:t>hướng</w:t>
      </w:r>
      <w:proofErr w:type="spellEnd"/>
      <w:r w:rsidRPr="00E672AC">
        <w:rPr>
          <w:color w:val="auto"/>
        </w:rPr>
        <w:t xml:space="preserve"> </w:t>
      </w:r>
      <w:proofErr w:type="spellStart"/>
      <w:r w:rsidRPr="00E672AC">
        <w:rPr>
          <w:color w:val="auto"/>
        </w:rPr>
        <w:t>mở</w:t>
      </w:r>
      <w:proofErr w:type="spellEnd"/>
      <w:r w:rsidRPr="00E672AC">
        <w:rPr>
          <w:color w:val="auto"/>
        </w:rPr>
        <w:t xml:space="preserve"> </w:t>
      </w:r>
      <w:proofErr w:type="spellStart"/>
      <w:r w:rsidRPr="00E672AC">
        <w:rPr>
          <w:color w:val="auto"/>
        </w:rPr>
        <w:t>rộng</w:t>
      </w:r>
      <w:proofErr w:type="spellEnd"/>
      <w:r w:rsidRPr="00E672AC">
        <w:rPr>
          <w:color w:val="auto"/>
        </w:rPr>
        <w:t xml:space="preserve"> </w:t>
      </w:r>
      <w:proofErr w:type="spellStart"/>
      <w:r w:rsidRPr="00E672AC">
        <w:rPr>
          <w:color w:val="auto"/>
        </w:rPr>
        <w:t>chức</w:t>
      </w:r>
      <w:proofErr w:type="spellEnd"/>
      <w:r w:rsidRPr="00E672AC">
        <w:rPr>
          <w:color w:val="auto"/>
        </w:rPr>
        <w:t xml:space="preserve"> </w:t>
      </w:r>
      <w:proofErr w:type="spellStart"/>
      <w:r w:rsidRPr="00E672AC">
        <w:rPr>
          <w:color w:val="auto"/>
        </w:rPr>
        <w:t>năng</w:t>
      </w:r>
      <w:bookmarkEnd w:id="75"/>
      <w:proofErr w:type="spellEnd"/>
    </w:p>
    <w:p w14:paraId="09BE6158" w14:textId="77777777" w:rsidR="00791CF7" w:rsidRPr="00791CF7" w:rsidRDefault="00791CF7" w:rsidP="00791CF7">
      <w:pPr>
        <w:rPr>
          <w:rFonts w:cs="Times New Roman"/>
          <w:sz w:val="28"/>
          <w:szCs w:val="28"/>
        </w:rPr>
      </w:pPr>
      <w:r w:rsidRPr="00791CF7">
        <w:rPr>
          <w:rFonts w:cs="Times New Roman"/>
          <w:sz w:val="28"/>
          <w:szCs w:val="28"/>
        </w:rPr>
        <w:t xml:space="preserve">Sau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cốt</w:t>
      </w:r>
      <w:proofErr w:type="spellEnd"/>
      <w:r w:rsidRPr="00791CF7">
        <w:rPr>
          <w:rFonts w:cs="Times New Roman"/>
          <w:sz w:val="28"/>
          <w:szCs w:val="28"/>
        </w:rPr>
        <w:t xml:space="preserve"> </w:t>
      </w:r>
      <w:proofErr w:type="spellStart"/>
      <w:r w:rsidRPr="00791CF7">
        <w:rPr>
          <w:rFonts w:cs="Times New Roman"/>
          <w:sz w:val="28"/>
          <w:szCs w:val="28"/>
        </w:rPr>
        <w:t>lõi</w:t>
      </w:r>
      <w:proofErr w:type="spellEnd"/>
      <w:r w:rsidRPr="00791CF7">
        <w:rPr>
          <w:rFonts w:cs="Times New Roman"/>
          <w:sz w:val="28"/>
          <w:szCs w:val="28"/>
        </w:rPr>
        <w:t xml:space="preserve"> </w:t>
      </w:r>
      <w:proofErr w:type="spellStart"/>
      <w:r w:rsidRPr="00791CF7">
        <w:rPr>
          <w:rFonts w:cs="Times New Roman"/>
          <w:sz w:val="28"/>
          <w:szCs w:val="28"/>
        </w:rPr>
        <w:t>hoạt</w:t>
      </w:r>
      <w:proofErr w:type="spellEnd"/>
      <w:r w:rsidRPr="00791CF7">
        <w:rPr>
          <w:rFonts w:cs="Times New Roman"/>
          <w:sz w:val="28"/>
          <w:szCs w:val="28"/>
        </w:rPr>
        <w:t xml:space="preserve"> </w:t>
      </w:r>
      <w:proofErr w:type="spellStart"/>
      <w:r w:rsidRPr="00791CF7">
        <w:rPr>
          <w:rFonts w:cs="Times New Roman"/>
          <w:sz w:val="28"/>
          <w:szCs w:val="28"/>
        </w:rPr>
        <w:t>động</w:t>
      </w:r>
      <w:proofErr w:type="spellEnd"/>
      <w:r w:rsidRPr="00791CF7">
        <w:rPr>
          <w:rFonts w:cs="Times New Roman"/>
          <w:sz w:val="28"/>
          <w:szCs w:val="28"/>
        </w:rPr>
        <w:t xml:space="preserve"> </w:t>
      </w:r>
      <w:proofErr w:type="spellStart"/>
      <w:r w:rsidRPr="00791CF7">
        <w:rPr>
          <w:rFonts w:cs="Times New Roman"/>
          <w:sz w:val="28"/>
          <w:szCs w:val="28"/>
        </w:rPr>
        <w:t>ổn</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mở</w:t>
      </w:r>
      <w:proofErr w:type="spellEnd"/>
      <w:r w:rsidRPr="00791CF7">
        <w:rPr>
          <w:rFonts w:cs="Times New Roman"/>
          <w:sz w:val="28"/>
          <w:szCs w:val="28"/>
        </w:rPr>
        <w:t xml:space="preserve"> </w:t>
      </w:r>
      <w:proofErr w:type="spellStart"/>
      <w:r w:rsidRPr="00791CF7">
        <w:rPr>
          <w:rFonts w:cs="Times New Roman"/>
          <w:sz w:val="28"/>
          <w:szCs w:val="28"/>
        </w:rPr>
        <w:t>rộng</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nhu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r w:rsidRPr="00791CF7">
        <w:rPr>
          <w:rFonts w:cs="Times New Roman"/>
          <w:sz w:val="28"/>
          <w:szCs w:val="28"/>
        </w:rPr>
        <w:t xml:space="preserve">. </w:t>
      </w:r>
      <w:proofErr w:type="spellStart"/>
      <w:r w:rsidRPr="00791CF7">
        <w:rPr>
          <w:rFonts w:cs="Times New Roman"/>
          <w:sz w:val="28"/>
          <w:szCs w:val="28"/>
        </w:rPr>
        <w:t>Một</w:t>
      </w:r>
      <w:proofErr w:type="spellEnd"/>
      <w:r w:rsidRPr="00791CF7">
        <w:rPr>
          <w:rFonts w:cs="Times New Roman"/>
          <w:sz w:val="28"/>
          <w:szCs w:val="28"/>
        </w:rPr>
        <w:t xml:space="preserve"> </w:t>
      </w:r>
      <w:proofErr w:type="spellStart"/>
      <w:r w:rsidRPr="00791CF7">
        <w:rPr>
          <w:rFonts w:cs="Times New Roman"/>
          <w:sz w:val="28"/>
          <w:szCs w:val="28"/>
        </w:rPr>
        <w:t>số</w:t>
      </w:r>
      <w:proofErr w:type="spellEnd"/>
      <w:r w:rsidRPr="00791CF7">
        <w:rPr>
          <w:rFonts w:cs="Times New Roman"/>
          <w:sz w:val="28"/>
          <w:szCs w:val="28"/>
        </w:rPr>
        <w:t xml:space="preserve"> </w:t>
      </w:r>
      <w:proofErr w:type="spellStart"/>
      <w:r w:rsidRPr="00791CF7">
        <w:rPr>
          <w:rFonts w:cs="Times New Roman"/>
          <w:sz w:val="28"/>
          <w:szCs w:val="28"/>
        </w:rPr>
        <w:t>hướng</w:t>
      </w:r>
      <w:proofErr w:type="spellEnd"/>
      <w:r w:rsidRPr="00791CF7">
        <w:rPr>
          <w:rFonts w:cs="Times New Roman"/>
          <w:sz w:val="28"/>
          <w:szCs w:val="28"/>
        </w:rPr>
        <w:t xml:space="preserve"> </w:t>
      </w:r>
      <w:proofErr w:type="spellStart"/>
      <w:r w:rsidRPr="00791CF7">
        <w:rPr>
          <w:rFonts w:cs="Times New Roman"/>
          <w:sz w:val="28"/>
          <w:szCs w:val="28"/>
        </w:rPr>
        <w:t>phát</w:t>
      </w:r>
      <w:proofErr w:type="spellEnd"/>
      <w:r w:rsidRPr="00791CF7">
        <w:rPr>
          <w:rFonts w:cs="Times New Roman"/>
          <w:sz w:val="28"/>
          <w:szCs w:val="28"/>
        </w:rPr>
        <w:t xml:space="preserve"> </w:t>
      </w:r>
      <w:proofErr w:type="spellStart"/>
      <w:r w:rsidRPr="00791CF7">
        <w:rPr>
          <w:rFonts w:cs="Times New Roman"/>
          <w:sz w:val="28"/>
          <w:szCs w:val="28"/>
        </w:rPr>
        <w:t>triển</w:t>
      </w:r>
      <w:proofErr w:type="spellEnd"/>
      <w:r w:rsidRPr="00791CF7">
        <w:rPr>
          <w:rFonts w:cs="Times New Roman"/>
          <w:sz w:val="28"/>
          <w:szCs w:val="28"/>
        </w:rPr>
        <w:t xml:space="preserve"> </w:t>
      </w:r>
      <w:proofErr w:type="spellStart"/>
      <w:r w:rsidRPr="00791CF7">
        <w:rPr>
          <w:rFonts w:cs="Times New Roman"/>
          <w:sz w:val="28"/>
          <w:szCs w:val="28"/>
        </w:rPr>
        <w:t>gồm</w:t>
      </w:r>
      <w:proofErr w:type="spellEnd"/>
      <w:r w:rsidRPr="00791CF7">
        <w:rPr>
          <w:rFonts w:cs="Times New Roman"/>
          <w:sz w:val="28"/>
          <w:szCs w:val="28"/>
        </w:rPr>
        <w:t xml:space="preserve"> </w:t>
      </w:r>
      <w:proofErr w:type="spellStart"/>
      <w:r w:rsidRPr="00791CF7">
        <w:rPr>
          <w:rFonts w:cs="Times New Roman"/>
          <w:sz w:val="28"/>
          <w:szCs w:val="28"/>
        </w:rPr>
        <w:t>đăng</w:t>
      </w:r>
      <w:proofErr w:type="spellEnd"/>
      <w:r w:rsidRPr="00791CF7">
        <w:rPr>
          <w:rFonts w:cs="Times New Roman"/>
          <w:sz w:val="28"/>
          <w:szCs w:val="28"/>
        </w:rPr>
        <w:t xml:space="preserve"> </w:t>
      </w:r>
      <w:proofErr w:type="spellStart"/>
      <w:r w:rsidRPr="00791CF7">
        <w:rPr>
          <w:rFonts w:cs="Times New Roman"/>
          <w:sz w:val="28"/>
          <w:szCs w:val="28"/>
        </w:rPr>
        <w:t>ký</w:t>
      </w:r>
      <w:proofErr w:type="spellEnd"/>
      <w:r w:rsidRPr="00791CF7">
        <w:rPr>
          <w:rFonts w:cs="Times New Roman"/>
          <w:sz w:val="28"/>
          <w:szCs w:val="28"/>
        </w:rPr>
        <w:t xml:space="preserve"> </w:t>
      </w:r>
      <w:proofErr w:type="spellStart"/>
      <w:r w:rsidRPr="00791CF7">
        <w:rPr>
          <w:rFonts w:cs="Times New Roman"/>
          <w:sz w:val="28"/>
          <w:szCs w:val="28"/>
        </w:rPr>
        <w:t>lịch</w:t>
      </w:r>
      <w:proofErr w:type="spellEnd"/>
      <w:r w:rsidRPr="00791CF7">
        <w:rPr>
          <w:rFonts w:cs="Times New Roman"/>
          <w:sz w:val="28"/>
          <w:szCs w:val="28"/>
        </w:rPr>
        <w:t xml:space="preserve"> </w:t>
      </w:r>
      <w:proofErr w:type="spellStart"/>
      <w:r w:rsidRPr="00791CF7">
        <w:rPr>
          <w:rFonts w:cs="Times New Roman"/>
          <w:sz w:val="28"/>
          <w:szCs w:val="28"/>
        </w:rPr>
        <w:t>xem</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gửi</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liên</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đồng</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dõi</w:t>
      </w:r>
      <w:proofErr w:type="spellEnd"/>
      <w:r w:rsidRPr="00791CF7">
        <w:rPr>
          <w:rFonts w:cs="Times New Roman"/>
          <w:sz w:val="28"/>
          <w:szCs w:val="28"/>
        </w:rPr>
        <w:t xml:space="preserve"> </w:t>
      </w:r>
      <w:proofErr w:type="spellStart"/>
      <w:r w:rsidRPr="00791CF7">
        <w:rPr>
          <w:rFonts w:cs="Times New Roman"/>
          <w:sz w:val="28"/>
          <w:szCs w:val="28"/>
        </w:rPr>
        <w:t>tiền</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chi </w:t>
      </w:r>
      <w:proofErr w:type="spellStart"/>
      <w:r w:rsidRPr="00791CF7">
        <w:rPr>
          <w:rFonts w:cs="Times New Roman"/>
          <w:sz w:val="28"/>
          <w:szCs w:val="28"/>
        </w:rPr>
        <w:t>phí</w:t>
      </w:r>
      <w:proofErr w:type="spellEnd"/>
      <w:r w:rsidRPr="00791CF7">
        <w:rPr>
          <w:rFonts w:cs="Times New Roman"/>
          <w:sz w:val="28"/>
          <w:szCs w:val="28"/>
        </w:rPr>
        <w:t xml:space="preserve"> </w:t>
      </w:r>
      <w:proofErr w:type="spellStart"/>
      <w:r w:rsidRPr="00791CF7">
        <w:rPr>
          <w:rFonts w:cs="Times New Roman"/>
          <w:sz w:val="28"/>
          <w:szCs w:val="28"/>
        </w:rPr>
        <w:t>dịch</w:t>
      </w:r>
      <w:proofErr w:type="spellEnd"/>
      <w:r w:rsidRPr="00791CF7">
        <w:rPr>
          <w:rFonts w:cs="Times New Roman"/>
          <w:sz w:val="28"/>
          <w:szCs w:val="28"/>
        </w:rPr>
        <w:t xml:space="preserve"> </w:t>
      </w:r>
      <w:proofErr w:type="spellStart"/>
      <w:r w:rsidRPr="00791CF7">
        <w:rPr>
          <w:rFonts w:cs="Times New Roman"/>
          <w:sz w:val="28"/>
          <w:szCs w:val="28"/>
        </w:rPr>
        <w:t>vụ</w:t>
      </w:r>
      <w:proofErr w:type="spellEnd"/>
      <w:r w:rsidRPr="00791CF7">
        <w:rPr>
          <w:rFonts w:cs="Times New Roman"/>
          <w:sz w:val="28"/>
          <w:szCs w:val="28"/>
        </w:rPr>
        <w:t xml:space="preserve">, </w:t>
      </w:r>
      <w:proofErr w:type="spellStart"/>
      <w:r w:rsidRPr="00791CF7">
        <w:rPr>
          <w:rFonts w:cs="Times New Roman"/>
          <w:sz w:val="28"/>
          <w:szCs w:val="28"/>
        </w:rPr>
        <w:t>gửi</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mới</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vị</w:t>
      </w:r>
      <w:proofErr w:type="spellEnd"/>
      <w:r w:rsidRPr="00791CF7">
        <w:rPr>
          <w:rFonts w:cs="Times New Roman"/>
          <w:sz w:val="28"/>
          <w:szCs w:val="28"/>
        </w:rPr>
        <w:t xml:space="preserve"> </w:t>
      </w:r>
      <w:proofErr w:type="spellStart"/>
      <w:r w:rsidRPr="00791CF7">
        <w:rPr>
          <w:rFonts w:cs="Times New Roman"/>
          <w:sz w:val="28"/>
          <w:szCs w:val="28"/>
        </w:rPr>
        <w:t>trí</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t>
      </w:r>
      <w:proofErr w:type="spellStart"/>
      <w:r w:rsidRPr="00791CF7">
        <w:rPr>
          <w:rFonts w:cs="Times New Roman"/>
          <w:sz w:val="28"/>
          <w:szCs w:val="28"/>
        </w:rPr>
        <w:t>bản</w:t>
      </w:r>
      <w:proofErr w:type="spellEnd"/>
      <w:r w:rsidRPr="00791CF7">
        <w:rPr>
          <w:rFonts w:cs="Times New Roman"/>
          <w:sz w:val="28"/>
          <w:szCs w:val="28"/>
        </w:rPr>
        <w:t xml:space="preserve"> </w:t>
      </w:r>
      <w:proofErr w:type="spellStart"/>
      <w:r w:rsidRPr="00791CF7">
        <w:rPr>
          <w:rFonts w:cs="Times New Roman"/>
          <w:sz w:val="28"/>
          <w:szCs w:val="28"/>
        </w:rPr>
        <w:t>đồ</w:t>
      </w:r>
      <w:proofErr w:type="spellEnd"/>
      <w:r w:rsidRPr="00791CF7">
        <w:rPr>
          <w:rFonts w:cs="Times New Roman"/>
          <w:sz w:val="28"/>
          <w:szCs w:val="28"/>
        </w:rPr>
        <w:t xml:space="preserve">. </w:t>
      </w:r>
      <w:proofErr w:type="spellStart"/>
      <w:r w:rsidRPr="00791CF7">
        <w:rPr>
          <w:rFonts w:cs="Times New Roman"/>
          <w:sz w:val="28"/>
          <w:szCs w:val="28"/>
        </w:rPr>
        <w:t>Những</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này</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phân</w:t>
      </w:r>
      <w:proofErr w:type="spellEnd"/>
      <w:r w:rsidRPr="00791CF7">
        <w:rPr>
          <w:rFonts w:cs="Times New Roman"/>
          <w:sz w:val="28"/>
          <w:szCs w:val="28"/>
        </w:rPr>
        <w:t xml:space="preserve"> </w:t>
      </w:r>
      <w:proofErr w:type="spellStart"/>
      <w:r w:rsidRPr="00791CF7">
        <w:rPr>
          <w:rFonts w:cs="Times New Roman"/>
          <w:sz w:val="28"/>
          <w:szCs w:val="28"/>
        </w:rPr>
        <w:t>tích</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riêng</w:t>
      </w:r>
      <w:proofErr w:type="spellEnd"/>
      <w:r w:rsidRPr="00791CF7">
        <w:rPr>
          <w:rFonts w:cs="Times New Roman"/>
          <w:sz w:val="28"/>
          <w:szCs w:val="28"/>
        </w:rPr>
        <w:t xml:space="preserve"> </w:t>
      </w:r>
      <w:proofErr w:type="spellStart"/>
      <w:r w:rsidRPr="00791CF7">
        <w:rPr>
          <w:rFonts w:cs="Times New Roman"/>
          <w:sz w:val="28"/>
          <w:szCs w:val="28"/>
        </w:rPr>
        <w:t>trước</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triển</w:t>
      </w:r>
      <w:proofErr w:type="spellEnd"/>
      <w:r w:rsidRPr="00791CF7">
        <w:rPr>
          <w:rFonts w:cs="Times New Roman"/>
          <w:sz w:val="28"/>
          <w:szCs w:val="28"/>
        </w:rPr>
        <w:t xml:space="preserve"> </w:t>
      </w:r>
      <w:proofErr w:type="spellStart"/>
      <w:r w:rsidRPr="00791CF7">
        <w:rPr>
          <w:rFonts w:cs="Times New Roman"/>
          <w:sz w:val="28"/>
          <w:szCs w:val="28"/>
        </w:rPr>
        <w:t>khai</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tránh</w:t>
      </w:r>
      <w:proofErr w:type="spellEnd"/>
      <w:r w:rsidRPr="00791CF7">
        <w:rPr>
          <w:rFonts w:cs="Times New Roman"/>
          <w:sz w:val="28"/>
          <w:szCs w:val="28"/>
        </w:rPr>
        <w:t xml:space="preserve"> </w:t>
      </w:r>
      <w:proofErr w:type="spellStart"/>
      <w:r w:rsidRPr="00791CF7">
        <w:rPr>
          <w:rFonts w:cs="Times New Roman"/>
          <w:sz w:val="28"/>
          <w:szCs w:val="28"/>
        </w:rPr>
        <w:t>làm</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phức</w:t>
      </w:r>
      <w:proofErr w:type="spellEnd"/>
      <w:r w:rsidRPr="00791CF7">
        <w:rPr>
          <w:rFonts w:cs="Times New Roman"/>
          <w:sz w:val="28"/>
          <w:szCs w:val="28"/>
        </w:rPr>
        <w:t xml:space="preserve"> </w:t>
      </w:r>
      <w:proofErr w:type="spellStart"/>
      <w:r w:rsidRPr="00791CF7">
        <w:rPr>
          <w:rFonts w:cs="Times New Roman"/>
          <w:sz w:val="28"/>
          <w:szCs w:val="28"/>
        </w:rPr>
        <w:t>tạp</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bản</w:t>
      </w:r>
      <w:proofErr w:type="spellEnd"/>
      <w:r w:rsidRPr="00791CF7">
        <w:rPr>
          <w:rFonts w:cs="Times New Roman"/>
          <w:sz w:val="28"/>
          <w:szCs w:val="28"/>
        </w:rPr>
        <w:t xml:space="preserve"> </w:t>
      </w:r>
      <w:proofErr w:type="spellStart"/>
      <w:r w:rsidRPr="00791CF7">
        <w:rPr>
          <w:rFonts w:cs="Times New Roman"/>
          <w:sz w:val="28"/>
          <w:szCs w:val="28"/>
        </w:rPr>
        <w:t>chưa</w:t>
      </w:r>
      <w:proofErr w:type="spellEnd"/>
      <w:r w:rsidRPr="00791CF7">
        <w:rPr>
          <w:rFonts w:cs="Times New Roman"/>
          <w:sz w:val="28"/>
          <w:szCs w:val="28"/>
        </w:rPr>
        <w:t xml:space="preserve"> </w:t>
      </w:r>
      <w:proofErr w:type="spellStart"/>
      <w:r w:rsidRPr="00791CF7">
        <w:rPr>
          <w:rFonts w:cs="Times New Roman"/>
          <w:sz w:val="28"/>
          <w:szCs w:val="28"/>
        </w:rPr>
        <w:t>hoàn</w:t>
      </w:r>
      <w:proofErr w:type="spellEnd"/>
      <w:r w:rsidRPr="00791CF7">
        <w:rPr>
          <w:rFonts w:cs="Times New Roman"/>
          <w:sz w:val="28"/>
          <w:szCs w:val="28"/>
        </w:rPr>
        <w:t xml:space="preserve"> </w:t>
      </w:r>
      <w:proofErr w:type="spellStart"/>
      <w:r w:rsidRPr="00791CF7">
        <w:rPr>
          <w:rFonts w:cs="Times New Roman"/>
          <w:sz w:val="28"/>
          <w:szCs w:val="28"/>
        </w:rPr>
        <w:t>thiện</w:t>
      </w:r>
      <w:proofErr w:type="spellEnd"/>
      <w:r w:rsidRPr="00791CF7">
        <w:rPr>
          <w:rFonts w:cs="Times New Roman"/>
          <w:sz w:val="28"/>
          <w:szCs w:val="28"/>
        </w:rPr>
        <w:t>.</w:t>
      </w:r>
    </w:p>
    <w:p w14:paraId="67A9198D" w14:textId="77777777" w:rsidR="00791CF7" w:rsidRPr="00791CF7" w:rsidRDefault="00791CF7" w:rsidP="00791CF7">
      <w:pPr>
        <w:rPr>
          <w:rFonts w:cs="Times New Roman"/>
          <w:sz w:val="28"/>
          <w:szCs w:val="28"/>
        </w:rPr>
      </w:pP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lựa</w:t>
      </w:r>
      <w:proofErr w:type="spellEnd"/>
      <w:r w:rsidRPr="00791CF7">
        <w:rPr>
          <w:rFonts w:cs="Times New Roman"/>
          <w:sz w:val="28"/>
          <w:szCs w:val="28"/>
        </w:rPr>
        <w:t xml:space="preserve"> </w:t>
      </w:r>
      <w:proofErr w:type="spellStart"/>
      <w:r w:rsidRPr="00791CF7">
        <w:rPr>
          <w:rFonts w:cs="Times New Roman"/>
          <w:sz w:val="28"/>
          <w:szCs w:val="28"/>
        </w:rPr>
        <w:t>chọn</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mở</w:t>
      </w:r>
      <w:proofErr w:type="spellEnd"/>
      <w:r w:rsidRPr="00791CF7">
        <w:rPr>
          <w:rFonts w:cs="Times New Roman"/>
          <w:sz w:val="28"/>
          <w:szCs w:val="28"/>
        </w:rPr>
        <w:t xml:space="preserve"> </w:t>
      </w:r>
      <w:proofErr w:type="spellStart"/>
      <w:r w:rsidRPr="00791CF7">
        <w:rPr>
          <w:rFonts w:cs="Times New Roman"/>
          <w:sz w:val="28"/>
          <w:szCs w:val="28"/>
        </w:rPr>
        <w:t>rộng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căn</w:t>
      </w:r>
      <w:proofErr w:type="spellEnd"/>
      <w:r w:rsidRPr="00791CF7">
        <w:rPr>
          <w:rFonts w:cs="Times New Roman"/>
          <w:sz w:val="28"/>
          <w:szCs w:val="28"/>
        </w:rPr>
        <w:t xml:space="preserve"> </w:t>
      </w:r>
      <w:proofErr w:type="spellStart"/>
      <w:r w:rsidRPr="00791CF7">
        <w:rPr>
          <w:rFonts w:cs="Times New Roman"/>
          <w:sz w:val="28"/>
          <w:szCs w:val="28"/>
        </w:rPr>
        <w:t>cứ</w:t>
      </w:r>
      <w:proofErr w:type="spellEnd"/>
      <w:r w:rsidRPr="00791CF7">
        <w:rPr>
          <w:rFonts w:cs="Times New Roman"/>
          <w:sz w:val="28"/>
          <w:szCs w:val="28"/>
        </w:rPr>
        <w:t xml:space="preserve"> </w:t>
      </w:r>
      <w:proofErr w:type="spellStart"/>
      <w:r w:rsidRPr="00791CF7">
        <w:rPr>
          <w:rFonts w:cs="Times New Roman"/>
          <w:sz w:val="28"/>
          <w:szCs w:val="28"/>
        </w:rPr>
        <w:t>vào</w:t>
      </w:r>
      <w:proofErr w:type="spellEnd"/>
      <w:r w:rsidRPr="00791CF7">
        <w:rPr>
          <w:rFonts w:cs="Times New Roman"/>
          <w:sz w:val="28"/>
          <w:szCs w:val="28"/>
        </w:rPr>
        <w:t xml:space="preserve"> </w:t>
      </w:r>
      <w:proofErr w:type="spellStart"/>
      <w:r w:rsidRPr="00791CF7">
        <w:rPr>
          <w:rFonts w:cs="Times New Roman"/>
          <w:sz w:val="28"/>
          <w:szCs w:val="28"/>
        </w:rPr>
        <w:t>thời</w:t>
      </w:r>
      <w:proofErr w:type="spellEnd"/>
      <w:r w:rsidRPr="00791CF7">
        <w:rPr>
          <w:rFonts w:cs="Times New Roman"/>
          <w:sz w:val="28"/>
          <w:szCs w:val="28"/>
        </w:rPr>
        <w:t xml:space="preserve"> </w:t>
      </w:r>
      <w:proofErr w:type="spellStart"/>
      <w:r w:rsidRPr="00791CF7">
        <w:rPr>
          <w:rFonts w:cs="Times New Roman"/>
          <w:sz w:val="28"/>
          <w:szCs w:val="28"/>
        </w:rPr>
        <w:t>gian</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khả</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kỹ</w:t>
      </w:r>
      <w:proofErr w:type="spellEnd"/>
      <w:r w:rsidRPr="00791CF7">
        <w:rPr>
          <w:rFonts w:cs="Times New Roman"/>
          <w:sz w:val="28"/>
          <w:szCs w:val="28"/>
        </w:rPr>
        <w:t xml:space="preserve"> </w:t>
      </w:r>
      <w:proofErr w:type="spellStart"/>
      <w:r w:rsidRPr="00791CF7">
        <w:rPr>
          <w:rFonts w:cs="Times New Roman"/>
          <w:sz w:val="28"/>
          <w:szCs w:val="28"/>
        </w:rPr>
        <w:t>thuật</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phạm</w:t>
      </w:r>
      <w:proofErr w:type="spellEnd"/>
      <w:r w:rsidRPr="00791CF7">
        <w:rPr>
          <w:rFonts w:cs="Times New Roman"/>
          <w:sz w:val="28"/>
          <w:szCs w:val="28"/>
        </w:rPr>
        <w:t xml:space="preserve"> vi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giảng</w:t>
      </w:r>
      <w:proofErr w:type="spellEnd"/>
      <w:r w:rsidRPr="00791CF7">
        <w:rPr>
          <w:rFonts w:cs="Times New Roman"/>
          <w:sz w:val="28"/>
          <w:szCs w:val="28"/>
        </w:rPr>
        <w:t xml:space="preserve"> </w:t>
      </w:r>
      <w:proofErr w:type="spellStart"/>
      <w:r w:rsidRPr="00791CF7">
        <w:rPr>
          <w:rFonts w:cs="Times New Roman"/>
          <w:sz w:val="28"/>
          <w:szCs w:val="28"/>
        </w:rPr>
        <w:t>viên</w:t>
      </w:r>
      <w:proofErr w:type="spellEnd"/>
      <w:r w:rsidRPr="00791CF7">
        <w:rPr>
          <w:rFonts w:cs="Times New Roman"/>
          <w:sz w:val="28"/>
          <w:szCs w:val="28"/>
        </w:rPr>
        <w:t xml:space="preserve"> </w:t>
      </w:r>
      <w:proofErr w:type="spellStart"/>
      <w:r w:rsidRPr="00791CF7">
        <w:rPr>
          <w:rFonts w:cs="Times New Roman"/>
          <w:sz w:val="28"/>
          <w:szCs w:val="28"/>
        </w:rPr>
        <w:t>phê</w:t>
      </w:r>
      <w:proofErr w:type="spellEnd"/>
      <w:r w:rsidRPr="00791CF7">
        <w:rPr>
          <w:rFonts w:cs="Times New Roman"/>
          <w:sz w:val="28"/>
          <w:szCs w:val="28"/>
        </w:rPr>
        <w:t xml:space="preserve"> </w:t>
      </w:r>
      <w:proofErr w:type="spellStart"/>
      <w:r w:rsidRPr="00791CF7">
        <w:rPr>
          <w:rFonts w:cs="Times New Roman"/>
          <w:sz w:val="28"/>
          <w:szCs w:val="28"/>
        </w:rPr>
        <w:t>duyệt</w:t>
      </w:r>
      <w:proofErr w:type="spellEnd"/>
      <w:r w:rsidRPr="00791CF7">
        <w:rPr>
          <w:rFonts w:cs="Times New Roman"/>
          <w:sz w:val="28"/>
          <w:szCs w:val="28"/>
        </w:rPr>
        <w:t xml:space="preserve">. Báo </w:t>
      </w:r>
      <w:proofErr w:type="spellStart"/>
      <w:r w:rsidRPr="00791CF7">
        <w:rPr>
          <w:rFonts w:cs="Times New Roman"/>
          <w:sz w:val="28"/>
          <w:szCs w:val="28"/>
        </w:rPr>
        <w:t>cáo</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phân</w:t>
      </w:r>
      <w:proofErr w:type="spellEnd"/>
      <w:r w:rsidRPr="00791CF7">
        <w:rPr>
          <w:rFonts w:cs="Times New Roman"/>
          <w:sz w:val="28"/>
          <w:szCs w:val="28"/>
        </w:rPr>
        <w:t xml:space="preserve"> </w:t>
      </w:r>
      <w:proofErr w:type="spellStart"/>
      <w:r w:rsidRPr="00791CF7">
        <w:rPr>
          <w:rFonts w:cs="Times New Roman"/>
          <w:sz w:val="28"/>
          <w:szCs w:val="28"/>
        </w:rPr>
        <w:t>biệt</w:t>
      </w:r>
      <w:proofErr w:type="spellEnd"/>
      <w:r w:rsidRPr="00791CF7">
        <w:rPr>
          <w:rFonts w:cs="Times New Roman"/>
          <w:sz w:val="28"/>
          <w:szCs w:val="28"/>
        </w:rPr>
        <w:t xml:space="preserve"> </w:t>
      </w:r>
      <w:proofErr w:type="spellStart"/>
      <w:r w:rsidRPr="00791CF7">
        <w:rPr>
          <w:rFonts w:cs="Times New Roman"/>
          <w:sz w:val="28"/>
          <w:szCs w:val="28"/>
        </w:rPr>
        <w:t>rõ</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hoàn</w:t>
      </w:r>
      <w:proofErr w:type="spellEnd"/>
      <w:r w:rsidRPr="00791CF7">
        <w:rPr>
          <w:rFonts w:cs="Times New Roman"/>
          <w:sz w:val="28"/>
          <w:szCs w:val="28"/>
        </w:rPr>
        <w:t xml:space="preserve"> </w:t>
      </w:r>
      <w:proofErr w:type="spellStart"/>
      <w:r w:rsidRPr="00791CF7">
        <w:rPr>
          <w:rFonts w:cs="Times New Roman"/>
          <w:sz w:val="28"/>
          <w:szCs w:val="28"/>
        </w:rPr>
        <w:t>thành</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mới</w:t>
      </w:r>
      <w:proofErr w:type="spellEnd"/>
      <w:r w:rsidRPr="00791CF7">
        <w:rPr>
          <w:rFonts w:cs="Times New Roman"/>
          <w:sz w:val="28"/>
          <w:szCs w:val="28"/>
        </w:rPr>
        <w:t xml:space="preserve"> </w:t>
      </w:r>
      <w:proofErr w:type="spellStart"/>
      <w:r w:rsidRPr="00791CF7">
        <w:rPr>
          <w:rFonts w:cs="Times New Roman"/>
          <w:sz w:val="28"/>
          <w:szCs w:val="28"/>
        </w:rPr>
        <w:t>dừng</w:t>
      </w:r>
      <w:proofErr w:type="spellEnd"/>
      <w:r w:rsidRPr="00791CF7">
        <w:rPr>
          <w:rFonts w:cs="Times New Roman"/>
          <w:sz w:val="28"/>
          <w:szCs w:val="28"/>
        </w:rPr>
        <w:t xml:space="preserve"> ở </w:t>
      </w:r>
      <w:proofErr w:type="spellStart"/>
      <w:r w:rsidRPr="00791CF7">
        <w:rPr>
          <w:rFonts w:cs="Times New Roman"/>
          <w:sz w:val="28"/>
          <w:szCs w:val="28"/>
        </w:rPr>
        <w:t>mức</w:t>
      </w:r>
      <w:proofErr w:type="spellEnd"/>
      <w:r w:rsidRPr="00791CF7">
        <w:rPr>
          <w:rFonts w:cs="Times New Roman"/>
          <w:sz w:val="28"/>
          <w:szCs w:val="28"/>
        </w:rPr>
        <w:t xml:space="preserve"> </w:t>
      </w:r>
      <w:proofErr w:type="spellStart"/>
      <w:r w:rsidRPr="00791CF7">
        <w:rPr>
          <w:rFonts w:cs="Times New Roman"/>
          <w:sz w:val="28"/>
          <w:szCs w:val="28"/>
        </w:rPr>
        <w:t>đề</w:t>
      </w:r>
      <w:proofErr w:type="spellEnd"/>
      <w:r w:rsidRPr="00791CF7">
        <w:rPr>
          <w:rFonts w:cs="Times New Roman"/>
          <w:sz w:val="28"/>
          <w:szCs w:val="28"/>
        </w:rPr>
        <w:t xml:space="preserve"> </w:t>
      </w:r>
      <w:proofErr w:type="spellStart"/>
      <w:r w:rsidRPr="00791CF7">
        <w:rPr>
          <w:rFonts w:cs="Times New Roman"/>
          <w:sz w:val="28"/>
          <w:szCs w:val="28"/>
        </w:rPr>
        <w:t>xuất</w:t>
      </w:r>
      <w:proofErr w:type="spellEnd"/>
      <w:r w:rsidRPr="00791CF7">
        <w:rPr>
          <w:rFonts w:cs="Times New Roman"/>
          <w:sz w:val="28"/>
          <w:szCs w:val="28"/>
        </w:rPr>
        <w:t>.</w:t>
      </w:r>
    </w:p>
    <w:p w14:paraId="5D4612FB" w14:textId="77777777" w:rsidR="00791CF7" w:rsidRPr="0018035F" w:rsidRDefault="00791CF7" w:rsidP="0018035F">
      <w:pPr>
        <w:pStyle w:val="u2"/>
        <w:rPr>
          <w:color w:val="auto"/>
        </w:rPr>
      </w:pPr>
      <w:bookmarkStart w:id="76" w:name="_Toc243956298"/>
      <w:r w:rsidRPr="0018035F">
        <w:rPr>
          <w:color w:val="auto"/>
        </w:rPr>
        <w:t xml:space="preserve">3.4. </w:t>
      </w:r>
      <w:proofErr w:type="spellStart"/>
      <w:r w:rsidRPr="0018035F">
        <w:rPr>
          <w:color w:val="auto"/>
        </w:rPr>
        <w:t>Quá</w:t>
      </w:r>
      <w:proofErr w:type="spellEnd"/>
      <w:r w:rsidRPr="0018035F">
        <w:rPr>
          <w:color w:val="auto"/>
        </w:rPr>
        <w:t xml:space="preserve"> </w:t>
      </w:r>
      <w:proofErr w:type="spellStart"/>
      <w:r w:rsidRPr="0018035F">
        <w:rPr>
          <w:color w:val="auto"/>
        </w:rPr>
        <w:t>trình</w:t>
      </w:r>
      <w:proofErr w:type="spellEnd"/>
      <w:r w:rsidRPr="0018035F">
        <w:rPr>
          <w:color w:val="auto"/>
        </w:rPr>
        <w:t xml:space="preserve"> </w:t>
      </w:r>
      <w:proofErr w:type="spellStart"/>
      <w:r w:rsidRPr="0018035F">
        <w:rPr>
          <w:color w:val="auto"/>
        </w:rPr>
        <w:t>tự</w:t>
      </w:r>
      <w:proofErr w:type="spellEnd"/>
      <w:r w:rsidRPr="0018035F">
        <w:rPr>
          <w:color w:val="auto"/>
        </w:rPr>
        <w:t xml:space="preserve"> </w:t>
      </w:r>
      <w:proofErr w:type="spellStart"/>
      <w:r w:rsidRPr="0018035F">
        <w:rPr>
          <w:color w:val="auto"/>
        </w:rPr>
        <w:t>học</w:t>
      </w:r>
      <w:proofErr w:type="spellEnd"/>
      <w:r w:rsidRPr="0018035F">
        <w:rPr>
          <w:color w:val="auto"/>
        </w:rPr>
        <w:t xml:space="preserve"> </w:t>
      </w:r>
      <w:proofErr w:type="spellStart"/>
      <w:r w:rsidRPr="0018035F">
        <w:rPr>
          <w:color w:val="auto"/>
        </w:rPr>
        <w:t>và</w:t>
      </w:r>
      <w:proofErr w:type="spellEnd"/>
      <w:r w:rsidRPr="0018035F">
        <w:rPr>
          <w:color w:val="auto"/>
        </w:rPr>
        <w:t xml:space="preserve"> </w:t>
      </w:r>
      <w:proofErr w:type="spellStart"/>
      <w:r w:rsidRPr="0018035F">
        <w:rPr>
          <w:color w:val="auto"/>
        </w:rPr>
        <w:t>phát</w:t>
      </w:r>
      <w:proofErr w:type="spellEnd"/>
      <w:r w:rsidRPr="0018035F">
        <w:rPr>
          <w:color w:val="auto"/>
        </w:rPr>
        <w:t xml:space="preserve"> </w:t>
      </w:r>
      <w:proofErr w:type="spellStart"/>
      <w:r w:rsidRPr="0018035F">
        <w:rPr>
          <w:color w:val="auto"/>
        </w:rPr>
        <w:t>triển</w:t>
      </w:r>
      <w:bookmarkEnd w:id="76"/>
      <w:proofErr w:type="spellEnd"/>
    </w:p>
    <w:p w14:paraId="64532270" w14:textId="77777777" w:rsidR="00791CF7" w:rsidRPr="00E672AC" w:rsidRDefault="00791CF7" w:rsidP="00E672AC">
      <w:pPr>
        <w:pStyle w:val="u3"/>
        <w:rPr>
          <w:color w:val="auto"/>
        </w:rPr>
      </w:pPr>
      <w:bookmarkStart w:id="77" w:name="_Toc243956299"/>
      <w:r w:rsidRPr="00E672AC">
        <w:rPr>
          <w:color w:val="auto"/>
        </w:rPr>
        <w:t xml:space="preserve">3.4.1. Các </w:t>
      </w:r>
      <w:proofErr w:type="spellStart"/>
      <w:r w:rsidRPr="00E672AC">
        <w:rPr>
          <w:color w:val="auto"/>
        </w:rPr>
        <w:t>công</w:t>
      </w:r>
      <w:proofErr w:type="spellEnd"/>
      <w:r w:rsidRPr="00E672AC">
        <w:rPr>
          <w:color w:val="auto"/>
        </w:rPr>
        <w:t xml:space="preserve"> </w:t>
      </w:r>
      <w:proofErr w:type="spellStart"/>
      <w:r w:rsidRPr="00E672AC">
        <w:rPr>
          <w:color w:val="auto"/>
        </w:rPr>
        <w:t>nghệ</w:t>
      </w:r>
      <w:proofErr w:type="spellEnd"/>
      <w:r w:rsidRPr="00E672AC">
        <w:rPr>
          <w:color w:val="auto"/>
        </w:rPr>
        <w:t xml:space="preserve"> </w:t>
      </w:r>
      <w:proofErr w:type="spellStart"/>
      <w:r w:rsidRPr="00E672AC">
        <w:rPr>
          <w:color w:val="auto"/>
        </w:rPr>
        <w:t>và</w:t>
      </w:r>
      <w:proofErr w:type="spellEnd"/>
      <w:r w:rsidRPr="00E672AC">
        <w:rPr>
          <w:color w:val="auto"/>
        </w:rPr>
        <w:t xml:space="preserve"> </w:t>
      </w:r>
      <w:proofErr w:type="spellStart"/>
      <w:r w:rsidRPr="00E672AC">
        <w:rPr>
          <w:color w:val="auto"/>
        </w:rPr>
        <w:t>kiến</w:t>
      </w:r>
      <w:proofErr w:type="spellEnd"/>
      <w:r w:rsidRPr="00E672AC">
        <w:rPr>
          <w:color w:val="auto"/>
        </w:rPr>
        <w:t xml:space="preserve"> </w:t>
      </w:r>
      <w:proofErr w:type="spellStart"/>
      <w:r w:rsidRPr="00E672AC">
        <w:rPr>
          <w:color w:val="auto"/>
        </w:rPr>
        <w:t>thức</w:t>
      </w:r>
      <w:proofErr w:type="spellEnd"/>
      <w:r w:rsidRPr="00E672AC">
        <w:rPr>
          <w:color w:val="auto"/>
        </w:rPr>
        <w:t xml:space="preserve"> </w:t>
      </w:r>
      <w:proofErr w:type="spellStart"/>
      <w:r w:rsidRPr="00E672AC">
        <w:rPr>
          <w:color w:val="auto"/>
        </w:rPr>
        <w:t>cần</w:t>
      </w:r>
      <w:proofErr w:type="spellEnd"/>
      <w:r w:rsidRPr="00E672AC">
        <w:rPr>
          <w:color w:val="auto"/>
        </w:rPr>
        <w:t xml:space="preserve"> </w:t>
      </w:r>
      <w:proofErr w:type="spellStart"/>
      <w:r w:rsidRPr="00E672AC">
        <w:rPr>
          <w:color w:val="auto"/>
        </w:rPr>
        <w:t>tìm</w:t>
      </w:r>
      <w:proofErr w:type="spellEnd"/>
      <w:r w:rsidRPr="00E672AC">
        <w:rPr>
          <w:color w:val="auto"/>
        </w:rPr>
        <w:t xml:space="preserve"> </w:t>
      </w:r>
      <w:proofErr w:type="spellStart"/>
      <w:r w:rsidRPr="00E672AC">
        <w:rPr>
          <w:color w:val="auto"/>
        </w:rPr>
        <w:t>hiểu</w:t>
      </w:r>
      <w:bookmarkEnd w:id="77"/>
      <w:proofErr w:type="spellEnd"/>
    </w:p>
    <w:p w14:paraId="645D1B2C" w14:textId="77777777" w:rsidR="00791CF7" w:rsidRPr="00791CF7" w:rsidRDefault="00791CF7" w:rsidP="00791CF7">
      <w:pPr>
        <w:rPr>
          <w:rFonts w:cs="Times New Roman"/>
          <w:sz w:val="28"/>
          <w:szCs w:val="28"/>
        </w:rPr>
      </w:pPr>
      <w:r w:rsidRPr="00791CF7">
        <w:rPr>
          <w:rFonts w:cs="Times New Roman"/>
          <w:sz w:val="28"/>
          <w:szCs w:val="28"/>
        </w:rPr>
        <w:t xml:space="preserve">Trong </w:t>
      </w:r>
      <w:proofErr w:type="spellStart"/>
      <w:r w:rsidRPr="00791CF7">
        <w:rPr>
          <w:rFonts w:cs="Times New Roman"/>
          <w:sz w:val="28"/>
          <w:szCs w:val="28"/>
        </w:rPr>
        <w:t>quá</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đề</w:t>
      </w:r>
      <w:proofErr w:type="spellEnd"/>
      <w:r w:rsidRPr="00791CF7">
        <w:rPr>
          <w:rFonts w:cs="Times New Roman"/>
          <w:sz w:val="28"/>
          <w:szCs w:val="28"/>
        </w:rPr>
        <w:t xml:space="preserve"> </w:t>
      </w:r>
      <w:proofErr w:type="spellStart"/>
      <w:r w:rsidRPr="00791CF7">
        <w:rPr>
          <w:rFonts w:cs="Times New Roman"/>
          <w:sz w:val="28"/>
          <w:szCs w:val="28"/>
        </w:rPr>
        <w:t>tài</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phát</w:t>
      </w:r>
      <w:proofErr w:type="spellEnd"/>
      <w:r w:rsidRPr="00791CF7">
        <w:rPr>
          <w:rFonts w:cs="Times New Roman"/>
          <w:sz w:val="28"/>
          <w:szCs w:val="28"/>
        </w:rPr>
        <w:t xml:space="preserve"> </w:t>
      </w:r>
      <w:proofErr w:type="spellStart"/>
      <w:r w:rsidRPr="00791CF7">
        <w:rPr>
          <w:rFonts w:cs="Times New Roman"/>
          <w:sz w:val="28"/>
          <w:szCs w:val="28"/>
        </w:rPr>
        <w:t>triển</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vận</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kiến</w:t>
      </w:r>
      <w:proofErr w:type="spellEnd"/>
      <w:r w:rsidRPr="00791CF7">
        <w:rPr>
          <w:rFonts w:cs="Times New Roman"/>
          <w:sz w:val="28"/>
          <w:szCs w:val="28"/>
        </w:rPr>
        <w:t xml:space="preserve"> </w:t>
      </w:r>
      <w:proofErr w:type="spellStart"/>
      <w:r w:rsidRPr="00791CF7">
        <w:rPr>
          <w:rFonts w:cs="Times New Roman"/>
          <w:sz w:val="28"/>
          <w:szCs w:val="28"/>
        </w:rPr>
        <w:t>thức</w:t>
      </w:r>
      <w:proofErr w:type="spellEnd"/>
      <w:r w:rsidRPr="00791CF7">
        <w:rPr>
          <w:rFonts w:cs="Times New Roman"/>
          <w:sz w:val="28"/>
          <w:szCs w:val="28"/>
        </w:rPr>
        <w:t xml:space="preserve"> </w:t>
      </w:r>
      <w:proofErr w:type="spellStart"/>
      <w:r w:rsidRPr="00791CF7">
        <w:rPr>
          <w:rFonts w:cs="Times New Roman"/>
          <w:sz w:val="28"/>
          <w:szCs w:val="28"/>
        </w:rPr>
        <w:t>về</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kế</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web, </w:t>
      </w:r>
      <w:proofErr w:type="spellStart"/>
      <w:r w:rsidRPr="00791CF7">
        <w:rPr>
          <w:rFonts w:cs="Times New Roman"/>
          <w:sz w:val="28"/>
          <w:szCs w:val="28"/>
        </w:rPr>
        <w:t>xử</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nghiệp</w:t>
      </w:r>
      <w:proofErr w:type="spellEnd"/>
      <w:r w:rsidRPr="00791CF7">
        <w:rPr>
          <w:rFonts w:cs="Times New Roman"/>
          <w:sz w:val="28"/>
          <w:szCs w:val="28"/>
        </w:rPr>
        <w:t xml:space="preserve"> </w:t>
      </w:r>
      <w:proofErr w:type="spellStart"/>
      <w:r w:rsidRPr="00791CF7">
        <w:rPr>
          <w:rFonts w:cs="Times New Roman"/>
          <w:sz w:val="28"/>
          <w:szCs w:val="28"/>
        </w:rPr>
        <w:t>vụ</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mềm</w:t>
      </w:r>
      <w:proofErr w:type="spellEnd"/>
      <w:r w:rsidRPr="00791CF7">
        <w:rPr>
          <w:rFonts w:cs="Times New Roman"/>
          <w:sz w:val="28"/>
          <w:szCs w:val="28"/>
        </w:rPr>
        <w:t xml:space="preserve">. </w:t>
      </w: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hiểu</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gắn</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từng</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cụ</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website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kiến</w:t>
      </w:r>
      <w:proofErr w:type="spellEnd"/>
      <w:r w:rsidRPr="00791CF7">
        <w:rPr>
          <w:rFonts w:cs="Times New Roman"/>
          <w:sz w:val="28"/>
          <w:szCs w:val="28"/>
        </w:rPr>
        <w:t xml:space="preserve"> </w:t>
      </w:r>
      <w:proofErr w:type="spellStart"/>
      <w:r w:rsidRPr="00791CF7">
        <w:rPr>
          <w:rFonts w:cs="Times New Roman"/>
          <w:sz w:val="28"/>
          <w:szCs w:val="28"/>
        </w:rPr>
        <w:t>thức</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áp</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trực</w:t>
      </w:r>
      <w:proofErr w:type="spellEnd"/>
      <w:r w:rsidRPr="00791CF7">
        <w:rPr>
          <w:rFonts w:cs="Times New Roman"/>
          <w:sz w:val="28"/>
          <w:szCs w:val="28"/>
        </w:rPr>
        <w:t xml:space="preserve"> </w:t>
      </w:r>
      <w:proofErr w:type="spellStart"/>
      <w:r w:rsidRPr="00791CF7">
        <w:rPr>
          <w:rFonts w:cs="Times New Roman"/>
          <w:sz w:val="28"/>
          <w:szCs w:val="28"/>
        </w:rPr>
        <w:t>tiếp</w:t>
      </w:r>
      <w:proofErr w:type="spellEnd"/>
      <w:r w:rsidRPr="00791CF7">
        <w:rPr>
          <w:rFonts w:cs="Times New Roman"/>
          <w:sz w:val="28"/>
          <w:szCs w:val="28"/>
        </w:rPr>
        <w:t xml:space="preserve"> </w:t>
      </w:r>
      <w:proofErr w:type="spellStart"/>
      <w:r w:rsidRPr="00791CF7">
        <w:rPr>
          <w:rFonts w:cs="Times New Roman"/>
          <w:sz w:val="28"/>
          <w:szCs w:val="28"/>
        </w:rPr>
        <w:t>vào</w:t>
      </w:r>
      <w:proofErr w:type="spellEnd"/>
      <w:r w:rsidRPr="00791CF7">
        <w:rPr>
          <w:rFonts w:cs="Times New Roman"/>
          <w:sz w:val="28"/>
          <w:szCs w:val="28"/>
        </w:rPr>
        <w:t xml:space="preserve"> </w:t>
      </w:r>
      <w:proofErr w:type="spellStart"/>
      <w:r w:rsidRPr="00791CF7">
        <w:rPr>
          <w:rFonts w:cs="Times New Roman"/>
          <w:sz w:val="28"/>
          <w:szCs w:val="28"/>
        </w:rPr>
        <w:t>sản</w:t>
      </w:r>
      <w:proofErr w:type="spellEnd"/>
      <w:r w:rsidRPr="00791CF7">
        <w:rPr>
          <w:rFonts w:cs="Times New Roman"/>
          <w:sz w:val="28"/>
          <w:szCs w:val="28"/>
        </w:rPr>
        <w:t xml:space="preserve"> </w:t>
      </w:r>
      <w:proofErr w:type="spellStart"/>
      <w:r w:rsidRPr="00791CF7">
        <w:rPr>
          <w:rFonts w:cs="Times New Roman"/>
          <w:sz w:val="28"/>
          <w:szCs w:val="28"/>
        </w:rPr>
        <w:t>phẩm</w:t>
      </w:r>
      <w:proofErr w:type="spellEnd"/>
      <w:r w:rsidRPr="00791CF7">
        <w:rPr>
          <w:rFonts w:cs="Times New Roman"/>
          <w:sz w:val="28"/>
          <w:szCs w:val="28"/>
        </w:rPr>
        <w:t>.</w:t>
      </w:r>
    </w:p>
    <w:p w14:paraId="62E843D2" w14:textId="77777777" w:rsidR="00791CF7" w:rsidRPr="00791CF7" w:rsidRDefault="00791CF7" w:rsidP="00791CF7">
      <w:pPr>
        <w:rPr>
          <w:rFonts w:cs="Times New Roman"/>
          <w:sz w:val="28"/>
          <w:szCs w:val="28"/>
        </w:rPr>
      </w:pPr>
      <w:r w:rsidRPr="00791CF7">
        <w:rPr>
          <w:rFonts w:cs="Times New Roman"/>
          <w:sz w:val="28"/>
          <w:szCs w:val="28"/>
        </w:rPr>
        <w:t xml:space="preserve">HTML, CSS </w:t>
      </w:r>
      <w:proofErr w:type="spellStart"/>
      <w:r w:rsidRPr="00791CF7">
        <w:rPr>
          <w:rFonts w:cs="Times New Roman"/>
          <w:sz w:val="28"/>
          <w:szCs w:val="28"/>
        </w:rPr>
        <w:t>và</w:t>
      </w:r>
      <w:proofErr w:type="spellEnd"/>
      <w:r w:rsidRPr="00791CF7">
        <w:rPr>
          <w:rFonts w:cs="Times New Roman"/>
          <w:sz w:val="28"/>
          <w:szCs w:val="28"/>
        </w:rPr>
        <w:t xml:space="preserve"> JavaScript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sử</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hiểu</w:t>
      </w:r>
      <w:proofErr w:type="spellEnd"/>
      <w:r w:rsidRPr="00791CF7">
        <w:rPr>
          <w:rFonts w:cs="Times New Roman"/>
          <w:sz w:val="28"/>
          <w:szCs w:val="28"/>
        </w:rPr>
        <w:t xml:space="preserve"> </w:t>
      </w:r>
      <w:proofErr w:type="spellStart"/>
      <w:r w:rsidRPr="00791CF7">
        <w:rPr>
          <w:rFonts w:cs="Times New Roman"/>
          <w:sz w:val="28"/>
          <w:szCs w:val="28"/>
        </w:rPr>
        <w:t>cách</w:t>
      </w:r>
      <w:proofErr w:type="spellEnd"/>
      <w:r w:rsidRPr="00791CF7">
        <w:rPr>
          <w:rFonts w:cs="Times New Roman"/>
          <w:sz w:val="28"/>
          <w:szCs w:val="28"/>
        </w:rPr>
        <w:t xml:space="preserve"> </w:t>
      </w:r>
      <w:proofErr w:type="spellStart"/>
      <w:r w:rsidRPr="00791CF7">
        <w:rPr>
          <w:rFonts w:cs="Times New Roman"/>
          <w:sz w:val="28"/>
          <w:szCs w:val="28"/>
        </w:rPr>
        <w:t>xây</w:t>
      </w:r>
      <w:proofErr w:type="spellEnd"/>
      <w:r w:rsidRPr="00791CF7">
        <w:rPr>
          <w:rFonts w:cs="Times New Roman"/>
          <w:sz w:val="28"/>
          <w:szCs w:val="28"/>
        </w:rPr>
        <w:t xml:space="preserve"> </w:t>
      </w:r>
      <w:proofErr w:type="spellStart"/>
      <w:r w:rsidRPr="00791CF7">
        <w:rPr>
          <w:rFonts w:cs="Times New Roman"/>
          <w:sz w:val="28"/>
          <w:szCs w:val="28"/>
        </w:rPr>
        <w:t>dựng</w:t>
      </w:r>
      <w:proofErr w:type="spellEnd"/>
      <w:r w:rsidRPr="00791CF7">
        <w:rPr>
          <w:rFonts w:cs="Times New Roman"/>
          <w:sz w:val="28"/>
          <w:szCs w:val="28"/>
        </w:rPr>
        <w:t xml:space="preserve"> </w:t>
      </w:r>
      <w:proofErr w:type="spellStart"/>
      <w:r w:rsidRPr="00791CF7">
        <w:rPr>
          <w:rFonts w:cs="Times New Roman"/>
          <w:sz w:val="28"/>
          <w:szCs w:val="28"/>
        </w:rPr>
        <w:t>bố</w:t>
      </w:r>
      <w:proofErr w:type="spellEnd"/>
      <w:r w:rsidRPr="00791CF7">
        <w:rPr>
          <w:rFonts w:cs="Times New Roman"/>
          <w:sz w:val="28"/>
          <w:szCs w:val="28"/>
        </w:rPr>
        <w:t xml:space="preserve"> </w:t>
      </w:r>
      <w:proofErr w:type="spellStart"/>
      <w:r w:rsidRPr="00791CF7">
        <w:rPr>
          <w:rFonts w:cs="Times New Roman"/>
          <w:sz w:val="28"/>
          <w:szCs w:val="28"/>
        </w:rPr>
        <w:t>cục</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dạng</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tạo</w:t>
      </w:r>
      <w:proofErr w:type="spellEnd"/>
      <w:r w:rsidRPr="00791CF7">
        <w:rPr>
          <w:rFonts w:cs="Times New Roman"/>
          <w:sz w:val="28"/>
          <w:szCs w:val="28"/>
        </w:rPr>
        <w:t xml:space="preserve"> </w:t>
      </w:r>
      <w:proofErr w:type="spellStart"/>
      <w:r w:rsidRPr="00791CF7">
        <w:rPr>
          <w:rFonts w:cs="Times New Roman"/>
          <w:sz w:val="28"/>
          <w:szCs w:val="28"/>
        </w:rPr>
        <w:t>tương</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duyệt</w:t>
      </w:r>
      <w:proofErr w:type="spellEnd"/>
      <w:r w:rsidRPr="00791CF7">
        <w:rPr>
          <w:rFonts w:cs="Times New Roman"/>
          <w:sz w:val="28"/>
          <w:szCs w:val="28"/>
        </w:rPr>
        <w:t>.</w:t>
      </w:r>
    </w:p>
    <w:p w14:paraId="037EAB28" w14:textId="77777777" w:rsidR="00791CF7" w:rsidRPr="00791CF7" w:rsidRDefault="00791CF7" w:rsidP="00791CF7">
      <w:pPr>
        <w:rPr>
          <w:rFonts w:cs="Times New Roman"/>
          <w:sz w:val="28"/>
          <w:szCs w:val="28"/>
        </w:rPr>
      </w:pPr>
      <w:proofErr w:type="spellStart"/>
      <w:r w:rsidRPr="00791CF7">
        <w:rPr>
          <w:rFonts w:cs="Times New Roman"/>
          <w:sz w:val="28"/>
          <w:szCs w:val="28"/>
        </w:rPr>
        <w:t>Ngôn</w:t>
      </w:r>
      <w:proofErr w:type="spellEnd"/>
      <w:r w:rsidRPr="00791CF7">
        <w:rPr>
          <w:rFonts w:cs="Times New Roman"/>
          <w:sz w:val="28"/>
          <w:szCs w:val="28"/>
        </w:rPr>
        <w:t xml:space="preserve"> </w:t>
      </w:r>
      <w:proofErr w:type="spellStart"/>
      <w:r w:rsidRPr="00791CF7">
        <w:rPr>
          <w:rFonts w:cs="Times New Roman"/>
          <w:sz w:val="28"/>
          <w:szCs w:val="28"/>
        </w:rPr>
        <w:t>ngữ</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framework </w:t>
      </w:r>
      <w:proofErr w:type="spellStart"/>
      <w:r w:rsidRPr="00791CF7">
        <w:rPr>
          <w:rFonts w:cs="Times New Roman"/>
          <w:sz w:val="28"/>
          <w:szCs w:val="28"/>
        </w:rPr>
        <w:t>phía</w:t>
      </w:r>
      <w:proofErr w:type="spellEnd"/>
      <w:r w:rsidRPr="00791CF7">
        <w:rPr>
          <w:rFonts w:cs="Times New Roman"/>
          <w:sz w:val="28"/>
          <w:szCs w:val="28"/>
        </w:rPr>
        <w:t xml:space="preserve"> </w:t>
      </w:r>
      <w:proofErr w:type="spellStart"/>
      <w:r w:rsidRPr="00791CF7">
        <w:rPr>
          <w:rFonts w:cs="Times New Roman"/>
          <w:sz w:val="28"/>
          <w:szCs w:val="28"/>
        </w:rPr>
        <w:t>máy</w:t>
      </w:r>
      <w:proofErr w:type="spellEnd"/>
      <w:r w:rsidRPr="00791CF7">
        <w:rPr>
          <w:rFonts w:cs="Times New Roman"/>
          <w:sz w:val="28"/>
          <w:szCs w:val="28"/>
        </w:rPr>
        <w:t xml:space="preserve"> </w:t>
      </w:r>
      <w:proofErr w:type="spellStart"/>
      <w:r w:rsidRPr="00791CF7">
        <w:rPr>
          <w:rFonts w:cs="Times New Roman"/>
          <w:sz w:val="28"/>
          <w:szCs w:val="28"/>
        </w:rPr>
        <w:t>chủ</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hiểu</w:t>
      </w:r>
      <w:proofErr w:type="spellEnd"/>
      <w:r w:rsidRPr="00791CF7">
        <w:rPr>
          <w:rFonts w:cs="Times New Roman"/>
          <w:sz w:val="28"/>
          <w:szCs w:val="28"/>
        </w:rPr>
        <w:t xml:space="preserve"> </w:t>
      </w:r>
      <w:proofErr w:type="spellStart"/>
      <w:r w:rsidRPr="00791CF7">
        <w:rPr>
          <w:rFonts w:cs="Times New Roman"/>
          <w:sz w:val="28"/>
          <w:szCs w:val="28"/>
        </w:rPr>
        <w:t>cách</w:t>
      </w:r>
      <w:proofErr w:type="spellEnd"/>
      <w:r w:rsidRPr="00791CF7">
        <w:rPr>
          <w:rFonts w:cs="Times New Roman"/>
          <w:sz w:val="28"/>
          <w:szCs w:val="28"/>
        </w:rPr>
        <w:t xml:space="preserve"> </w:t>
      </w:r>
      <w:proofErr w:type="spellStart"/>
      <w:r w:rsidRPr="00791CF7">
        <w:rPr>
          <w:rFonts w:cs="Times New Roman"/>
          <w:sz w:val="28"/>
          <w:szCs w:val="28"/>
        </w:rPr>
        <w:t>tiếp</w:t>
      </w:r>
      <w:proofErr w:type="spellEnd"/>
      <w:r w:rsidRPr="00791CF7">
        <w:rPr>
          <w:rFonts w:cs="Times New Roman"/>
          <w:sz w:val="28"/>
          <w:szCs w:val="28"/>
        </w:rPr>
        <w:t xml:space="preserve"> </w:t>
      </w:r>
      <w:proofErr w:type="spellStart"/>
      <w:r w:rsidRPr="00791CF7">
        <w:rPr>
          <w:rFonts w:cs="Times New Roman"/>
          <w:sz w:val="28"/>
          <w:szCs w:val="28"/>
        </w:rPr>
        <w:t>nhận</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xử</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tài</w:t>
      </w:r>
      <w:proofErr w:type="spellEnd"/>
      <w:r w:rsidRPr="00791CF7">
        <w:rPr>
          <w:rFonts w:cs="Times New Roman"/>
          <w:sz w:val="28"/>
          <w:szCs w:val="28"/>
        </w:rPr>
        <w:t xml:space="preserve"> </w:t>
      </w:r>
      <w:proofErr w:type="spellStart"/>
      <w:r w:rsidRPr="00791CF7">
        <w:rPr>
          <w:rFonts w:cs="Times New Roman"/>
          <w:sz w:val="28"/>
          <w:szCs w:val="28"/>
        </w:rPr>
        <w:t>khoản</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trả</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w:t>
      </w:r>
    </w:p>
    <w:p w14:paraId="2D78C52B" w14:textId="77777777" w:rsidR="00791CF7" w:rsidRPr="00791CF7" w:rsidRDefault="00791CF7" w:rsidP="00791CF7">
      <w:pPr>
        <w:rPr>
          <w:rFonts w:cs="Times New Roman"/>
          <w:sz w:val="28"/>
          <w:szCs w:val="28"/>
        </w:rPr>
      </w:pPr>
      <w:r w:rsidRPr="00791CF7">
        <w:rPr>
          <w:rFonts w:cs="Times New Roman"/>
          <w:sz w:val="28"/>
          <w:szCs w:val="28"/>
        </w:rPr>
        <w:t xml:space="preserve">SQL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hiểu</w:t>
      </w:r>
      <w:proofErr w:type="spellEnd"/>
      <w:r w:rsidRPr="00791CF7">
        <w:rPr>
          <w:rFonts w:cs="Times New Roman"/>
          <w:sz w:val="28"/>
          <w:szCs w:val="28"/>
        </w:rPr>
        <w:t xml:space="preserve"> </w:t>
      </w:r>
      <w:proofErr w:type="spellStart"/>
      <w:r w:rsidRPr="00791CF7">
        <w:rPr>
          <w:rFonts w:cs="Times New Roman"/>
          <w:sz w:val="28"/>
          <w:szCs w:val="28"/>
        </w:rPr>
        <w:t>cách</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kế</w:t>
      </w:r>
      <w:proofErr w:type="spellEnd"/>
      <w:r w:rsidRPr="00791CF7">
        <w:rPr>
          <w:rFonts w:cs="Times New Roman"/>
          <w:sz w:val="28"/>
          <w:szCs w:val="28"/>
        </w:rPr>
        <w:t xml:space="preserve"> </w:t>
      </w:r>
      <w:proofErr w:type="spellStart"/>
      <w:r w:rsidRPr="00791CF7">
        <w:rPr>
          <w:rFonts w:cs="Times New Roman"/>
          <w:sz w:val="28"/>
          <w:szCs w:val="28"/>
        </w:rPr>
        <w:t>bảng</w:t>
      </w:r>
      <w:proofErr w:type="spellEnd"/>
      <w:r w:rsidRPr="00791CF7">
        <w:rPr>
          <w:rFonts w:cs="Times New Roman"/>
          <w:sz w:val="28"/>
          <w:szCs w:val="28"/>
        </w:rPr>
        <w:t xml:space="preserve">, </w:t>
      </w:r>
      <w:proofErr w:type="spellStart"/>
      <w:r w:rsidRPr="00791CF7">
        <w:rPr>
          <w:rFonts w:cs="Times New Roman"/>
          <w:sz w:val="28"/>
          <w:szCs w:val="28"/>
        </w:rPr>
        <w:t>khai</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khóa</w:t>
      </w:r>
      <w:proofErr w:type="spellEnd"/>
      <w:r w:rsidRPr="00791CF7">
        <w:rPr>
          <w:rFonts w:cs="Times New Roman"/>
          <w:sz w:val="28"/>
          <w:szCs w:val="28"/>
        </w:rPr>
        <w:t xml:space="preserve">, </w:t>
      </w:r>
      <w:proofErr w:type="spellStart"/>
      <w:r w:rsidRPr="00791CF7">
        <w:rPr>
          <w:rFonts w:cs="Times New Roman"/>
          <w:sz w:val="28"/>
          <w:szCs w:val="28"/>
        </w:rPr>
        <w:t>liên</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thêm</w:t>
      </w:r>
      <w:proofErr w:type="spellEnd"/>
      <w:r w:rsidRPr="00791CF7">
        <w:rPr>
          <w:rFonts w:cs="Times New Roman"/>
          <w:sz w:val="28"/>
          <w:szCs w:val="28"/>
        </w:rPr>
        <w:t xml:space="preserve">, </w:t>
      </w:r>
      <w:proofErr w:type="spellStart"/>
      <w:r w:rsidRPr="00791CF7">
        <w:rPr>
          <w:rFonts w:cs="Times New Roman"/>
          <w:sz w:val="28"/>
          <w:szCs w:val="28"/>
        </w:rPr>
        <w:t>sửa</w:t>
      </w:r>
      <w:proofErr w:type="spellEnd"/>
      <w:r w:rsidRPr="00791CF7">
        <w:rPr>
          <w:rFonts w:cs="Times New Roman"/>
          <w:sz w:val="28"/>
          <w:szCs w:val="28"/>
        </w:rPr>
        <w:t xml:space="preserve">, </w:t>
      </w:r>
      <w:proofErr w:type="spellStart"/>
      <w:r w:rsidRPr="00791CF7">
        <w:rPr>
          <w:rFonts w:cs="Times New Roman"/>
          <w:sz w:val="28"/>
          <w:szCs w:val="28"/>
        </w:rPr>
        <w:t>xóa</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vấn</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w:t>
      </w:r>
    </w:p>
    <w:p w14:paraId="0D30DFD6" w14:textId="77777777" w:rsidR="00791CF7" w:rsidRPr="00791CF7" w:rsidRDefault="00791CF7" w:rsidP="00791CF7">
      <w:pPr>
        <w:rPr>
          <w:rFonts w:cs="Times New Roman"/>
          <w:sz w:val="28"/>
          <w:szCs w:val="28"/>
        </w:rPr>
      </w:pP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kế</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hiểu</w:t>
      </w:r>
      <w:proofErr w:type="spellEnd"/>
      <w:r w:rsidRPr="00791CF7">
        <w:rPr>
          <w:rFonts w:cs="Times New Roman"/>
          <w:sz w:val="28"/>
          <w:szCs w:val="28"/>
        </w:rPr>
        <w:t xml:space="preserve"> </w:t>
      </w:r>
      <w:proofErr w:type="spellStart"/>
      <w:r w:rsidRPr="00791CF7">
        <w:rPr>
          <w:rFonts w:cs="Times New Roman"/>
          <w:sz w:val="28"/>
          <w:szCs w:val="28"/>
        </w:rPr>
        <w:t>cách</w:t>
      </w:r>
      <w:proofErr w:type="spellEnd"/>
      <w:r w:rsidRPr="00791CF7">
        <w:rPr>
          <w:rFonts w:cs="Times New Roman"/>
          <w:sz w:val="28"/>
          <w:szCs w:val="28"/>
        </w:rPr>
        <w:t xml:space="preserve"> </w:t>
      </w:r>
      <w:proofErr w:type="spellStart"/>
      <w:r w:rsidRPr="00791CF7">
        <w:rPr>
          <w:rFonts w:cs="Times New Roman"/>
          <w:sz w:val="28"/>
          <w:szCs w:val="28"/>
        </w:rPr>
        <w:t>tổ</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nội</w:t>
      </w:r>
      <w:proofErr w:type="spellEnd"/>
      <w:r w:rsidRPr="00791CF7">
        <w:rPr>
          <w:rFonts w:cs="Times New Roman"/>
          <w:sz w:val="28"/>
          <w:szCs w:val="28"/>
        </w:rPr>
        <w:t xml:space="preserve"> dung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trọ</w:t>
      </w:r>
      <w:proofErr w:type="spellEnd"/>
      <w:r w:rsidRPr="00791CF7">
        <w:rPr>
          <w:rFonts w:cs="Times New Roman"/>
          <w:sz w:val="28"/>
          <w:szCs w:val="28"/>
        </w:rPr>
        <w:t xml:space="preserve">, </w:t>
      </w:r>
      <w:proofErr w:type="spellStart"/>
      <w:r w:rsidRPr="00791CF7">
        <w:rPr>
          <w:rFonts w:cs="Times New Roman"/>
          <w:sz w:val="28"/>
          <w:szCs w:val="28"/>
        </w:rPr>
        <w:t>biểu</w:t>
      </w:r>
      <w:proofErr w:type="spellEnd"/>
      <w:r w:rsidRPr="00791CF7">
        <w:rPr>
          <w:rFonts w:cs="Times New Roman"/>
          <w:sz w:val="28"/>
          <w:szCs w:val="28"/>
        </w:rPr>
        <w:t xml:space="preserve"> </w:t>
      </w:r>
      <w:proofErr w:type="spellStart"/>
      <w:r w:rsidRPr="00791CF7">
        <w:rPr>
          <w:rFonts w:cs="Times New Roman"/>
          <w:sz w:val="28"/>
          <w:szCs w:val="28"/>
        </w:rPr>
        <w:t>mẫu</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chi </w:t>
      </w:r>
      <w:proofErr w:type="spellStart"/>
      <w:r w:rsidRPr="00791CF7">
        <w:rPr>
          <w:rFonts w:cs="Times New Roman"/>
          <w:sz w:val="28"/>
          <w:szCs w:val="28"/>
        </w:rPr>
        <w:t>tiết</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khu</w:t>
      </w:r>
      <w:proofErr w:type="spellEnd"/>
      <w:r w:rsidRPr="00791CF7">
        <w:rPr>
          <w:rFonts w:cs="Times New Roman"/>
          <w:sz w:val="28"/>
          <w:szCs w:val="28"/>
        </w:rPr>
        <w:t xml:space="preserve"> </w:t>
      </w:r>
      <w:proofErr w:type="spellStart"/>
      <w:r w:rsidRPr="00791CF7">
        <w:rPr>
          <w:rFonts w:cs="Times New Roman"/>
          <w:sz w:val="28"/>
          <w:szCs w:val="28"/>
        </w:rPr>
        <w:t>vực</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w:t>
      </w:r>
    </w:p>
    <w:p w14:paraId="2707C6B9" w14:textId="77777777" w:rsidR="00791CF7" w:rsidRPr="00791CF7" w:rsidRDefault="00791CF7" w:rsidP="00791CF7">
      <w:pPr>
        <w:rPr>
          <w:rFonts w:cs="Times New Roman"/>
          <w:sz w:val="28"/>
          <w:szCs w:val="28"/>
        </w:rPr>
      </w:pP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mềm</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hiểu</w:t>
      </w:r>
      <w:proofErr w:type="spellEnd"/>
      <w:r w:rsidRPr="00791CF7">
        <w:rPr>
          <w:rFonts w:cs="Times New Roman"/>
          <w:sz w:val="28"/>
          <w:szCs w:val="28"/>
        </w:rPr>
        <w:t xml:space="preserve"> </w:t>
      </w:r>
      <w:proofErr w:type="spellStart"/>
      <w:r w:rsidRPr="00791CF7">
        <w:rPr>
          <w:rFonts w:cs="Times New Roman"/>
          <w:sz w:val="28"/>
          <w:szCs w:val="28"/>
        </w:rPr>
        <w:t>cách</w:t>
      </w:r>
      <w:proofErr w:type="spellEnd"/>
      <w:r w:rsidRPr="00791CF7">
        <w:rPr>
          <w:rFonts w:cs="Times New Roman"/>
          <w:sz w:val="28"/>
          <w:szCs w:val="28"/>
        </w:rPr>
        <w:t xml:space="preserve"> </w:t>
      </w:r>
      <w:proofErr w:type="spellStart"/>
      <w:r w:rsidRPr="00791CF7">
        <w:rPr>
          <w:rFonts w:cs="Times New Roman"/>
          <w:sz w:val="28"/>
          <w:szCs w:val="28"/>
        </w:rPr>
        <w:t>viết</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mong</w:t>
      </w:r>
      <w:proofErr w:type="spellEnd"/>
      <w:r w:rsidRPr="00791CF7">
        <w:rPr>
          <w:rFonts w:cs="Times New Roman"/>
          <w:sz w:val="28"/>
          <w:szCs w:val="28"/>
        </w:rPr>
        <w:t xml:space="preserve"> </w:t>
      </w:r>
      <w:proofErr w:type="spellStart"/>
      <w:r w:rsidRPr="00791CF7">
        <w:rPr>
          <w:rFonts w:cs="Times New Roman"/>
          <w:sz w:val="28"/>
          <w:szCs w:val="28"/>
        </w:rPr>
        <w:t>đợi</w:t>
      </w:r>
      <w:proofErr w:type="spellEnd"/>
      <w:r w:rsidRPr="00791CF7">
        <w:rPr>
          <w:rFonts w:cs="Times New Roman"/>
          <w:sz w:val="28"/>
          <w:szCs w:val="28"/>
        </w:rPr>
        <w:t xml:space="preserve">, </w:t>
      </w: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nhận</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lại</w:t>
      </w:r>
      <w:proofErr w:type="spellEnd"/>
      <w:r w:rsidRPr="00791CF7">
        <w:rPr>
          <w:rFonts w:cs="Times New Roman"/>
          <w:sz w:val="28"/>
          <w:szCs w:val="28"/>
        </w:rPr>
        <w:t xml:space="preserve"> </w:t>
      </w:r>
      <w:proofErr w:type="spellStart"/>
      <w:r w:rsidRPr="00791CF7">
        <w:rPr>
          <w:rFonts w:cs="Times New Roman"/>
          <w:sz w:val="28"/>
          <w:szCs w:val="28"/>
        </w:rPr>
        <w:t>sau</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sửa</w:t>
      </w:r>
      <w:proofErr w:type="spellEnd"/>
      <w:r w:rsidRPr="00791CF7">
        <w:rPr>
          <w:rFonts w:cs="Times New Roman"/>
          <w:sz w:val="28"/>
          <w:szCs w:val="28"/>
        </w:rPr>
        <w:t>.</w:t>
      </w:r>
    </w:p>
    <w:p w14:paraId="705F6099" w14:textId="77777777" w:rsidR="00791CF7" w:rsidRPr="00791CF7" w:rsidRDefault="00791CF7" w:rsidP="00791CF7">
      <w:pPr>
        <w:rPr>
          <w:rFonts w:cs="Times New Roman"/>
          <w:sz w:val="28"/>
          <w:szCs w:val="28"/>
        </w:rPr>
      </w:pPr>
      <w:r w:rsidRPr="00791CF7">
        <w:rPr>
          <w:rFonts w:cs="Times New Roman"/>
          <w:sz w:val="28"/>
          <w:szCs w:val="28"/>
        </w:rPr>
        <w:t xml:space="preserve">Bảo </w:t>
      </w:r>
      <w:proofErr w:type="spellStart"/>
      <w:r w:rsidRPr="00791CF7">
        <w:rPr>
          <w:rFonts w:cs="Times New Roman"/>
          <w:sz w:val="28"/>
          <w:szCs w:val="28"/>
        </w:rPr>
        <w:t>mật</w:t>
      </w:r>
      <w:proofErr w:type="spellEnd"/>
      <w:r w:rsidRPr="00791CF7">
        <w:rPr>
          <w:rFonts w:cs="Times New Roman"/>
          <w:sz w:val="28"/>
          <w:szCs w:val="28"/>
        </w:rPr>
        <w:t xml:space="preserve"> </w:t>
      </w:r>
      <w:proofErr w:type="spellStart"/>
      <w:r w:rsidRPr="00791CF7">
        <w:rPr>
          <w:rFonts w:cs="Times New Roman"/>
          <w:sz w:val="28"/>
          <w:szCs w:val="28"/>
        </w:rPr>
        <w:t>ứng</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web: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hiểu</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phân</w:t>
      </w:r>
      <w:proofErr w:type="spellEnd"/>
      <w:r w:rsidRPr="00791CF7">
        <w:rPr>
          <w:rFonts w:cs="Times New Roman"/>
          <w:sz w:val="28"/>
          <w:szCs w:val="28"/>
        </w:rPr>
        <w:t xml:space="preserve"> </w:t>
      </w:r>
      <w:proofErr w:type="spellStart"/>
      <w:r w:rsidRPr="00791CF7">
        <w:rPr>
          <w:rFonts w:cs="Times New Roman"/>
          <w:sz w:val="28"/>
          <w:szCs w:val="28"/>
        </w:rPr>
        <w:t>quyền</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đầu</w:t>
      </w:r>
      <w:proofErr w:type="spellEnd"/>
      <w:r w:rsidRPr="00791CF7">
        <w:rPr>
          <w:rFonts w:cs="Times New Roman"/>
          <w:sz w:val="28"/>
          <w:szCs w:val="28"/>
        </w:rPr>
        <w:t xml:space="preserve"> </w:t>
      </w:r>
      <w:proofErr w:type="spellStart"/>
      <w:r w:rsidRPr="00791CF7">
        <w:rPr>
          <w:rFonts w:cs="Times New Roman"/>
          <w:sz w:val="28"/>
          <w:szCs w:val="28"/>
        </w:rPr>
        <w:t>vào</w:t>
      </w:r>
      <w:proofErr w:type="spellEnd"/>
      <w:r w:rsidRPr="00791CF7">
        <w:rPr>
          <w:rFonts w:cs="Times New Roman"/>
          <w:sz w:val="28"/>
          <w:szCs w:val="28"/>
        </w:rPr>
        <w:t xml:space="preserve">, </w:t>
      </w:r>
      <w:proofErr w:type="spellStart"/>
      <w:r w:rsidRPr="00791CF7">
        <w:rPr>
          <w:rFonts w:cs="Times New Roman"/>
          <w:sz w:val="28"/>
          <w:szCs w:val="28"/>
        </w:rPr>
        <w:t>bảo</w:t>
      </w:r>
      <w:proofErr w:type="spellEnd"/>
      <w:r w:rsidRPr="00791CF7">
        <w:rPr>
          <w:rFonts w:cs="Times New Roman"/>
          <w:sz w:val="28"/>
          <w:szCs w:val="28"/>
        </w:rPr>
        <w:t xml:space="preserve"> </w:t>
      </w:r>
      <w:proofErr w:type="spellStart"/>
      <w:r w:rsidRPr="00791CF7">
        <w:rPr>
          <w:rFonts w:cs="Times New Roman"/>
          <w:sz w:val="28"/>
          <w:szCs w:val="28"/>
        </w:rPr>
        <w:t>vệ</w:t>
      </w:r>
      <w:proofErr w:type="spellEnd"/>
      <w:r w:rsidRPr="00791CF7">
        <w:rPr>
          <w:rFonts w:cs="Times New Roman"/>
          <w:sz w:val="28"/>
          <w:szCs w:val="28"/>
        </w:rPr>
        <w:t xml:space="preserve"> </w:t>
      </w:r>
      <w:proofErr w:type="spellStart"/>
      <w:r w:rsidRPr="00791CF7">
        <w:rPr>
          <w:rFonts w:cs="Times New Roman"/>
          <w:sz w:val="28"/>
          <w:szCs w:val="28"/>
        </w:rPr>
        <w:t>mật</w:t>
      </w:r>
      <w:proofErr w:type="spellEnd"/>
      <w:r w:rsidRPr="00791CF7">
        <w:rPr>
          <w:rFonts w:cs="Times New Roman"/>
          <w:sz w:val="28"/>
          <w:szCs w:val="28"/>
        </w:rPr>
        <w:t xml:space="preserve"> </w:t>
      </w:r>
      <w:proofErr w:type="spellStart"/>
      <w:r w:rsidRPr="00791CF7">
        <w:rPr>
          <w:rFonts w:cs="Times New Roman"/>
          <w:sz w:val="28"/>
          <w:szCs w:val="28"/>
        </w:rPr>
        <w:t>khẩu</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cấu</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w:t>
      </w:r>
    </w:p>
    <w:p w14:paraId="1609D308" w14:textId="77777777" w:rsidR="00791CF7" w:rsidRPr="00791CF7" w:rsidRDefault="00791CF7" w:rsidP="00791CF7">
      <w:pPr>
        <w:rPr>
          <w:rFonts w:cs="Times New Roman"/>
          <w:sz w:val="28"/>
          <w:szCs w:val="28"/>
        </w:rPr>
      </w:pPr>
      <w:r w:rsidRPr="00791CF7">
        <w:rPr>
          <w:rFonts w:cs="Times New Roman"/>
          <w:sz w:val="28"/>
          <w:szCs w:val="28"/>
        </w:rPr>
        <w:t xml:space="preserve">Quản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mã</w:t>
      </w:r>
      <w:proofErr w:type="spellEnd"/>
      <w:r w:rsidRPr="00791CF7">
        <w:rPr>
          <w:rFonts w:cs="Times New Roman"/>
          <w:sz w:val="28"/>
          <w:szCs w:val="28"/>
        </w:rPr>
        <w:t xml:space="preserve"> </w:t>
      </w:r>
      <w:proofErr w:type="spellStart"/>
      <w:r w:rsidRPr="00791CF7">
        <w:rPr>
          <w:rFonts w:cs="Times New Roman"/>
          <w:sz w:val="28"/>
          <w:szCs w:val="28"/>
        </w:rPr>
        <w:t>nguồn</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sử</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Git: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hiểu</w:t>
      </w:r>
      <w:proofErr w:type="spellEnd"/>
      <w:r w:rsidRPr="00791CF7">
        <w:rPr>
          <w:rFonts w:cs="Times New Roman"/>
          <w:sz w:val="28"/>
          <w:szCs w:val="28"/>
        </w:rPr>
        <w:t xml:space="preserve"> </w:t>
      </w:r>
      <w:proofErr w:type="spellStart"/>
      <w:r w:rsidRPr="00791CF7">
        <w:rPr>
          <w:rFonts w:cs="Times New Roman"/>
          <w:sz w:val="28"/>
          <w:szCs w:val="28"/>
        </w:rPr>
        <w:t>cách</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dõi</w:t>
      </w:r>
      <w:proofErr w:type="spellEnd"/>
      <w:r w:rsidRPr="00791CF7">
        <w:rPr>
          <w:rFonts w:cs="Times New Roman"/>
          <w:sz w:val="28"/>
          <w:szCs w:val="28"/>
        </w:rPr>
        <w:t xml:space="preserve"> </w:t>
      </w:r>
      <w:proofErr w:type="spellStart"/>
      <w:r w:rsidRPr="00791CF7">
        <w:rPr>
          <w:rFonts w:cs="Times New Roman"/>
          <w:sz w:val="28"/>
          <w:szCs w:val="28"/>
        </w:rPr>
        <w:t>thay</w:t>
      </w:r>
      <w:proofErr w:type="spellEnd"/>
      <w:r w:rsidRPr="00791CF7">
        <w:rPr>
          <w:rFonts w:cs="Times New Roman"/>
          <w:sz w:val="28"/>
          <w:szCs w:val="28"/>
        </w:rPr>
        <w:t xml:space="preserve"> </w:t>
      </w:r>
      <w:proofErr w:type="spellStart"/>
      <w:r w:rsidRPr="00791CF7">
        <w:rPr>
          <w:rFonts w:cs="Times New Roman"/>
          <w:sz w:val="28"/>
          <w:szCs w:val="28"/>
        </w:rPr>
        <w:t>đổi</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 xml:space="preserve"> </w:t>
      </w:r>
      <w:proofErr w:type="spellStart"/>
      <w:r w:rsidRPr="00791CF7">
        <w:rPr>
          <w:rFonts w:cs="Times New Roman"/>
          <w:sz w:val="28"/>
          <w:szCs w:val="28"/>
        </w:rPr>
        <w:t>phiên</w:t>
      </w:r>
      <w:proofErr w:type="spellEnd"/>
      <w:r w:rsidRPr="00791CF7">
        <w:rPr>
          <w:rFonts w:cs="Times New Roman"/>
          <w:sz w:val="28"/>
          <w:szCs w:val="28"/>
        </w:rPr>
        <w:t xml:space="preserve"> </w:t>
      </w:r>
      <w:proofErr w:type="spellStart"/>
      <w:r w:rsidRPr="00791CF7">
        <w:rPr>
          <w:rFonts w:cs="Times New Roman"/>
          <w:sz w:val="28"/>
          <w:szCs w:val="28"/>
        </w:rPr>
        <w:t>bản</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phối</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quá</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phát</w:t>
      </w:r>
      <w:proofErr w:type="spellEnd"/>
      <w:r w:rsidRPr="00791CF7">
        <w:rPr>
          <w:rFonts w:cs="Times New Roman"/>
          <w:sz w:val="28"/>
          <w:szCs w:val="28"/>
        </w:rPr>
        <w:t xml:space="preserve"> </w:t>
      </w:r>
      <w:proofErr w:type="spellStart"/>
      <w:r w:rsidRPr="00791CF7">
        <w:rPr>
          <w:rFonts w:cs="Times New Roman"/>
          <w:sz w:val="28"/>
          <w:szCs w:val="28"/>
        </w:rPr>
        <w:t>triển</w:t>
      </w:r>
      <w:proofErr w:type="spellEnd"/>
      <w:r w:rsidRPr="00791CF7">
        <w:rPr>
          <w:rFonts w:cs="Times New Roman"/>
          <w:sz w:val="28"/>
          <w:szCs w:val="28"/>
        </w:rPr>
        <w:t>.</w:t>
      </w:r>
    </w:p>
    <w:p w14:paraId="11F1A0B7" w14:textId="77777777" w:rsidR="00791CF7" w:rsidRPr="00E672AC" w:rsidRDefault="00791CF7" w:rsidP="00E672AC">
      <w:pPr>
        <w:pStyle w:val="u3"/>
        <w:rPr>
          <w:color w:val="auto"/>
        </w:rPr>
      </w:pPr>
      <w:bookmarkStart w:id="78" w:name="_Toc243956300"/>
      <w:r w:rsidRPr="00E672AC">
        <w:rPr>
          <w:color w:val="auto"/>
        </w:rPr>
        <w:lastRenderedPageBreak/>
        <w:t xml:space="preserve">3.4.2. Phương </w:t>
      </w:r>
      <w:proofErr w:type="spellStart"/>
      <w:r w:rsidRPr="00E672AC">
        <w:rPr>
          <w:color w:val="auto"/>
        </w:rPr>
        <w:t>pháp</w:t>
      </w:r>
      <w:proofErr w:type="spellEnd"/>
      <w:r w:rsidRPr="00E672AC">
        <w:rPr>
          <w:color w:val="auto"/>
        </w:rPr>
        <w:t xml:space="preserve"> </w:t>
      </w:r>
      <w:proofErr w:type="spellStart"/>
      <w:r w:rsidRPr="00E672AC">
        <w:rPr>
          <w:color w:val="auto"/>
        </w:rPr>
        <w:t>học</w:t>
      </w:r>
      <w:proofErr w:type="spellEnd"/>
      <w:r w:rsidRPr="00E672AC">
        <w:rPr>
          <w:color w:val="auto"/>
        </w:rPr>
        <w:t xml:space="preserve"> </w:t>
      </w:r>
      <w:proofErr w:type="spellStart"/>
      <w:r w:rsidRPr="00E672AC">
        <w:rPr>
          <w:color w:val="auto"/>
        </w:rPr>
        <w:t>tập</w:t>
      </w:r>
      <w:proofErr w:type="spellEnd"/>
      <w:r w:rsidRPr="00E672AC">
        <w:rPr>
          <w:color w:val="auto"/>
        </w:rPr>
        <w:t xml:space="preserve"> </w:t>
      </w:r>
      <w:proofErr w:type="spellStart"/>
      <w:r w:rsidRPr="00E672AC">
        <w:rPr>
          <w:color w:val="auto"/>
        </w:rPr>
        <w:t>và</w:t>
      </w:r>
      <w:proofErr w:type="spellEnd"/>
      <w:r w:rsidRPr="00E672AC">
        <w:rPr>
          <w:color w:val="auto"/>
        </w:rPr>
        <w:t xml:space="preserve"> </w:t>
      </w:r>
      <w:proofErr w:type="spellStart"/>
      <w:r w:rsidRPr="00E672AC">
        <w:rPr>
          <w:color w:val="auto"/>
        </w:rPr>
        <w:t>áp</w:t>
      </w:r>
      <w:proofErr w:type="spellEnd"/>
      <w:r w:rsidRPr="00E672AC">
        <w:rPr>
          <w:color w:val="auto"/>
        </w:rPr>
        <w:t xml:space="preserve"> </w:t>
      </w:r>
      <w:proofErr w:type="spellStart"/>
      <w:r w:rsidRPr="00E672AC">
        <w:rPr>
          <w:color w:val="auto"/>
        </w:rPr>
        <w:t>dụng</w:t>
      </w:r>
      <w:bookmarkEnd w:id="78"/>
      <w:proofErr w:type="spellEnd"/>
    </w:p>
    <w:p w14:paraId="7DAF58E7" w14:textId="77777777" w:rsidR="00791CF7" w:rsidRPr="00791CF7" w:rsidRDefault="00791CF7" w:rsidP="00791CF7">
      <w:pPr>
        <w:rPr>
          <w:rFonts w:cs="Times New Roman"/>
          <w:sz w:val="28"/>
          <w:szCs w:val="28"/>
        </w:rPr>
      </w:pPr>
      <w:proofErr w:type="spellStart"/>
      <w:r w:rsidRPr="00791CF7">
        <w:rPr>
          <w:rFonts w:cs="Times New Roman"/>
          <w:sz w:val="28"/>
          <w:szCs w:val="28"/>
        </w:rPr>
        <w:t>Quá</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học</w:t>
      </w:r>
      <w:proofErr w:type="spellEnd"/>
      <w:r w:rsidRPr="00791CF7">
        <w:rPr>
          <w:rFonts w:cs="Times New Roman"/>
          <w:sz w:val="28"/>
          <w:szCs w:val="28"/>
        </w:rPr>
        <w:t xml:space="preserve"> </w:t>
      </w:r>
      <w:proofErr w:type="spellStart"/>
      <w:r w:rsidRPr="00791CF7">
        <w:rPr>
          <w:rFonts w:cs="Times New Roman"/>
          <w:sz w:val="28"/>
          <w:szCs w:val="28"/>
        </w:rPr>
        <w:t>tập</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bắt</w:t>
      </w:r>
      <w:proofErr w:type="spellEnd"/>
      <w:r w:rsidRPr="00791CF7">
        <w:rPr>
          <w:rFonts w:cs="Times New Roman"/>
          <w:sz w:val="28"/>
          <w:szCs w:val="28"/>
        </w:rPr>
        <w:t xml:space="preserve"> </w:t>
      </w:r>
      <w:proofErr w:type="spellStart"/>
      <w:r w:rsidRPr="00791CF7">
        <w:rPr>
          <w:rFonts w:cs="Times New Roman"/>
          <w:sz w:val="28"/>
          <w:szCs w:val="28"/>
        </w:rPr>
        <w:t>đầu</w:t>
      </w:r>
      <w:proofErr w:type="spellEnd"/>
      <w:r w:rsidRPr="00791CF7">
        <w:rPr>
          <w:rFonts w:cs="Times New Roman"/>
          <w:sz w:val="28"/>
          <w:szCs w:val="28"/>
        </w:rPr>
        <w:t xml:space="preserve">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nhu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trọ</w:t>
      </w:r>
      <w:proofErr w:type="spellEnd"/>
      <w:r w:rsidRPr="00791CF7">
        <w:rPr>
          <w:rFonts w:cs="Times New Roman"/>
          <w:sz w:val="28"/>
          <w:szCs w:val="28"/>
        </w:rPr>
        <w:t xml:space="preserve">.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những</w:t>
      </w:r>
      <w:proofErr w:type="spellEnd"/>
      <w:r w:rsidRPr="00791CF7">
        <w:rPr>
          <w:rFonts w:cs="Times New Roman"/>
          <w:sz w:val="28"/>
          <w:szCs w:val="28"/>
        </w:rPr>
        <w:t xml:space="preserve"> </w:t>
      </w:r>
      <w:proofErr w:type="spellStart"/>
      <w:r w:rsidRPr="00791CF7">
        <w:rPr>
          <w:rFonts w:cs="Times New Roman"/>
          <w:sz w:val="28"/>
          <w:szCs w:val="28"/>
        </w:rPr>
        <w:t>nhu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đó</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phát</w:t>
      </w:r>
      <w:proofErr w:type="spellEnd"/>
      <w:r w:rsidRPr="00791CF7">
        <w:rPr>
          <w:rFonts w:cs="Times New Roman"/>
          <w:sz w:val="28"/>
          <w:szCs w:val="28"/>
        </w:rPr>
        <w:t xml:space="preserve"> </w:t>
      </w:r>
      <w:proofErr w:type="spellStart"/>
      <w:r w:rsidRPr="00791CF7">
        <w:rPr>
          <w:rFonts w:cs="Times New Roman"/>
          <w:sz w:val="28"/>
          <w:szCs w:val="28"/>
        </w:rPr>
        <w:t>triển</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chính</w:t>
      </w:r>
      <w:proofErr w:type="spellEnd"/>
      <w:r w:rsidRPr="00791CF7">
        <w:rPr>
          <w:rFonts w:cs="Times New Roman"/>
          <w:sz w:val="28"/>
          <w:szCs w:val="28"/>
        </w:rPr>
        <w:t xml:space="preserve">, </w:t>
      </w:r>
      <w:proofErr w:type="spellStart"/>
      <w:r w:rsidRPr="00791CF7">
        <w:rPr>
          <w:rFonts w:cs="Times New Roman"/>
          <w:sz w:val="28"/>
          <w:szCs w:val="28"/>
        </w:rPr>
        <w:t>xây</w:t>
      </w:r>
      <w:proofErr w:type="spellEnd"/>
      <w:r w:rsidRPr="00791CF7">
        <w:rPr>
          <w:rFonts w:cs="Times New Roman"/>
          <w:sz w:val="28"/>
          <w:szCs w:val="28"/>
        </w:rPr>
        <w:t xml:space="preserve"> </w:t>
      </w:r>
      <w:proofErr w:type="spellStart"/>
      <w:r w:rsidRPr="00791CF7">
        <w:rPr>
          <w:rFonts w:cs="Times New Roman"/>
          <w:sz w:val="28"/>
          <w:szCs w:val="28"/>
        </w:rPr>
        <w:t>dựng</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dự</w:t>
      </w:r>
      <w:proofErr w:type="spellEnd"/>
      <w:r w:rsidRPr="00791CF7">
        <w:rPr>
          <w:rFonts w:cs="Times New Roman"/>
          <w:sz w:val="28"/>
          <w:szCs w:val="28"/>
        </w:rPr>
        <w:t xml:space="preserve"> </w:t>
      </w:r>
      <w:proofErr w:type="spellStart"/>
      <w:r w:rsidRPr="00791CF7">
        <w:rPr>
          <w:rFonts w:cs="Times New Roman"/>
          <w:sz w:val="28"/>
          <w:szCs w:val="28"/>
        </w:rPr>
        <w:t>kiến</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kế</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 xml:space="preserve">. Sau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nhất</w:t>
      </w:r>
      <w:proofErr w:type="spellEnd"/>
      <w:r w:rsidRPr="00791CF7">
        <w:rPr>
          <w:rFonts w:cs="Times New Roman"/>
          <w:sz w:val="28"/>
          <w:szCs w:val="28"/>
        </w:rPr>
        <w:t xml:space="preserve"> </w:t>
      </w:r>
      <w:proofErr w:type="spellStart"/>
      <w:r w:rsidRPr="00791CF7">
        <w:rPr>
          <w:rFonts w:cs="Times New Roman"/>
          <w:sz w:val="28"/>
          <w:szCs w:val="28"/>
        </w:rPr>
        <w:t>phạm</w:t>
      </w:r>
      <w:proofErr w:type="spellEnd"/>
      <w:r w:rsidRPr="00791CF7">
        <w:rPr>
          <w:rFonts w:cs="Times New Roman"/>
          <w:sz w:val="28"/>
          <w:szCs w:val="28"/>
        </w:rPr>
        <w:t xml:space="preserve"> vi, </w:t>
      </w:r>
      <w:proofErr w:type="spellStart"/>
      <w:r w:rsidRPr="00791CF7">
        <w:rPr>
          <w:rFonts w:cs="Times New Roman"/>
          <w:sz w:val="28"/>
          <w:szCs w:val="28"/>
        </w:rPr>
        <w:t>từng</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triển</w:t>
      </w:r>
      <w:proofErr w:type="spellEnd"/>
      <w:r w:rsidRPr="00791CF7">
        <w:rPr>
          <w:rFonts w:cs="Times New Roman"/>
          <w:sz w:val="28"/>
          <w:szCs w:val="28"/>
        </w:rPr>
        <w:t xml:space="preserve"> </w:t>
      </w:r>
      <w:proofErr w:type="spellStart"/>
      <w:r w:rsidRPr="00791CF7">
        <w:rPr>
          <w:rFonts w:cs="Times New Roman"/>
          <w:sz w:val="28"/>
          <w:szCs w:val="28"/>
        </w:rPr>
        <w:t>khai</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thứ</w:t>
      </w:r>
      <w:proofErr w:type="spellEnd"/>
      <w:r w:rsidRPr="00791CF7">
        <w:rPr>
          <w:rFonts w:cs="Times New Roman"/>
          <w:sz w:val="28"/>
          <w:szCs w:val="28"/>
        </w:rPr>
        <w:t xml:space="preserve"> </w:t>
      </w:r>
      <w:proofErr w:type="spellStart"/>
      <w:r w:rsidRPr="00791CF7">
        <w:rPr>
          <w:rFonts w:cs="Times New Roman"/>
          <w:sz w:val="28"/>
          <w:szCs w:val="28"/>
        </w:rPr>
        <w:t>tự</w:t>
      </w:r>
      <w:proofErr w:type="spellEnd"/>
      <w:r w:rsidRPr="00791CF7">
        <w:rPr>
          <w:rFonts w:cs="Times New Roman"/>
          <w:sz w:val="28"/>
          <w:szCs w:val="28"/>
        </w:rPr>
        <w:t xml:space="preserve"> </w:t>
      </w:r>
      <w:proofErr w:type="spellStart"/>
      <w:r w:rsidRPr="00791CF7">
        <w:rPr>
          <w:rFonts w:cs="Times New Roman"/>
          <w:sz w:val="28"/>
          <w:szCs w:val="28"/>
        </w:rPr>
        <w:t>ưu</w:t>
      </w:r>
      <w:proofErr w:type="spellEnd"/>
      <w:r w:rsidRPr="00791CF7">
        <w:rPr>
          <w:rFonts w:cs="Times New Roman"/>
          <w:sz w:val="28"/>
          <w:szCs w:val="28"/>
        </w:rPr>
        <w:t xml:space="preserve"> </w:t>
      </w:r>
      <w:proofErr w:type="spellStart"/>
      <w:r w:rsidRPr="00791CF7">
        <w:rPr>
          <w:rFonts w:cs="Times New Roman"/>
          <w:sz w:val="28"/>
          <w:szCs w:val="28"/>
        </w:rPr>
        <w:t>tiên</w:t>
      </w:r>
      <w:proofErr w:type="spellEnd"/>
      <w:r w:rsidRPr="00791CF7">
        <w:rPr>
          <w:rFonts w:cs="Times New Roman"/>
          <w:sz w:val="28"/>
          <w:szCs w:val="28"/>
        </w:rPr>
        <w:t xml:space="preserve">, </w:t>
      </w:r>
      <w:proofErr w:type="spellStart"/>
      <w:r w:rsidRPr="00791CF7">
        <w:rPr>
          <w:rFonts w:cs="Times New Roman"/>
          <w:sz w:val="28"/>
          <w:szCs w:val="28"/>
        </w:rPr>
        <w:t>bắt</w:t>
      </w:r>
      <w:proofErr w:type="spellEnd"/>
      <w:r w:rsidRPr="00791CF7">
        <w:rPr>
          <w:rFonts w:cs="Times New Roman"/>
          <w:sz w:val="28"/>
          <w:szCs w:val="28"/>
        </w:rPr>
        <w:t xml:space="preserve"> </w:t>
      </w:r>
      <w:proofErr w:type="spellStart"/>
      <w:r w:rsidRPr="00791CF7">
        <w:rPr>
          <w:rFonts w:cs="Times New Roman"/>
          <w:sz w:val="28"/>
          <w:szCs w:val="28"/>
        </w:rPr>
        <w:t>đầu</w:t>
      </w:r>
      <w:proofErr w:type="spellEnd"/>
      <w:r w:rsidRPr="00791CF7">
        <w:rPr>
          <w:rFonts w:cs="Times New Roman"/>
          <w:sz w:val="28"/>
          <w:szCs w:val="28"/>
        </w:rPr>
        <w:t xml:space="preserve">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chi </w:t>
      </w:r>
      <w:proofErr w:type="spellStart"/>
      <w:r w:rsidRPr="00791CF7">
        <w:rPr>
          <w:rFonts w:cs="Times New Roman"/>
          <w:sz w:val="28"/>
          <w:szCs w:val="28"/>
        </w:rPr>
        <w:t>tiết</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sau</w:t>
      </w:r>
      <w:proofErr w:type="spellEnd"/>
      <w:r w:rsidRPr="00791CF7">
        <w:rPr>
          <w:rFonts w:cs="Times New Roman"/>
          <w:sz w:val="28"/>
          <w:szCs w:val="28"/>
        </w:rPr>
        <w:t xml:space="preserve"> </w:t>
      </w:r>
      <w:proofErr w:type="spellStart"/>
      <w:r w:rsidRPr="00791CF7">
        <w:rPr>
          <w:rFonts w:cs="Times New Roman"/>
          <w:sz w:val="28"/>
          <w:szCs w:val="28"/>
        </w:rPr>
        <w:t>đó</w:t>
      </w:r>
      <w:proofErr w:type="spellEnd"/>
      <w:r w:rsidRPr="00791CF7">
        <w:rPr>
          <w:rFonts w:cs="Times New Roman"/>
          <w:sz w:val="28"/>
          <w:szCs w:val="28"/>
        </w:rPr>
        <w:t xml:space="preserve"> </w:t>
      </w:r>
      <w:proofErr w:type="spellStart"/>
      <w:r w:rsidRPr="00791CF7">
        <w:rPr>
          <w:rFonts w:cs="Times New Roman"/>
          <w:sz w:val="28"/>
          <w:szCs w:val="28"/>
        </w:rPr>
        <w:t>đến</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w:t>
      </w:r>
    </w:p>
    <w:p w14:paraId="4AF2A09C" w14:textId="77777777" w:rsidR="00791CF7" w:rsidRPr="00791CF7" w:rsidRDefault="00791CF7" w:rsidP="00791CF7">
      <w:pPr>
        <w:rPr>
          <w:rFonts w:cs="Times New Roman"/>
          <w:sz w:val="28"/>
          <w:szCs w:val="28"/>
        </w:rPr>
      </w:pPr>
      <w:r w:rsidRPr="00791CF7">
        <w:rPr>
          <w:rFonts w:cs="Times New Roman"/>
          <w:sz w:val="28"/>
          <w:szCs w:val="28"/>
        </w:rPr>
        <w:t xml:space="preserve">Trong </w:t>
      </w:r>
      <w:proofErr w:type="spellStart"/>
      <w:r w:rsidRPr="00791CF7">
        <w:rPr>
          <w:rFonts w:cs="Times New Roman"/>
          <w:sz w:val="28"/>
          <w:szCs w:val="28"/>
        </w:rPr>
        <w:t>quá</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phát</w:t>
      </w:r>
      <w:proofErr w:type="spellEnd"/>
      <w:r w:rsidRPr="00791CF7">
        <w:rPr>
          <w:rFonts w:cs="Times New Roman"/>
          <w:sz w:val="28"/>
          <w:szCs w:val="28"/>
        </w:rPr>
        <w:t xml:space="preserve"> </w:t>
      </w:r>
      <w:proofErr w:type="spellStart"/>
      <w:r w:rsidRPr="00791CF7">
        <w:rPr>
          <w:rFonts w:cs="Times New Roman"/>
          <w:sz w:val="28"/>
          <w:szCs w:val="28"/>
        </w:rPr>
        <w:t>triển</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chạy</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thường</w:t>
      </w:r>
      <w:proofErr w:type="spellEnd"/>
      <w:r w:rsidRPr="00791CF7">
        <w:rPr>
          <w:rFonts w:cs="Times New Roman"/>
          <w:sz w:val="28"/>
          <w:szCs w:val="28"/>
        </w:rPr>
        <w:t xml:space="preserve"> </w:t>
      </w:r>
      <w:proofErr w:type="spellStart"/>
      <w:r w:rsidRPr="00791CF7">
        <w:rPr>
          <w:rFonts w:cs="Times New Roman"/>
          <w:sz w:val="28"/>
          <w:szCs w:val="28"/>
        </w:rPr>
        <w:t>xuyên</w:t>
      </w:r>
      <w:proofErr w:type="spellEnd"/>
      <w:r w:rsidRPr="00791CF7">
        <w:rPr>
          <w:rFonts w:cs="Times New Roman"/>
          <w:sz w:val="28"/>
          <w:szCs w:val="28"/>
        </w:rPr>
        <w:t xml:space="preserve"> </w:t>
      </w:r>
      <w:proofErr w:type="spellStart"/>
      <w:r w:rsidRPr="00791CF7">
        <w:rPr>
          <w:rFonts w:cs="Times New Roman"/>
          <w:sz w:val="28"/>
          <w:szCs w:val="28"/>
        </w:rPr>
        <w:t>thay</w:t>
      </w:r>
      <w:proofErr w:type="spellEnd"/>
      <w:r w:rsidRPr="00791CF7">
        <w:rPr>
          <w:rFonts w:cs="Times New Roman"/>
          <w:sz w:val="28"/>
          <w:szCs w:val="28"/>
        </w:rPr>
        <w:t xml:space="preserve"> </w:t>
      </w:r>
      <w:proofErr w:type="spellStart"/>
      <w:r w:rsidRPr="00791CF7">
        <w:rPr>
          <w:rFonts w:cs="Times New Roman"/>
          <w:sz w:val="28"/>
          <w:szCs w:val="28"/>
        </w:rPr>
        <w:t>vì</w:t>
      </w:r>
      <w:proofErr w:type="spellEnd"/>
      <w:r w:rsidRPr="00791CF7">
        <w:rPr>
          <w:rFonts w:cs="Times New Roman"/>
          <w:sz w:val="28"/>
          <w:szCs w:val="28"/>
        </w:rPr>
        <w:t xml:space="preserve"> </w:t>
      </w:r>
      <w:proofErr w:type="spellStart"/>
      <w:r w:rsidRPr="00791CF7">
        <w:rPr>
          <w:rFonts w:cs="Times New Roman"/>
          <w:sz w:val="28"/>
          <w:szCs w:val="28"/>
        </w:rPr>
        <w:t>chờ</w:t>
      </w:r>
      <w:proofErr w:type="spellEnd"/>
      <w:r w:rsidRPr="00791CF7">
        <w:rPr>
          <w:rFonts w:cs="Times New Roman"/>
          <w:sz w:val="28"/>
          <w:szCs w:val="28"/>
        </w:rPr>
        <w:t xml:space="preserve"> </w:t>
      </w:r>
      <w:proofErr w:type="spellStart"/>
      <w:r w:rsidRPr="00791CF7">
        <w:rPr>
          <w:rFonts w:cs="Times New Roman"/>
          <w:sz w:val="28"/>
          <w:szCs w:val="28"/>
        </w:rPr>
        <w:t>đến</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hoàn</w:t>
      </w:r>
      <w:proofErr w:type="spellEnd"/>
      <w:r w:rsidRPr="00791CF7">
        <w:rPr>
          <w:rFonts w:cs="Times New Roman"/>
          <w:sz w:val="28"/>
          <w:szCs w:val="28"/>
        </w:rPr>
        <w:t xml:space="preserve"> </w:t>
      </w:r>
      <w:proofErr w:type="spellStart"/>
      <w:r w:rsidRPr="00791CF7">
        <w:rPr>
          <w:rFonts w:cs="Times New Roman"/>
          <w:sz w:val="28"/>
          <w:szCs w:val="28"/>
        </w:rPr>
        <w:t>thành</w:t>
      </w:r>
      <w:proofErr w:type="spellEnd"/>
      <w:r w:rsidRPr="00791CF7">
        <w:rPr>
          <w:rFonts w:cs="Times New Roman"/>
          <w:sz w:val="28"/>
          <w:szCs w:val="28"/>
        </w:rPr>
        <w:t xml:space="preserve"> </w:t>
      </w:r>
      <w:proofErr w:type="spellStart"/>
      <w:r w:rsidRPr="00791CF7">
        <w:rPr>
          <w:rFonts w:cs="Times New Roman"/>
          <w:sz w:val="28"/>
          <w:szCs w:val="28"/>
        </w:rPr>
        <w:t>toàn</w:t>
      </w:r>
      <w:proofErr w:type="spellEnd"/>
      <w:r w:rsidRPr="00791CF7">
        <w:rPr>
          <w:rFonts w:cs="Times New Roman"/>
          <w:sz w:val="28"/>
          <w:szCs w:val="28"/>
        </w:rPr>
        <w:t xml:space="preserve"> </w:t>
      </w:r>
      <w:proofErr w:type="spellStart"/>
      <w:r w:rsidRPr="00791CF7">
        <w:rPr>
          <w:rFonts w:cs="Times New Roman"/>
          <w:sz w:val="28"/>
          <w:szCs w:val="28"/>
        </w:rPr>
        <w:t>bộ</w:t>
      </w:r>
      <w:proofErr w:type="spellEnd"/>
      <w:r w:rsidRPr="00791CF7">
        <w:rPr>
          <w:rFonts w:cs="Times New Roman"/>
          <w:sz w:val="28"/>
          <w:szCs w:val="28"/>
        </w:rPr>
        <w:t xml:space="preserve"> website </w:t>
      </w:r>
      <w:proofErr w:type="spellStart"/>
      <w:r w:rsidRPr="00791CF7">
        <w:rPr>
          <w:rFonts w:cs="Times New Roman"/>
          <w:sz w:val="28"/>
          <w:szCs w:val="28"/>
        </w:rPr>
        <w:t>mới</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Khi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bước</w:t>
      </w:r>
      <w:proofErr w:type="spellEnd"/>
      <w:r w:rsidRPr="00791CF7">
        <w:rPr>
          <w:rFonts w:cs="Times New Roman"/>
          <w:sz w:val="28"/>
          <w:szCs w:val="28"/>
        </w:rPr>
        <w:t xml:space="preserve"> </w:t>
      </w:r>
      <w:proofErr w:type="spellStart"/>
      <w:r w:rsidRPr="00791CF7">
        <w:rPr>
          <w:rFonts w:cs="Times New Roman"/>
          <w:sz w:val="28"/>
          <w:szCs w:val="28"/>
        </w:rPr>
        <w:t>gây</w:t>
      </w:r>
      <w:proofErr w:type="spellEnd"/>
      <w:r w:rsidRPr="00791CF7">
        <w:rPr>
          <w:rFonts w:cs="Times New Roman"/>
          <w:sz w:val="28"/>
          <w:szCs w:val="28"/>
        </w:rPr>
        <w:t xml:space="preserve"> </w:t>
      </w:r>
      <w:proofErr w:type="spellStart"/>
      <w:r w:rsidRPr="00791CF7">
        <w:rPr>
          <w:rFonts w:cs="Times New Roman"/>
          <w:sz w:val="28"/>
          <w:szCs w:val="28"/>
        </w:rPr>
        <w:t>ra</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xem</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chương</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đầu</w:t>
      </w:r>
      <w:proofErr w:type="spellEnd"/>
      <w:r w:rsidRPr="00791CF7">
        <w:rPr>
          <w:rFonts w:cs="Times New Roman"/>
          <w:sz w:val="28"/>
          <w:szCs w:val="28"/>
        </w:rPr>
        <w:t xml:space="preserve"> </w:t>
      </w:r>
      <w:proofErr w:type="spellStart"/>
      <w:r w:rsidRPr="00791CF7">
        <w:rPr>
          <w:rFonts w:cs="Times New Roman"/>
          <w:sz w:val="28"/>
          <w:szCs w:val="28"/>
        </w:rPr>
        <w:t>vào</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sửa</w:t>
      </w:r>
      <w:proofErr w:type="spellEnd"/>
      <w:r w:rsidRPr="00791CF7">
        <w:rPr>
          <w:rFonts w:cs="Times New Roman"/>
          <w:sz w:val="28"/>
          <w:szCs w:val="28"/>
        </w:rPr>
        <w:t xml:space="preserve"> </w:t>
      </w:r>
      <w:proofErr w:type="spellStart"/>
      <w:r w:rsidRPr="00791CF7">
        <w:rPr>
          <w:rFonts w:cs="Times New Roman"/>
          <w:sz w:val="28"/>
          <w:szCs w:val="28"/>
        </w:rPr>
        <w:t>nguyên</w:t>
      </w:r>
      <w:proofErr w:type="spellEnd"/>
      <w:r w:rsidRPr="00791CF7">
        <w:rPr>
          <w:rFonts w:cs="Times New Roman"/>
          <w:sz w:val="28"/>
          <w:szCs w:val="28"/>
        </w:rPr>
        <w:t xml:space="preserve"> </w:t>
      </w:r>
      <w:proofErr w:type="spellStart"/>
      <w:r w:rsidRPr="00791CF7">
        <w:rPr>
          <w:rFonts w:cs="Times New Roman"/>
          <w:sz w:val="28"/>
          <w:szCs w:val="28"/>
        </w:rPr>
        <w:t>nhân</w:t>
      </w:r>
      <w:proofErr w:type="spellEnd"/>
      <w:r w:rsidRPr="00791CF7">
        <w:rPr>
          <w:rFonts w:cs="Times New Roman"/>
          <w:sz w:val="28"/>
          <w:szCs w:val="28"/>
        </w:rPr>
        <w:t xml:space="preserve">. Sau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sửa</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lại</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đó</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liên</w:t>
      </w:r>
      <w:proofErr w:type="spellEnd"/>
      <w:r w:rsidRPr="00791CF7">
        <w:rPr>
          <w:rFonts w:cs="Times New Roman"/>
          <w:sz w:val="28"/>
          <w:szCs w:val="28"/>
        </w:rPr>
        <w:t xml:space="preserve"> </w:t>
      </w:r>
      <w:proofErr w:type="spellStart"/>
      <w:r w:rsidRPr="00791CF7">
        <w:rPr>
          <w:rFonts w:cs="Times New Roman"/>
          <w:sz w:val="28"/>
          <w:szCs w:val="28"/>
        </w:rPr>
        <w:t>quan</w:t>
      </w:r>
      <w:proofErr w:type="spellEnd"/>
      <w:r w:rsidRPr="00791CF7">
        <w:rPr>
          <w:rFonts w:cs="Times New Roman"/>
          <w:sz w:val="28"/>
          <w:szCs w:val="28"/>
        </w:rPr>
        <w:t>.</w:t>
      </w:r>
    </w:p>
    <w:p w14:paraId="590862E7" w14:textId="77777777" w:rsidR="00791CF7" w:rsidRPr="00791CF7" w:rsidRDefault="00791CF7" w:rsidP="00791CF7">
      <w:pPr>
        <w:rPr>
          <w:rFonts w:cs="Times New Roman"/>
          <w:sz w:val="28"/>
          <w:szCs w:val="28"/>
        </w:rPr>
      </w:pPr>
      <w:r w:rsidRPr="00791CF7">
        <w:rPr>
          <w:rFonts w:cs="Times New Roman"/>
          <w:sz w:val="28"/>
          <w:szCs w:val="28"/>
        </w:rPr>
        <w:t xml:space="preserve">Tài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kỹ</w:t>
      </w:r>
      <w:proofErr w:type="spellEnd"/>
      <w:r w:rsidRPr="00791CF7">
        <w:rPr>
          <w:rFonts w:cs="Times New Roman"/>
          <w:sz w:val="28"/>
          <w:szCs w:val="28"/>
        </w:rPr>
        <w:t xml:space="preserve"> </w:t>
      </w:r>
      <w:proofErr w:type="spellStart"/>
      <w:r w:rsidRPr="00791CF7">
        <w:rPr>
          <w:rFonts w:cs="Times New Roman"/>
          <w:sz w:val="28"/>
          <w:szCs w:val="28"/>
        </w:rPr>
        <w:t>thuật</w:t>
      </w:r>
      <w:proofErr w:type="spellEnd"/>
      <w:r w:rsidRPr="00791CF7">
        <w:rPr>
          <w:rFonts w:cs="Times New Roman"/>
          <w:sz w:val="28"/>
          <w:szCs w:val="28"/>
        </w:rPr>
        <w:t xml:space="preserve">, </w:t>
      </w:r>
      <w:proofErr w:type="spellStart"/>
      <w:r w:rsidRPr="00791CF7">
        <w:rPr>
          <w:rFonts w:cs="Times New Roman"/>
          <w:sz w:val="28"/>
          <w:szCs w:val="28"/>
        </w:rPr>
        <w:t>ví</w:t>
      </w:r>
      <w:proofErr w:type="spellEnd"/>
      <w:r w:rsidRPr="00791CF7">
        <w:rPr>
          <w:rFonts w:cs="Times New Roman"/>
          <w:sz w:val="28"/>
          <w:szCs w:val="28"/>
        </w:rPr>
        <w:t xml:space="preserve"> </w:t>
      </w:r>
      <w:proofErr w:type="spellStart"/>
      <w:r w:rsidRPr="00791CF7">
        <w:rPr>
          <w:rFonts w:cs="Times New Roman"/>
          <w:sz w:val="28"/>
          <w:szCs w:val="28"/>
        </w:rPr>
        <w:t>dụ</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hành</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hướng</w:t>
      </w:r>
      <w:proofErr w:type="spellEnd"/>
      <w:r w:rsidRPr="00791CF7">
        <w:rPr>
          <w:rFonts w:cs="Times New Roman"/>
          <w:sz w:val="28"/>
          <w:szCs w:val="28"/>
        </w:rPr>
        <w:t xml:space="preserve"> </w:t>
      </w:r>
      <w:proofErr w:type="spellStart"/>
      <w:r w:rsidRPr="00791CF7">
        <w:rPr>
          <w:rFonts w:cs="Times New Roman"/>
          <w:sz w:val="28"/>
          <w:szCs w:val="28"/>
        </w:rPr>
        <w:t>dẫn</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công</w:t>
      </w:r>
      <w:proofErr w:type="spellEnd"/>
      <w:r w:rsidRPr="00791CF7">
        <w:rPr>
          <w:rFonts w:cs="Times New Roman"/>
          <w:sz w:val="28"/>
          <w:szCs w:val="28"/>
        </w:rPr>
        <w:t xml:space="preserve"> </w:t>
      </w:r>
      <w:proofErr w:type="spellStart"/>
      <w:r w:rsidRPr="00791CF7">
        <w:rPr>
          <w:rFonts w:cs="Times New Roman"/>
          <w:sz w:val="28"/>
          <w:szCs w:val="28"/>
        </w:rPr>
        <w:t>nghệ</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sử</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hỗ</w:t>
      </w:r>
      <w:proofErr w:type="spellEnd"/>
      <w:r w:rsidRPr="00791CF7">
        <w:rPr>
          <w:rFonts w:cs="Times New Roman"/>
          <w:sz w:val="28"/>
          <w:szCs w:val="28"/>
        </w:rPr>
        <w:t xml:space="preserve"> </w:t>
      </w:r>
      <w:proofErr w:type="spellStart"/>
      <w:r w:rsidRPr="00791CF7">
        <w:rPr>
          <w:rFonts w:cs="Times New Roman"/>
          <w:sz w:val="28"/>
          <w:szCs w:val="28"/>
        </w:rPr>
        <w:t>trợ</w:t>
      </w:r>
      <w:proofErr w:type="spellEnd"/>
      <w:r w:rsidRPr="00791CF7">
        <w:rPr>
          <w:rFonts w:cs="Times New Roman"/>
          <w:sz w:val="28"/>
          <w:szCs w:val="28"/>
        </w:rPr>
        <w:t xml:space="preserve"> </w:t>
      </w:r>
      <w:proofErr w:type="spellStart"/>
      <w:r w:rsidRPr="00791CF7">
        <w:rPr>
          <w:rFonts w:cs="Times New Roman"/>
          <w:sz w:val="28"/>
          <w:szCs w:val="28"/>
        </w:rPr>
        <w:t>quá</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tự</w:t>
      </w:r>
      <w:proofErr w:type="spellEnd"/>
      <w:r w:rsidRPr="00791CF7">
        <w:rPr>
          <w:rFonts w:cs="Times New Roman"/>
          <w:sz w:val="28"/>
          <w:szCs w:val="28"/>
        </w:rPr>
        <w:t xml:space="preserve"> </w:t>
      </w:r>
      <w:proofErr w:type="spellStart"/>
      <w:r w:rsidRPr="00791CF7">
        <w:rPr>
          <w:rFonts w:cs="Times New Roman"/>
          <w:sz w:val="28"/>
          <w:szCs w:val="28"/>
        </w:rPr>
        <w:t>học</w:t>
      </w:r>
      <w:proofErr w:type="spellEnd"/>
      <w:r w:rsidRPr="00791CF7">
        <w:rPr>
          <w:rFonts w:cs="Times New Roman"/>
          <w:sz w:val="28"/>
          <w:szCs w:val="28"/>
        </w:rPr>
        <w:t xml:space="preserve">. Tuy </w:t>
      </w:r>
      <w:proofErr w:type="spellStart"/>
      <w:r w:rsidRPr="00791CF7">
        <w:rPr>
          <w:rFonts w:cs="Times New Roman"/>
          <w:sz w:val="28"/>
          <w:szCs w:val="28"/>
        </w:rPr>
        <w:t>nhiên</w:t>
      </w:r>
      <w:proofErr w:type="spellEnd"/>
      <w:r w:rsidRPr="00791CF7">
        <w:rPr>
          <w:rFonts w:cs="Times New Roman"/>
          <w:sz w:val="28"/>
          <w:szCs w:val="28"/>
        </w:rPr>
        <w:t xml:space="preserve">, </w:t>
      </w:r>
      <w:proofErr w:type="spellStart"/>
      <w:r w:rsidRPr="00791CF7">
        <w:rPr>
          <w:rFonts w:cs="Times New Roman"/>
          <w:sz w:val="28"/>
          <w:szCs w:val="28"/>
        </w:rPr>
        <w:t>mã</w:t>
      </w:r>
      <w:proofErr w:type="spellEnd"/>
      <w:r w:rsidRPr="00791CF7">
        <w:rPr>
          <w:rFonts w:cs="Times New Roman"/>
          <w:sz w:val="28"/>
          <w:szCs w:val="28"/>
        </w:rPr>
        <w:t xml:space="preserve"> </w:t>
      </w:r>
      <w:proofErr w:type="spellStart"/>
      <w:r w:rsidRPr="00791CF7">
        <w:rPr>
          <w:rFonts w:cs="Times New Roman"/>
          <w:sz w:val="28"/>
          <w:szCs w:val="28"/>
        </w:rPr>
        <w:t>nguồn</w:t>
      </w:r>
      <w:proofErr w:type="spellEnd"/>
      <w:r w:rsidRPr="00791CF7">
        <w:rPr>
          <w:rFonts w:cs="Times New Roman"/>
          <w:sz w:val="28"/>
          <w:szCs w:val="28"/>
        </w:rPr>
        <w:t xml:space="preserve"> </w:t>
      </w:r>
      <w:proofErr w:type="spellStart"/>
      <w:r w:rsidRPr="00791CF7">
        <w:rPr>
          <w:rFonts w:cs="Times New Roman"/>
          <w:sz w:val="28"/>
          <w:szCs w:val="28"/>
        </w:rPr>
        <w:t>tham</w:t>
      </w:r>
      <w:proofErr w:type="spellEnd"/>
      <w:r w:rsidRPr="00791CF7">
        <w:rPr>
          <w:rFonts w:cs="Times New Roman"/>
          <w:sz w:val="28"/>
          <w:szCs w:val="28"/>
        </w:rPr>
        <w:t xml:space="preserve"> </w:t>
      </w:r>
      <w:proofErr w:type="spellStart"/>
      <w:r w:rsidRPr="00791CF7">
        <w:rPr>
          <w:rFonts w:cs="Times New Roman"/>
          <w:sz w:val="28"/>
          <w:szCs w:val="28"/>
        </w:rPr>
        <w:t>khảo</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hiểu</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điều</w:t>
      </w:r>
      <w:proofErr w:type="spellEnd"/>
      <w:r w:rsidRPr="00791CF7">
        <w:rPr>
          <w:rFonts w:cs="Times New Roman"/>
          <w:sz w:val="28"/>
          <w:szCs w:val="28"/>
        </w:rPr>
        <w:t xml:space="preserve"> </w:t>
      </w:r>
      <w:proofErr w:type="spellStart"/>
      <w:r w:rsidRPr="00791CF7">
        <w:rPr>
          <w:rFonts w:cs="Times New Roman"/>
          <w:sz w:val="28"/>
          <w:szCs w:val="28"/>
        </w:rPr>
        <w:t>chỉnh</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riêng</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đề</w:t>
      </w:r>
      <w:proofErr w:type="spellEnd"/>
      <w:r w:rsidRPr="00791CF7">
        <w:rPr>
          <w:rFonts w:cs="Times New Roman"/>
          <w:sz w:val="28"/>
          <w:szCs w:val="28"/>
        </w:rPr>
        <w:t xml:space="preserve"> </w:t>
      </w:r>
      <w:proofErr w:type="spellStart"/>
      <w:r w:rsidRPr="00791CF7">
        <w:rPr>
          <w:rFonts w:cs="Times New Roman"/>
          <w:sz w:val="28"/>
          <w:szCs w:val="28"/>
        </w:rPr>
        <w:t>tài</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sao</w:t>
      </w:r>
      <w:proofErr w:type="spellEnd"/>
      <w:r w:rsidRPr="00791CF7">
        <w:rPr>
          <w:rFonts w:cs="Times New Roman"/>
          <w:sz w:val="28"/>
          <w:szCs w:val="28"/>
        </w:rPr>
        <w:t xml:space="preserve"> </w:t>
      </w:r>
      <w:proofErr w:type="spellStart"/>
      <w:r w:rsidRPr="00791CF7">
        <w:rPr>
          <w:rFonts w:cs="Times New Roman"/>
          <w:sz w:val="28"/>
          <w:szCs w:val="28"/>
        </w:rPr>
        <w:t>chép</w:t>
      </w:r>
      <w:proofErr w:type="spellEnd"/>
      <w:r w:rsidRPr="00791CF7">
        <w:rPr>
          <w:rFonts w:cs="Times New Roman"/>
          <w:sz w:val="28"/>
          <w:szCs w:val="28"/>
        </w:rPr>
        <w:t xml:space="preserve"> </w:t>
      </w:r>
      <w:proofErr w:type="spellStart"/>
      <w:r w:rsidRPr="00791CF7">
        <w:rPr>
          <w:rFonts w:cs="Times New Roman"/>
          <w:sz w:val="28"/>
          <w:szCs w:val="28"/>
        </w:rPr>
        <w:t>những</w:t>
      </w:r>
      <w:proofErr w:type="spellEnd"/>
      <w:r w:rsidRPr="00791CF7">
        <w:rPr>
          <w:rFonts w:cs="Times New Roman"/>
          <w:sz w:val="28"/>
          <w:szCs w:val="28"/>
        </w:rPr>
        <w:t xml:space="preserve"> </w:t>
      </w: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cấu</w:t>
      </w:r>
      <w:proofErr w:type="spellEnd"/>
      <w:r w:rsidRPr="00791CF7">
        <w:rPr>
          <w:rFonts w:cs="Times New Roman"/>
          <w:sz w:val="28"/>
          <w:szCs w:val="28"/>
        </w:rPr>
        <w:t xml:space="preserve"> </w:t>
      </w:r>
      <w:proofErr w:type="spellStart"/>
      <w:r w:rsidRPr="00791CF7">
        <w:rPr>
          <w:rFonts w:cs="Times New Roman"/>
          <w:sz w:val="28"/>
          <w:szCs w:val="28"/>
        </w:rPr>
        <w:t>trúc</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w:t>
      </w:r>
    </w:p>
    <w:p w14:paraId="31C716C7" w14:textId="77777777" w:rsidR="00791CF7" w:rsidRPr="00E672AC" w:rsidRDefault="00791CF7" w:rsidP="00E672AC">
      <w:pPr>
        <w:pStyle w:val="u3"/>
        <w:rPr>
          <w:color w:val="auto"/>
        </w:rPr>
      </w:pPr>
      <w:bookmarkStart w:id="79" w:name="_Toc243956301"/>
      <w:r w:rsidRPr="00E672AC">
        <w:rPr>
          <w:color w:val="auto"/>
        </w:rPr>
        <w:t xml:space="preserve">3.4.3. </w:t>
      </w:r>
      <w:proofErr w:type="spellStart"/>
      <w:r w:rsidRPr="00E672AC">
        <w:rPr>
          <w:color w:val="auto"/>
        </w:rPr>
        <w:t>Kỹ</w:t>
      </w:r>
      <w:proofErr w:type="spellEnd"/>
      <w:r w:rsidRPr="00E672AC">
        <w:rPr>
          <w:color w:val="auto"/>
        </w:rPr>
        <w:t xml:space="preserve"> </w:t>
      </w:r>
      <w:proofErr w:type="spellStart"/>
      <w:r w:rsidRPr="00E672AC">
        <w:rPr>
          <w:color w:val="auto"/>
        </w:rPr>
        <w:t>năng</w:t>
      </w:r>
      <w:proofErr w:type="spellEnd"/>
      <w:r w:rsidRPr="00E672AC">
        <w:rPr>
          <w:color w:val="auto"/>
        </w:rPr>
        <w:t xml:space="preserve"> </w:t>
      </w:r>
      <w:proofErr w:type="spellStart"/>
      <w:r w:rsidRPr="00E672AC">
        <w:rPr>
          <w:color w:val="auto"/>
        </w:rPr>
        <w:t>và</w:t>
      </w:r>
      <w:proofErr w:type="spellEnd"/>
      <w:r w:rsidRPr="00E672AC">
        <w:rPr>
          <w:color w:val="auto"/>
        </w:rPr>
        <w:t xml:space="preserve"> </w:t>
      </w:r>
      <w:proofErr w:type="spellStart"/>
      <w:r w:rsidRPr="00E672AC">
        <w:rPr>
          <w:color w:val="auto"/>
        </w:rPr>
        <w:t>kinh</w:t>
      </w:r>
      <w:proofErr w:type="spellEnd"/>
      <w:r w:rsidRPr="00E672AC">
        <w:rPr>
          <w:color w:val="auto"/>
        </w:rPr>
        <w:t xml:space="preserve"> </w:t>
      </w:r>
      <w:proofErr w:type="spellStart"/>
      <w:r w:rsidRPr="00E672AC">
        <w:rPr>
          <w:color w:val="auto"/>
        </w:rPr>
        <w:t>nghiệm</w:t>
      </w:r>
      <w:proofErr w:type="spellEnd"/>
      <w:r w:rsidRPr="00E672AC">
        <w:rPr>
          <w:color w:val="auto"/>
        </w:rPr>
        <w:t xml:space="preserve"> </w:t>
      </w:r>
      <w:proofErr w:type="spellStart"/>
      <w:r w:rsidRPr="00E672AC">
        <w:rPr>
          <w:color w:val="auto"/>
        </w:rPr>
        <w:t>thu</w:t>
      </w:r>
      <w:proofErr w:type="spellEnd"/>
      <w:r w:rsidRPr="00E672AC">
        <w:rPr>
          <w:color w:val="auto"/>
        </w:rPr>
        <w:t xml:space="preserve"> </w:t>
      </w:r>
      <w:proofErr w:type="spellStart"/>
      <w:r w:rsidRPr="00E672AC">
        <w:rPr>
          <w:color w:val="auto"/>
        </w:rPr>
        <w:t>được</w:t>
      </w:r>
      <w:bookmarkEnd w:id="79"/>
      <w:proofErr w:type="spellEnd"/>
    </w:p>
    <w:p w14:paraId="3DC1A87C" w14:textId="77777777" w:rsidR="00791CF7" w:rsidRPr="00791CF7" w:rsidRDefault="00791CF7" w:rsidP="00791CF7">
      <w:pPr>
        <w:rPr>
          <w:rFonts w:cs="Times New Roman"/>
          <w:sz w:val="28"/>
          <w:szCs w:val="28"/>
        </w:rPr>
      </w:pPr>
      <w:r w:rsidRPr="00791CF7">
        <w:rPr>
          <w:rFonts w:cs="Times New Roman"/>
          <w:sz w:val="28"/>
          <w:szCs w:val="28"/>
        </w:rPr>
        <w:t xml:space="preserve">Thông qua </w:t>
      </w:r>
      <w:proofErr w:type="spellStart"/>
      <w:r w:rsidRPr="00791CF7">
        <w:rPr>
          <w:rFonts w:cs="Times New Roman"/>
          <w:sz w:val="28"/>
          <w:szCs w:val="28"/>
        </w:rPr>
        <w:t>quá</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xây</w:t>
      </w:r>
      <w:proofErr w:type="spellEnd"/>
      <w:r w:rsidRPr="00791CF7">
        <w:rPr>
          <w:rFonts w:cs="Times New Roman"/>
          <w:sz w:val="28"/>
          <w:szCs w:val="28"/>
        </w:rPr>
        <w:t xml:space="preserve"> </w:t>
      </w:r>
      <w:proofErr w:type="spellStart"/>
      <w:r w:rsidRPr="00791CF7">
        <w:rPr>
          <w:rFonts w:cs="Times New Roman"/>
          <w:sz w:val="28"/>
          <w:szCs w:val="28"/>
        </w:rPr>
        <w:t>dựng</w:t>
      </w:r>
      <w:proofErr w:type="spellEnd"/>
      <w:r w:rsidRPr="00791CF7">
        <w:rPr>
          <w:rFonts w:cs="Times New Roman"/>
          <w:sz w:val="28"/>
          <w:szCs w:val="28"/>
        </w:rPr>
        <w:t xml:space="preserve"> website,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hội</w:t>
      </w:r>
      <w:proofErr w:type="spellEnd"/>
      <w:r w:rsidRPr="00791CF7">
        <w:rPr>
          <w:rFonts w:cs="Times New Roman"/>
          <w:sz w:val="28"/>
          <w:szCs w:val="28"/>
        </w:rPr>
        <w:t xml:space="preserve"> </w:t>
      </w:r>
      <w:proofErr w:type="spellStart"/>
      <w:r w:rsidRPr="00791CF7">
        <w:rPr>
          <w:rFonts w:cs="Times New Roman"/>
          <w:sz w:val="28"/>
          <w:szCs w:val="28"/>
        </w:rPr>
        <w:t>rèn</w:t>
      </w:r>
      <w:proofErr w:type="spellEnd"/>
      <w:r w:rsidRPr="00791CF7">
        <w:rPr>
          <w:rFonts w:cs="Times New Roman"/>
          <w:sz w:val="28"/>
          <w:szCs w:val="28"/>
        </w:rPr>
        <w:t xml:space="preserve"> </w:t>
      </w:r>
      <w:proofErr w:type="spellStart"/>
      <w:r w:rsidRPr="00791CF7">
        <w:rPr>
          <w:rFonts w:cs="Times New Roman"/>
          <w:sz w:val="28"/>
          <w:szCs w:val="28"/>
        </w:rPr>
        <w:t>luyện</w:t>
      </w:r>
      <w:proofErr w:type="spellEnd"/>
      <w:r w:rsidRPr="00791CF7">
        <w:rPr>
          <w:rFonts w:cs="Times New Roman"/>
          <w:sz w:val="28"/>
          <w:szCs w:val="28"/>
        </w:rPr>
        <w:t xml:space="preserve"> </w:t>
      </w:r>
      <w:proofErr w:type="spellStart"/>
      <w:r w:rsidRPr="00791CF7">
        <w:rPr>
          <w:rFonts w:cs="Times New Roman"/>
          <w:sz w:val="28"/>
          <w:szCs w:val="28"/>
        </w:rPr>
        <w:t>kỹ</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phân</w:t>
      </w:r>
      <w:proofErr w:type="spellEnd"/>
      <w:r w:rsidRPr="00791CF7">
        <w:rPr>
          <w:rFonts w:cs="Times New Roman"/>
          <w:sz w:val="28"/>
          <w:szCs w:val="28"/>
        </w:rPr>
        <w:t xml:space="preserve"> </w:t>
      </w:r>
      <w:proofErr w:type="spellStart"/>
      <w:r w:rsidRPr="00791CF7">
        <w:rPr>
          <w:rFonts w:cs="Times New Roman"/>
          <w:sz w:val="28"/>
          <w:szCs w:val="28"/>
        </w:rPr>
        <w:t>tích</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tổ</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kế</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xây</w:t>
      </w:r>
      <w:proofErr w:type="spellEnd"/>
      <w:r w:rsidRPr="00791CF7">
        <w:rPr>
          <w:rFonts w:cs="Times New Roman"/>
          <w:sz w:val="28"/>
          <w:szCs w:val="28"/>
        </w:rPr>
        <w:t xml:space="preserve"> </w:t>
      </w:r>
      <w:proofErr w:type="spellStart"/>
      <w:r w:rsidRPr="00791CF7">
        <w:rPr>
          <w:rFonts w:cs="Times New Roman"/>
          <w:sz w:val="28"/>
          <w:szCs w:val="28"/>
        </w:rPr>
        <w:t>dựng</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mềm</w:t>
      </w:r>
      <w:proofErr w:type="spellEnd"/>
      <w:r w:rsidRPr="00791CF7">
        <w:rPr>
          <w:rFonts w:cs="Times New Roman"/>
          <w:sz w:val="28"/>
          <w:szCs w:val="28"/>
        </w:rPr>
        <w:t xml:space="preserve">. </w:t>
      </w: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chuyển</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như</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xem</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chi </w:t>
      </w:r>
      <w:proofErr w:type="spellStart"/>
      <w:r w:rsidRPr="00791CF7">
        <w:rPr>
          <w:rFonts w:cs="Times New Roman"/>
          <w:sz w:val="28"/>
          <w:szCs w:val="28"/>
        </w:rPr>
        <w:t>tiết</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thái</w:t>
      </w:r>
      <w:proofErr w:type="spellEnd"/>
      <w:r w:rsidRPr="00791CF7">
        <w:rPr>
          <w:rFonts w:cs="Times New Roman"/>
          <w:sz w:val="28"/>
          <w:szCs w:val="28"/>
        </w:rPr>
        <w:t xml:space="preserve"> </w:t>
      </w:r>
      <w:proofErr w:type="spellStart"/>
      <w:r w:rsidRPr="00791CF7">
        <w:rPr>
          <w:rFonts w:cs="Times New Roman"/>
          <w:sz w:val="28"/>
          <w:szCs w:val="28"/>
        </w:rPr>
        <w:t>thành</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website </w:t>
      </w:r>
      <w:proofErr w:type="spellStart"/>
      <w:r w:rsidRPr="00791CF7">
        <w:rPr>
          <w:rFonts w:cs="Times New Roman"/>
          <w:sz w:val="28"/>
          <w:szCs w:val="28"/>
        </w:rPr>
        <w:t>giúp</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hiểu</w:t>
      </w:r>
      <w:proofErr w:type="spellEnd"/>
      <w:r w:rsidRPr="00791CF7">
        <w:rPr>
          <w:rFonts w:cs="Times New Roman"/>
          <w:sz w:val="28"/>
          <w:szCs w:val="28"/>
        </w:rPr>
        <w:t xml:space="preserve"> </w:t>
      </w:r>
      <w:proofErr w:type="spellStart"/>
      <w:r w:rsidRPr="00791CF7">
        <w:rPr>
          <w:rFonts w:cs="Times New Roman"/>
          <w:sz w:val="28"/>
          <w:szCs w:val="28"/>
        </w:rPr>
        <w:t>rõ</w:t>
      </w:r>
      <w:proofErr w:type="spellEnd"/>
      <w:r w:rsidRPr="00791CF7">
        <w:rPr>
          <w:rFonts w:cs="Times New Roman"/>
          <w:sz w:val="28"/>
          <w:szCs w:val="28"/>
        </w:rPr>
        <w:t xml:space="preserve"> </w:t>
      </w:r>
      <w:proofErr w:type="spellStart"/>
      <w:r w:rsidRPr="00791CF7">
        <w:rPr>
          <w:rFonts w:cs="Times New Roman"/>
          <w:sz w:val="28"/>
          <w:szCs w:val="28"/>
        </w:rPr>
        <w:t>hơn</w:t>
      </w:r>
      <w:proofErr w:type="spellEnd"/>
      <w:r w:rsidRPr="00791CF7">
        <w:rPr>
          <w:rFonts w:cs="Times New Roman"/>
          <w:sz w:val="28"/>
          <w:szCs w:val="28"/>
        </w:rPr>
        <w:t xml:space="preserve"> </w:t>
      </w:r>
      <w:proofErr w:type="spellStart"/>
      <w:r w:rsidRPr="00791CF7">
        <w:rPr>
          <w:rFonts w:cs="Times New Roman"/>
          <w:sz w:val="28"/>
          <w:szCs w:val="28"/>
        </w:rPr>
        <w:t>mối</w:t>
      </w:r>
      <w:proofErr w:type="spellEnd"/>
      <w:r w:rsidRPr="00791CF7">
        <w:rPr>
          <w:rFonts w:cs="Times New Roman"/>
          <w:sz w:val="28"/>
          <w:szCs w:val="28"/>
        </w:rPr>
        <w:t xml:space="preserve"> </w:t>
      </w:r>
      <w:proofErr w:type="spellStart"/>
      <w:r w:rsidRPr="00791CF7">
        <w:rPr>
          <w:rFonts w:cs="Times New Roman"/>
          <w:sz w:val="28"/>
          <w:szCs w:val="28"/>
        </w:rPr>
        <w:t>quan</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giữa</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nghiệp</w:t>
      </w:r>
      <w:proofErr w:type="spellEnd"/>
      <w:r w:rsidRPr="00791CF7">
        <w:rPr>
          <w:rFonts w:cs="Times New Roman"/>
          <w:sz w:val="28"/>
          <w:szCs w:val="28"/>
        </w:rPr>
        <w:t xml:space="preserve"> </w:t>
      </w:r>
      <w:proofErr w:type="spellStart"/>
      <w:r w:rsidRPr="00791CF7">
        <w:rPr>
          <w:rFonts w:cs="Times New Roman"/>
          <w:sz w:val="28"/>
          <w:szCs w:val="28"/>
        </w:rPr>
        <w:t>vụ</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w:t>
      </w:r>
    </w:p>
    <w:p w14:paraId="49696EDE" w14:textId="77777777" w:rsidR="00791CF7" w:rsidRPr="00791CF7" w:rsidRDefault="00791CF7" w:rsidP="00791CF7">
      <w:pPr>
        <w:rPr>
          <w:rFonts w:cs="Times New Roman"/>
          <w:sz w:val="28"/>
          <w:szCs w:val="28"/>
        </w:rPr>
      </w:pPr>
      <w:proofErr w:type="spellStart"/>
      <w:r w:rsidRPr="00791CF7">
        <w:rPr>
          <w:rFonts w:cs="Times New Roman"/>
          <w:sz w:val="28"/>
          <w:szCs w:val="28"/>
        </w:rPr>
        <w:t>Bên</w:t>
      </w:r>
      <w:proofErr w:type="spellEnd"/>
      <w:r w:rsidRPr="00791CF7">
        <w:rPr>
          <w:rFonts w:cs="Times New Roman"/>
          <w:sz w:val="28"/>
          <w:szCs w:val="28"/>
        </w:rPr>
        <w:t xml:space="preserve"> </w:t>
      </w:r>
      <w:proofErr w:type="spellStart"/>
      <w:r w:rsidRPr="00791CF7">
        <w:rPr>
          <w:rFonts w:cs="Times New Roman"/>
          <w:sz w:val="28"/>
          <w:szCs w:val="28"/>
        </w:rPr>
        <w:t>cạnh</w:t>
      </w:r>
      <w:proofErr w:type="spellEnd"/>
      <w:r w:rsidRPr="00791CF7">
        <w:rPr>
          <w:rFonts w:cs="Times New Roman"/>
          <w:sz w:val="28"/>
          <w:szCs w:val="28"/>
        </w:rPr>
        <w:t xml:space="preserve"> </w:t>
      </w:r>
      <w:proofErr w:type="spellStart"/>
      <w:r w:rsidRPr="00791CF7">
        <w:rPr>
          <w:rFonts w:cs="Times New Roman"/>
          <w:sz w:val="28"/>
          <w:szCs w:val="28"/>
        </w:rPr>
        <w:t>kiến</w:t>
      </w:r>
      <w:proofErr w:type="spellEnd"/>
      <w:r w:rsidRPr="00791CF7">
        <w:rPr>
          <w:rFonts w:cs="Times New Roman"/>
          <w:sz w:val="28"/>
          <w:szCs w:val="28"/>
        </w:rPr>
        <w:t xml:space="preserve"> </w:t>
      </w:r>
      <w:proofErr w:type="spellStart"/>
      <w:r w:rsidRPr="00791CF7">
        <w:rPr>
          <w:rFonts w:cs="Times New Roman"/>
          <w:sz w:val="28"/>
          <w:szCs w:val="28"/>
        </w:rPr>
        <w:t>thức</w:t>
      </w:r>
      <w:proofErr w:type="spellEnd"/>
      <w:r w:rsidRPr="00791CF7">
        <w:rPr>
          <w:rFonts w:cs="Times New Roman"/>
          <w:sz w:val="28"/>
          <w:szCs w:val="28"/>
        </w:rPr>
        <w:t xml:space="preserve"> </w:t>
      </w:r>
      <w:proofErr w:type="spellStart"/>
      <w:r w:rsidRPr="00791CF7">
        <w:rPr>
          <w:rFonts w:cs="Times New Roman"/>
          <w:sz w:val="28"/>
          <w:szCs w:val="28"/>
        </w:rPr>
        <w:t>kỹ</w:t>
      </w:r>
      <w:proofErr w:type="spellEnd"/>
      <w:r w:rsidRPr="00791CF7">
        <w:rPr>
          <w:rFonts w:cs="Times New Roman"/>
          <w:sz w:val="28"/>
          <w:szCs w:val="28"/>
        </w:rPr>
        <w:t xml:space="preserve"> </w:t>
      </w:r>
      <w:proofErr w:type="spellStart"/>
      <w:r w:rsidRPr="00791CF7">
        <w:rPr>
          <w:rFonts w:cs="Times New Roman"/>
          <w:sz w:val="28"/>
          <w:szCs w:val="28"/>
        </w:rPr>
        <w:t>thuật</w:t>
      </w:r>
      <w:proofErr w:type="spellEnd"/>
      <w:r w:rsidRPr="00791CF7">
        <w:rPr>
          <w:rFonts w:cs="Times New Roman"/>
          <w:sz w:val="28"/>
          <w:szCs w:val="28"/>
        </w:rPr>
        <w:t xml:space="preserve">, </w:t>
      </w:r>
      <w:proofErr w:type="spellStart"/>
      <w:r w:rsidRPr="00791CF7">
        <w:rPr>
          <w:rFonts w:cs="Times New Roman"/>
          <w:sz w:val="28"/>
          <w:szCs w:val="28"/>
        </w:rPr>
        <w:t>quá</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còn</w:t>
      </w:r>
      <w:proofErr w:type="spellEnd"/>
      <w:r w:rsidRPr="00791CF7">
        <w:rPr>
          <w:rFonts w:cs="Times New Roman"/>
          <w:sz w:val="28"/>
          <w:szCs w:val="28"/>
        </w:rPr>
        <w:t xml:space="preserve"> </w:t>
      </w:r>
      <w:proofErr w:type="spellStart"/>
      <w:r w:rsidRPr="00791CF7">
        <w:rPr>
          <w:rFonts w:cs="Times New Roman"/>
          <w:sz w:val="28"/>
          <w:szCs w:val="28"/>
        </w:rPr>
        <w:t>giúp</w:t>
      </w:r>
      <w:proofErr w:type="spellEnd"/>
      <w:r w:rsidRPr="00791CF7">
        <w:rPr>
          <w:rFonts w:cs="Times New Roman"/>
          <w:sz w:val="28"/>
          <w:szCs w:val="28"/>
        </w:rPr>
        <w:t xml:space="preserve"> </w:t>
      </w:r>
      <w:proofErr w:type="spellStart"/>
      <w:r w:rsidRPr="00791CF7">
        <w:rPr>
          <w:rFonts w:cs="Times New Roman"/>
          <w:sz w:val="28"/>
          <w:szCs w:val="28"/>
        </w:rPr>
        <w:t>nâng</w:t>
      </w:r>
      <w:proofErr w:type="spellEnd"/>
      <w:r w:rsidRPr="00791CF7">
        <w:rPr>
          <w:rFonts w:cs="Times New Roman"/>
          <w:sz w:val="28"/>
          <w:szCs w:val="28"/>
        </w:rPr>
        <w:t xml:space="preserve"> </w:t>
      </w:r>
      <w:proofErr w:type="spellStart"/>
      <w:r w:rsidRPr="00791CF7">
        <w:rPr>
          <w:rFonts w:cs="Times New Roman"/>
          <w:sz w:val="28"/>
          <w:szCs w:val="28"/>
        </w:rPr>
        <w:t>cao</w:t>
      </w:r>
      <w:proofErr w:type="spellEnd"/>
      <w:r w:rsidRPr="00791CF7">
        <w:rPr>
          <w:rFonts w:cs="Times New Roman"/>
          <w:sz w:val="28"/>
          <w:szCs w:val="28"/>
        </w:rPr>
        <w:t xml:space="preserve"> </w:t>
      </w:r>
      <w:proofErr w:type="spellStart"/>
      <w:r w:rsidRPr="00791CF7">
        <w:rPr>
          <w:rFonts w:cs="Times New Roman"/>
          <w:sz w:val="28"/>
          <w:szCs w:val="28"/>
        </w:rPr>
        <w:t>kỹ</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lập</w:t>
      </w:r>
      <w:proofErr w:type="spellEnd"/>
      <w:r w:rsidRPr="00791CF7">
        <w:rPr>
          <w:rFonts w:cs="Times New Roman"/>
          <w:sz w:val="28"/>
          <w:szCs w:val="28"/>
        </w:rPr>
        <w:t xml:space="preserve"> </w:t>
      </w:r>
      <w:proofErr w:type="spellStart"/>
      <w:r w:rsidRPr="00791CF7">
        <w:rPr>
          <w:rFonts w:cs="Times New Roman"/>
          <w:sz w:val="28"/>
          <w:szCs w:val="28"/>
        </w:rPr>
        <w:t>kế</w:t>
      </w:r>
      <w:proofErr w:type="spellEnd"/>
      <w:r w:rsidRPr="00791CF7">
        <w:rPr>
          <w:rFonts w:cs="Times New Roman"/>
          <w:sz w:val="28"/>
          <w:szCs w:val="28"/>
        </w:rPr>
        <w:t xml:space="preserve"> </w:t>
      </w:r>
      <w:proofErr w:type="spellStart"/>
      <w:r w:rsidRPr="00791CF7">
        <w:rPr>
          <w:rFonts w:cs="Times New Roman"/>
          <w:sz w:val="28"/>
          <w:szCs w:val="28"/>
        </w:rPr>
        <w:t>hoạch</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thời</w:t>
      </w:r>
      <w:proofErr w:type="spellEnd"/>
      <w:r w:rsidRPr="00791CF7">
        <w:rPr>
          <w:rFonts w:cs="Times New Roman"/>
          <w:sz w:val="28"/>
          <w:szCs w:val="28"/>
        </w:rPr>
        <w:t xml:space="preserve"> </w:t>
      </w:r>
      <w:proofErr w:type="spellStart"/>
      <w:r w:rsidRPr="00791CF7">
        <w:rPr>
          <w:rFonts w:cs="Times New Roman"/>
          <w:sz w:val="28"/>
          <w:szCs w:val="28"/>
        </w:rPr>
        <w:t>gian</w:t>
      </w:r>
      <w:proofErr w:type="spellEnd"/>
      <w:r w:rsidRPr="00791CF7">
        <w:rPr>
          <w:rFonts w:cs="Times New Roman"/>
          <w:sz w:val="28"/>
          <w:szCs w:val="28"/>
        </w:rPr>
        <w:t xml:space="preserve">, </w:t>
      </w: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chép</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bày</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Những</w:t>
      </w:r>
      <w:proofErr w:type="spellEnd"/>
      <w:r w:rsidRPr="00791CF7">
        <w:rPr>
          <w:rFonts w:cs="Times New Roman"/>
          <w:sz w:val="28"/>
          <w:szCs w:val="28"/>
        </w:rPr>
        <w:t xml:space="preserve"> </w:t>
      </w:r>
      <w:proofErr w:type="spellStart"/>
      <w:r w:rsidRPr="00791CF7">
        <w:rPr>
          <w:rFonts w:cs="Times New Roman"/>
          <w:sz w:val="28"/>
          <w:szCs w:val="28"/>
        </w:rPr>
        <w:t>kỹ</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này</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tiếp</w:t>
      </w:r>
      <w:proofErr w:type="spellEnd"/>
      <w:r w:rsidRPr="00791CF7">
        <w:rPr>
          <w:rFonts w:cs="Times New Roman"/>
          <w:sz w:val="28"/>
          <w:szCs w:val="28"/>
        </w:rPr>
        <w:t xml:space="preserve"> </w:t>
      </w:r>
      <w:proofErr w:type="spellStart"/>
      <w:r w:rsidRPr="00791CF7">
        <w:rPr>
          <w:rFonts w:cs="Times New Roman"/>
          <w:sz w:val="28"/>
          <w:szCs w:val="28"/>
        </w:rPr>
        <w:t>tục</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vận</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dự</w:t>
      </w:r>
      <w:proofErr w:type="spellEnd"/>
      <w:r w:rsidRPr="00791CF7">
        <w:rPr>
          <w:rFonts w:cs="Times New Roman"/>
          <w:sz w:val="28"/>
          <w:szCs w:val="28"/>
        </w:rPr>
        <w:t xml:space="preserve"> </w:t>
      </w:r>
      <w:proofErr w:type="spellStart"/>
      <w:r w:rsidRPr="00791CF7">
        <w:rPr>
          <w:rFonts w:cs="Times New Roman"/>
          <w:sz w:val="28"/>
          <w:szCs w:val="28"/>
        </w:rPr>
        <w:t>án</w:t>
      </w:r>
      <w:proofErr w:type="spellEnd"/>
      <w:r w:rsidRPr="00791CF7">
        <w:rPr>
          <w:rFonts w:cs="Times New Roman"/>
          <w:sz w:val="28"/>
          <w:szCs w:val="28"/>
        </w:rPr>
        <w:t xml:space="preserve"> </w:t>
      </w: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mềm</w:t>
      </w:r>
      <w:proofErr w:type="spellEnd"/>
      <w:r w:rsidRPr="00791CF7">
        <w:rPr>
          <w:rFonts w:cs="Times New Roman"/>
          <w:sz w:val="28"/>
          <w:szCs w:val="28"/>
        </w:rPr>
        <w:t xml:space="preserve"> </w:t>
      </w:r>
      <w:proofErr w:type="spellStart"/>
      <w:r w:rsidRPr="00791CF7">
        <w:rPr>
          <w:rFonts w:cs="Times New Roman"/>
          <w:sz w:val="28"/>
          <w:szCs w:val="28"/>
        </w:rPr>
        <w:t>khác</w:t>
      </w:r>
      <w:proofErr w:type="spellEnd"/>
      <w:r w:rsidRPr="00791CF7">
        <w:rPr>
          <w:rFonts w:cs="Times New Roman"/>
          <w:sz w:val="28"/>
          <w:szCs w:val="28"/>
        </w:rPr>
        <w:t>.</w:t>
      </w:r>
    </w:p>
    <w:p w14:paraId="6CCF21F9" w14:textId="77777777" w:rsidR="00791CF7" w:rsidRPr="00E672AC" w:rsidRDefault="00791CF7" w:rsidP="00E672AC">
      <w:pPr>
        <w:pStyle w:val="u3"/>
        <w:rPr>
          <w:color w:val="auto"/>
        </w:rPr>
      </w:pPr>
      <w:bookmarkStart w:id="80" w:name="_Toc243956302"/>
      <w:r w:rsidRPr="00E672AC">
        <w:rPr>
          <w:color w:val="auto"/>
        </w:rPr>
        <w:t xml:space="preserve">3.4.4. Định </w:t>
      </w:r>
      <w:proofErr w:type="spellStart"/>
      <w:r w:rsidRPr="00E672AC">
        <w:rPr>
          <w:color w:val="auto"/>
        </w:rPr>
        <w:t>hướng</w:t>
      </w:r>
      <w:proofErr w:type="spellEnd"/>
      <w:r w:rsidRPr="00E672AC">
        <w:rPr>
          <w:color w:val="auto"/>
        </w:rPr>
        <w:t xml:space="preserve"> </w:t>
      </w:r>
      <w:proofErr w:type="spellStart"/>
      <w:r w:rsidRPr="00E672AC">
        <w:rPr>
          <w:color w:val="auto"/>
        </w:rPr>
        <w:t>phát</w:t>
      </w:r>
      <w:proofErr w:type="spellEnd"/>
      <w:r w:rsidRPr="00E672AC">
        <w:rPr>
          <w:color w:val="auto"/>
        </w:rPr>
        <w:t xml:space="preserve"> </w:t>
      </w:r>
      <w:proofErr w:type="spellStart"/>
      <w:r w:rsidRPr="00E672AC">
        <w:rPr>
          <w:color w:val="auto"/>
        </w:rPr>
        <w:t>triển</w:t>
      </w:r>
      <w:proofErr w:type="spellEnd"/>
      <w:r w:rsidRPr="00E672AC">
        <w:rPr>
          <w:color w:val="auto"/>
        </w:rPr>
        <w:t xml:space="preserve"> </w:t>
      </w:r>
      <w:proofErr w:type="spellStart"/>
      <w:r w:rsidRPr="00E672AC">
        <w:rPr>
          <w:color w:val="auto"/>
        </w:rPr>
        <w:t>trong</w:t>
      </w:r>
      <w:proofErr w:type="spellEnd"/>
      <w:r w:rsidRPr="00E672AC">
        <w:rPr>
          <w:color w:val="auto"/>
        </w:rPr>
        <w:t xml:space="preserve"> </w:t>
      </w:r>
      <w:proofErr w:type="spellStart"/>
      <w:r w:rsidRPr="00E672AC">
        <w:rPr>
          <w:color w:val="auto"/>
        </w:rPr>
        <w:t>tương</w:t>
      </w:r>
      <w:proofErr w:type="spellEnd"/>
      <w:r w:rsidRPr="00E672AC">
        <w:rPr>
          <w:color w:val="auto"/>
        </w:rPr>
        <w:t xml:space="preserve"> lai</w:t>
      </w:r>
      <w:bookmarkEnd w:id="80"/>
    </w:p>
    <w:p w14:paraId="615739CD" w14:textId="77777777" w:rsidR="00791CF7" w:rsidRPr="00791CF7" w:rsidRDefault="00791CF7" w:rsidP="00791CF7">
      <w:pPr>
        <w:rPr>
          <w:rFonts w:cs="Times New Roman"/>
          <w:sz w:val="28"/>
          <w:szCs w:val="28"/>
        </w:rPr>
      </w:pPr>
      <w:r w:rsidRPr="00791CF7">
        <w:rPr>
          <w:rFonts w:cs="Times New Roman"/>
          <w:sz w:val="28"/>
          <w:szCs w:val="28"/>
        </w:rPr>
        <w:t xml:space="preserve">Trong </w:t>
      </w:r>
      <w:proofErr w:type="spellStart"/>
      <w:r w:rsidRPr="00791CF7">
        <w:rPr>
          <w:rFonts w:cs="Times New Roman"/>
          <w:sz w:val="28"/>
          <w:szCs w:val="28"/>
        </w:rPr>
        <w:t>giai</w:t>
      </w:r>
      <w:proofErr w:type="spellEnd"/>
      <w:r w:rsidRPr="00791CF7">
        <w:rPr>
          <w:rFonts w:cs="Times New Roman"/>
          <w:sz w:val="28"/>
          <w:szCs w:val="28"/>
        </w:rPr>
        <w:t xml:space="preserve"> </w:t>
      </w:r>
      <w:proofErr w:type="spellStart"/>
      <w:r w:rsidRPr="00791CF7">
        <w:rPr>
          <w:rFonts w:cs="Times New Roman"/>
          <w:sz w:val="28"/>
          <w:szCs w:val="28"/>
        </w:rPr>
        <w:t>đoạn</w:t>
      </w:r>
      <w:proofErr w:type="spellEnd"/>
      <w:r w:rsidRPr="00791CF7">
        <w:rPr>
          <w:rFonts w:cs="Times New Roman"/>
          <w:sz w:val="28"/>
          <w:szCs w:val="28"/>
        </w:rPr>
        <w:t xml:space="preserve"> </w:t>
      </w:r>
      <w:proofErr w:type="spellStart"/>
      <w:r w:rsidRPr="00791CF7">
        <w:rPr>
          <w:rFonts w:cs="Times New Roman"/>
          <w:sz w:val="28"/>
          <w:szCs w:val="28"/>
        </w:rPr>
        <w:t>tiếp</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website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hoàn</w:t>
      </w:r>
      <w:proofErr w:type="spellEnd"/>
      <w:r w:rsidRPr="00791CF7">
        <w:rPr>
          <w:rFonts w:cs="Times New Roman"/>
          <w:sz w:val="28"/>
          <w:szCs w:val="28"/>
        </w:rPr>
        <w:t xml:space="preserve"> </w:t>
      </w:r>
      <w:proofErr w:type="spellStart"/>
      <w:r w:rsidRPr="00791CF7">
        <w:rPr>
          <w:rFonts w:cs="Times New Roman"/>
          <w:sz w:val="28"/>
          <w:szCs w:val="28"/>
        </w:rPr>
        <w:t>thiện</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lộ</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Trước</w:t>
      </w:r>
      <w:proofErr w:type="spellEnd"/>
      <w:r w:rsidRPr="00791CF7">
        <w:rPr>
          <w:rFonts w:cs="Times New Roman"/>
          <w:sz w:val="28"/>
          <w:szCs w:val="28"/>
        </w:rPr>
        <w:t xml:space="preserve"> </w:t>
      </w:r>
      <w:proofErr w:type="spellStart"/>
      <w:r w:rsidRPr="00791CF7">
        <w:rPr>
          <w:rFonts w:cs="Times New Roman"/>
          <w:sz w:val="28"/>
          <w:szCs w:val="28"/>
        </w:rPr>
        <w:t>hết</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bảo</w:t>
      </w:r>
      <w:proofErr w:type="spellEnd"/>
      <w:r w:rsidRPr="00791CF7">
        <w:rPr>
          <w:rFonts w:cs="Times New Roman"/>
          <w:sz w:val="28"/>
          <w:szCs w:val="28"/>
        </w:rPr>
        <w:t xml:space="preserve"> </w:t>
      </w:r>
      <w:proofErr w:type="spellStart"/>
      <w:r w:rsidRPr="00791CF7">
        <w:rPr>
          <w:rFonts w:cs="Times New Roman"/>
          <w:sz w:val="28"/>
          <w:szCs w:val="28"/>
        </w:rPr>
        <w:t>đảm</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cốt</w:t>
      </w:r>
      <w:proofErr w:type="spellEnd"/>
      <w:r w:rsidRPr="00791CF7">
        <w:rPr>
          <w:rFonts w:cs="Times New Roman"/>
          <w:sz w:val="28"/>
          <w:szCs w:val="28"/>
        </w:rPr>
        <w:t xml:space="preserve"> </w:t>
      </w:r>
      <w:proofErr w:type="spellStart"/>
      <w:r w:rsidRPr="00791CF7">
        <w:rPr>
          <w:rFonts w:cs="Times New Roman"/>
          <w:sz w:val="28"/>
          <w:szCs w:val="28"/>
        </w:rPr>
        <w:t>lõi</w:t>
      </w:r>
      <w:proofErr w:type="spellEnd"/>
      <w:r w:rsidRPr="00791CF7">
        <w:rPr>
          <w:rFonts w:cs="Times New Roman"/>
          <w:sz w:val="28"/>
          <w:szCs w:val="28"/>
        </w:rPr>
        <w:t xml:space="preserve"> </w:t>
      </w:r>
      <w:proofErr w:type="spellStart"/>
      <w:r w:rsidRPr="00791CF7">
        <w:rPr>
          <w:rFonts w:cs="Times New Roman"/>
          <w:sz w:val="28"/>
          <w:szCs w:val="28"/>
        </w:rPr>
        <w:t>như</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 xml:space="preserve">, </w:t>
      </w:r>
      <w:proofErr w:type="spellStart"/>
      <w:r w:rsidRPr="00791CF7">
        <w:rPr>
          <w:rFonts w:cs="Times New Roman"/>
          <w:sz w:val="28"/>
          <w:szCs w:val="28"/>
        </w:rPr>
        <w:t>xem</w:t>
      </w:r>
      <w:proofErr w:type="spellEnd"/>
      <w:r w:rsidRPr="00791CF7">
        <w:rPr>
          <w:rFonts w:cs="Times New Roman"/>
          <w:sz w:val="28"/>
          <w:szCs w:val="28"/>
        </w:rPr>
        <w:t xml:space="preserve"> chi </w:t>
      </w:r>
      <w:proofErr w:type="spellStart"/>
      <w:r w:rsidRPr="00791CF7">
        <w:rPr>
          <w:rFonts w:cs="Times New Roman"/>
          <w:sz w:val="28"/>
          <w:szCs w:val="28"/>
        </w:rPr>
        <w:t>tiết</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hoạt</w:t>
      </w:r>
      <w:proofErr w:type="spellEnd"/>
      <w:r w:rsidRPr="00791CF7">
        <w:rPr>
          <w:rFonts w:cs="Times New Roman"/>
          <w:sz w:val="28"/>
          <w:szCs w:val="28"/>
        </w:rPr>
        <w:t xml:space="preserve"> </w:t>
      </w:r>
      <w:proofErr w:type="spellStart"/>
      <w:r w:rsidRPr="00791CF7">
        <w:rPr>
          <w:rFonts w:cs="Times New Roman"/>
          <w:sz w:val="28"/>
          <w:szCs w:val="28"/>
        </w:rPr>
        <w:t>động</w:t>
      </w:r>
      <w:proofErr w:type="spellEnd"/>
      <w:r w:rsidRPr="00791CF7">
        <w:rPr>
          <w:rFonts w:cs="Times New Roman"/>
          <w:sz w:val="28"/>
          <w:szCs w:val="28"/>
        </w:rPr>
        <w:t xml:space="preserve"> </w:t>
      </w:r>
      <w:proofErr w:type="spellStart"/>
      <w:r w:rsidRPr="00791CF7">
        <w:rPr>
          <w:rFonts w:cs="Times New Roman"/>
          <w:sz w:val="28"/>
          <w:szCs w:val="28"/>
        </w:rPr>
        <w:t>chính</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Tiếp</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cải</w:t>
      </w:r>
      <w:proofErr w:type="spellEnd"/>
      <w:r w:rsidRPr="00791CF7">
        <w:rPr>
          <w:rFonts w:cs="Times New Roman"/>
          <w:sz w:val="28"/>
          <w:szCs w:val="28"/>
        </w:rPr>
        <w:t xml:space="preserve"> </w:t>
      </w:r>
      <w:proofErr w:type="spellStart"/>
      <w:r w:rsidRPr="00791CF7">
        <w:rPr>
          <w:rFonts w:cs="Times New Roman"/>
          <w:sz w:val="28"/>
          <w:szCs w:val="28"/>
        </w:rPr>
        <w:t>thiện</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t>
      </w:r>
      <w:proofErr w:type="spellStart"/>
      <w:r w:rsidRPr="00791CF7">
        <w:rPr>
          <w:rFonts w:cs="Times New Roman"/>
          <w:sz w:val="28"/>
          <w:szCs w:val="28"/>
        </w:rPr>
        <w:t>điện</w:t>
      </w:r>
      <w:proofErr w:type="spellEnd"/>
      <w:r w:rsidRPr="00791CF7">
        <w:rPr>
          <w:rFonts w:cs="Times New Roman"/>
          <w:sz w:val="28"/>
          <w:szCs w:val="28"/>
        </w:rPr>
        <w:t xml:space="preserve"> </w:t>
      </w:r>
      <w:proofErr w:type="spellStart"/>
      <w:r w:rsidRPr="00791CF7">
        <w:rPr>
          <w:rFonts w:cs="Times New Roman"/>
          <w:sz w:val="28"/>
          <w:szCs w:val="28"/>
        </w:rPr>
        <w:t>thoại</w:t>
      </w:r>
      <w:proofErr w:type="spellEnd"/>
      <w:r w:rsidRPr="00791CF7">
        <w:rPr>
          <w:rFonts w:cs="Times New Roman"/>
          <w:sz w:val="28"/>
          <w:szCs w:val="28"/>
        </w:rPr>
        <w:t xml:space="preserve">, </w:t>
      </w:r>
      <w:proofErr w:type="spellStart"/>
      <w:r w:rsidRPr="00791CF7">
        <w:rPr>
          <w:rFonts w:cs="Times New Roman"/>
          <w:sz w:val="28"/>
          <w:szCs w:val="28"/>
        </w:rPr>
        <w:t>tối</w:t>
      </w:r>
      <w:proofErr w:type="spellEnd"/>
      <w:r w:rsidRPr="00791CF7">
        <w:rPr>
          <w:rFonts w:cs="Times New Roman"/>
          <w:sz w:val="28"/>
          <w:szCs w:val="28"/>
        </w:rPr>
        <w:t xml:space="preserve"> </w:t>
      </w:r>
      <w:proofErr w:type="spellStart"/>
      <w:r w:rsidRPr="00791CF7">
        <w:rPr>
          <w:rFonts w:cs="Times New Roman"/>
          <w:sz w:val="28"/>
          <w:szCs w:val="28"/>
        </w:rPr>
        <w:t>ưu</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vấn</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bổ</w:t>
      </w:r>
      <w:proofErr w:type="spellEnd"/>
      <w:r w:rsidRPr="00791CF7">
        <w:rPr>
          <w:rFonts w:cs="Times New Roman"/>
          <w:sz w:val="28"/>
          <w:szCs w:val="28"/>
        </w:rPr>
        <w:t xml:space="preserve"> sung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soát</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Khi </w:t>
      </w:r>
      <w:proofErr w:type="spellStart"/>
      <w:r w:rsidRPr="00791CF7">
        <w:rPr>
          <w:rFonts w:cs="Times New Roman"/>
          <w:sz w:val="28"/>
          <w:szCs w:val="28"/>
        </w:rPr>
        <w:t>nền</w:t>
      </w:r>
      <w:proofErr w:type="spellEnd"/>
      <w:r w:rsidRPr="00791CF7">
        <w:rPr>
          <w:rFonts w:cs="Times New Roman"/>
          <w:sz w:val="28"/>
          <w:szCs w:val="28"/>
        </w:rPr>
        <w:t xml:space="preserve"> </w:t>
      </w:r>
      <w:proofErr w:type="spellStart"/>
      <w:r w:rsidRPr="00791CF7">
        <w:rPr>
          <w:rFonts w:cs="Times New Roman"/>
          <w:sz w:val="28"/>
          <w:szCs w:val="28"/>
        </w:rPr>
        <w:t>tảng</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ổn</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mới</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mở</w:t>
      </w:r>
      <w:proofErr w:type="spellEnd"/>
      <w:r w:rsidRPr="00791CF7">
        <w:rPr>
          <w:rFonts w:cs="Times New Roman"/>
          <w:sz w:val="28"/>
          <w:szCs w:val="28"/>
        </w:rPr>
        <w:t xml:space="preserve"> </w:t>
      </w:r>
      <w:proofErr w:type="spellStart"/>
      <w:r w:rsidRPr="00791CF7">
        <w:rPr>
          <w:rFonts w:cs="Times New Roman"/>
          <w:sz w:val="28"/>
          <w:szCs w:val="28"/>
        </w:rPr>
        <w:t>rộng</w:t>
      </w:r>
      <w:proofErr w:type="spellEnd"/>
      <w:r w:rsidRPr="00791CF7">
        <w:rPr>
          <w:rFonts w:cs="Times New Roman"/>
          <w:sz w:val="28"/>
          <w:szCs w:val="28"/>
        </w:rPr>
        <w:t xml:space="preserve"> sang </w:t>
      </w:r>
      <w:proofErr w:type="spellStart"/>
      <w:r w:rsidRPr="00791CF7">
        <w:rPr>
          <w:rFonts w:cs="Times New Roman"/>
          <w:sz w:val="28"/>
          <w:szCs w:val="28"/>
        </w:rPr>
        <w:t>lịch</w:t>
      </w:r>
      <w:proofErr w:type="spellEnd"/>
      <w:r w:rsidRPr="00791CF7">
        <w:rPr>
          <w:rFonts w:cs="Times New Roman"/>
          <w:sz w:val="28"/>
          <w:szCs w:val="28"/>
        </w:rPr>
        <w:t xml:space="preserve"> </w:t>
      </w:r>
      <w:proofErr w:type="spellStart"/>
      <w:r w:rsidRPr="00791CF7">
        <w:rPr>
          <w:rFonts w:cs="Times New Roman"/>
          <w:sz w:val="28"/>
          <w:szCs w:val="28"/>
        </w:rPr>
        <w:t>hẹn</w:t>
      </w:r>
      <w:proofErr w:type="spellEnd"/>
      <w:r w:rsidRPr="00791CF7">
        <w:rPr>
          <w:rFonts w:cs="Times New Roman"/>
          <w:sz w:val="28"/>
          <w:szCs w:val="28"/>
        </w:rPr>
        <w:t xml:space="preserve"> </w:t>
      </w:r>
      <w:proofErr w:type="spellStart"/>
      <w:r w:rsidRPr="00791CF7">
        <w:rPr>
          <w:rFonts w:cs="Times New Roman"/>
          <w:sz w:val="28"/>
          <w:szCs w:val="28"/>
        </w:rPr>
        <w:t>xem</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đồng</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dõi</w:t>
      </w:r>
      <w:proofErr w:type="spellEnd"/>
      <w:r w:rsidRPr="00791CF7">
        <w:rPr>
          <w:rFonts w:cs="Times New Roman"/>
          <w:sz w:val="28"/>
          <w:szCs w:val="28"/>
        </w:rPr>
        <w:t xml:space="preserve"> </w:t>
      </w:r>
      <w:proofErr w:type="spellStart"/>
      <w:r w:rsidRPr="00791CF7">
        <w:rPr>
          <w:rFonts w:cs="Times New Roman"/>
          <w:sz w:val="28"/>
          <w:szCs w:val="28"/>
        </w:rPr>
        <w:t>thanh</w:t>
      </w:r>
      <w:proofErr w:type="spellEnd"/>
      <w:r w:rsidRPr="00791CF7">
        <w:rPr>
          <w:rFonts w:cs="Times New Roman"/>
          <w:sz w:val="28"/>
          <w:szCs w:val="28"/>
        </w:rPr>
        <w:t xml:space="preserve"> </w:t>
      </w:r>
      <w:proofErr w:type="spellStart"/>
      <w:r w:rsidRPr="00791CF7">
        <w:rPr>
          <w:rFonts w:cs="Times New Roman"/>
          <w:sz w:val="28"/>
          <w:szCs w:val="28"/>
        </w:rPr>
        <w:t>toán</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cáo</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kê</w:t>
      </w:r>
      <w:proofErr w:type="spellEnd"/>
      <w:r w:rsidRPr="00791CF7">
        <w:rPr>
          <w:rFonts w:cs="Times New Roman"/>
          <w:sz w:val="28"/>
          <w:szCs w:val="28"/>
        </w:rPr>
        <w:t>.</w:t>
      </w:r>
    </w:p>
    <w:p w14:paraId="6A51607C" w14:textId="77777777" w:rsidR="00791CF7" w:rsidRPr="00791CF7" w:rsidRDefault="00791CF7" w:rsidP="00791CF7">
      <w:pPr>
        <w:rPr>
          <w:rFonts w:cs="Times New Roman"/>
          <w:sz w:val="28"/>
          <w:szCs w:val="28"/>
        </w:rPr>
      </w:pPr>
      <w:proofErr w:type="spellStart"/>
      <w:r w:rsidRPr="00791CF7">
        <w:rPr>
          <w:rFonts w:cs="Times New Roman"/>
          <w:sz w:val="28"/>
          <w:szCs w:val="28"/>
        </w:rPr>
        <w:t>Mỗi</w:t>
      </w:r>
      <w:proofErr w:type="spellEnd"/>
      <w:r w:rsidRPr="00791CF7">
        <w:rPr>
          <w:rFonts w:cs="Times New Roman"/>
          <w:sz w:val="28"/>
          <w:szCs w:val="28"/>
        </w:rPr>
        <w:t xml:space="preserve"> </w:t>
      </w:r>
      <w:proofErr w:type="spellStart"/>
      <w:r w:rsidRPr="00791CF7">
        <w:rPr>
          <w:rFonts w:cs="Times New Roman"/>
          <w:sz w:val="28"/>
          <w:szCs w:val="28"/>
        </w:rPr>
        <w:t>giai</w:t>
      </w:r>
      <w:proofErr w:type="spellEnd"/>
      <w:r w:rsidRPr="00791CF7">
        <w:rPr>
          <w:rFonts w:cs="Times New Roman"/>
          <w:sz w:val="28"/>
          <w:szCs w:val="28"/>
        </w:rPr>
        <w:t xml:space="preserve"> </w:t>
      </w:r>
      <w:proofErr w:type="spellStart"/>
      <w:r w:rsidRPr="00791CF7">
        <w:rPr>
          <w:rFonts w:cs="Times New Roman"/>
          <w:sz w:val="28"/>
          <w:szCs w:val="28"/>
        </w:rPr>
        <w:t>đoạn</w:t>
      </w:r>
      <w:proofErr w:type="spellEnd"/>
      <w:r w:rsidRPr="00791CF7">
        <w:rPr>
          <w:rFonts w:cs="Times New Roman"/>
          <w:sz w:val="28"/>
          <w:szCs w:val="28"/>
        </w:rPr>
        <w:t xml:space="preserve"> </w:t>
      </w:r>
      <w:proofErr w:type="spellStart"/>
      <w:r w:rsidRPr="00791CF7">
        <w:rPr>
          <w:rFonts w:cs="Times New Roman"/>
          <w:sz w:val="28"/>
          <w:szCs w:val="28"/>
        </w:rPr>
        <w:t>mở</w:t>
      </w:r>
      <w:proofErr w:type="spellEnd"/>
      <w:r w:rsidRPr="00791CF7">
        <w:rPr>
          <w:rFonts w:cs="Times New Roman"/>
          <w:sz w:val="28"/>
          <w:szCs w:val="28"/>
        </w:rPr>
        <w:t xml:space="preserve"> </w:t>
      </w:r>
      <w:proofErr w:type="spellStart"/>
      <w:r w:rsidRPr="00791CF7">
        <w:rPr>
          <w:rFonts w:cs="Times New Roman"/>
          <w:sz w:val="28"/>
          <w:szCs w:val="28"/>
        </w:rPr>
        <w:t>rộng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rõ</w:t>
      </w:r>
      <w:proofErr w:type="spellEnd"/>
      <w:r w:rsidRPr="00791CF7">
        <w:rPr>
          <w:rFonts w:cs="Times New Roman"/>
          <w:sz w:val="28"/>
          <w:szCs w:val="28"/>
        </w:rPr>
        <w:t xml:space="preserve"> </w:t>
      </w:r>
      <w:proofErr w:type="spellStart"/>
      <w:r w:rsidRPr="00791CF7">
        <w:rPr>
          <w:rFonts w:cs="Times New Roman"/>
          <w:sz w:val="28"/>
          <w:szCs w:val="28"/>
        </w:rPr>
        <w:t>ràng</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kế</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kế</w:t>
      </w:r>
      <w:proofErr w:type="spellEnd"/>
      <w:r w:rsidRPr="00791CF7">
        <w:rPr>
          <w:rFonts w:cs="Times New Roman"/>
          <w:sz w:val="28"/>
          <w:szCs w:val="28"/>
        </w:rPr>
        <w:t xml:space="preserve"> </w:t>
      </w:r>
      <w:proofErr w:type="spellStart"/>
      <w:r w:rsidRPr="00791CF7">
        <w:rPr>
          <w:rFonts w:cs="Times New Roman"/>
          <w:sz w:val="28"/>
          <w:szCs w:val="28"/>
        </w:rPr>
        <w:t>hoạch</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riêng</w:t>
      </w:r>
      <w:proofErr w:type="spellEnd"/>
      <w:r w:rsidRPr="00791CF7">
        <w:rPr>
          <w:rFonts w:cs="Times New Roman"/>
          <w:sz w:val="28"/>
          <w:szCs w:val="28"/>
        </w:rPr>
        <w:t xml:space="preserve">. </w:t>
      </w: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phát</w:t>
      </w:r>
      <w:proofErr w:type="spellEnd"/>
      <w:r w:rsidRPr="00791CF7">
        <w:rPr>
          <w:rFonts w:cs="Times New Roman"/>
          <w:sz w:val="28"/>
          <w:szCs w:val="28"/>
        </w:rPr>
        <w:t xml:space="preserve"> </w:t>
      </w:r>
      <w:proofErr w:type="spellStart"/>
      <w:r w:rsidRPr="00791CF7">
        <w:rPr>
          <w:rFonts w:cs="Times New Roman"/>
          <w:sz w:val="28"/>
          <w:szCs w:val="28"/>
        </w:rPr>
        <w:t>triển</w:t>
      </w:r>
      <w:proofErr w:type="spellEnd"/>
      <w:r w:rsidRPr="00791CF7">
        <w:rPr>
          <w:rFonts w:cs="Times New Roman"/>
          <w:sz w:val="28"/>
          <w:szCs w:val="28"/>
        </w:rPr>
        <w:t xml:space="preserve"> </w:t>
      </w:r>
      <w:proofErr w:type="spellStart"/>
      <w:r w:rsidRPr="00791CF7">
        <w:rPr>
          <w:rFonts w:cs="Times New Roman"/>
          <w:sz w:val="28"/>
          <w:szCs w:val="28"/>
        </w:rPr>
        <w:t>từng</w:t>
      </w:r>
      <w:proofErr w:type="spellEnd"/>
      <w:r w:rsidRPr="00791CF7">
        <w:rPr>
          <w:rFonts w:cs="Times New Roman"/>
          <w:sz w:val="28"/>
          <w:szCs w:val="28"/>
        </w:rPr>
        <w:t xml:space="preserve"> </w:t>
      </w:r>
      <w:proofErr w:type="spellStart"/>
      <w:r w:rsidRPr="00791CF7">
        <w:rPr>
          <w:rFonts w:cs="Times New Roman"/>
          <w:sz w:val="28"/>
          <w:szCs w:val="28"/>
        </w:rPr>
        <w:t>bước</w:t>
      </w:r>
      <w:proofErr w:type="spellEnd"/>
      <w:r w:rsidRPr="00791CF7">
        <w:rPr>
          <w:rFonts w:cs="Times New Roman"/>
          <w:sz w:val="28"/>
          <w:szCs w:val="28"/>
        </w:rPr>
        <w:t xml:space="preserve"> </w:t>
      </w:r>
      <w:proofErr w:type="spellStart"/>
      <w:r w:rsidRPr="00791CF7">
        <w:rPr>
          <w:rFonts w:cs="Times New Roman"/>
          <w:sz w:val="28"/>
          <w:szCs w:val="28"/>
        </w:rPr>
        <w:t>giúp</w:t>
      </w:r>
      <w:proofErr w:type="spellEnd"/>
      <w:r w:rsidRPr="00791CF7">
        <w:rPr>
          <w:rFonts w:cs="Times New Roman"/>
          <w:sz w:val="28"/>
          <w:szCs w:val="28"/>
        </w:rPr>
        <w:t xml:space="preserve"> </w:t>
      </w:r>
      <w:proofErr w:type="spellStart"/>
      <w:r w:rsidRPr="00791CF7">
        <w:rPr>
          <w:rFonts w:cs="Times New Roman"/>
          <w:sz w:val="28"/>
          <w:szCs w:val="28"/>
        </w:rPr>
        <w:t>giảm</w:t>
      </w:r>
      <w:proofErr w:type="spellEnd"/>
      <w:r w:rsidRPr="00791CF7">
        <w:rPr>
          <w:rFonts w:cs="Times New Roman"/>
          <w:sz w:val="28"/>
          <w:szCs w:val="28"/>
        </w:rPr>
        <w:t xml:space="preserve"> </w:t>
      </w:r>
      <w:proofErr w:type="spellStart"/>
      <w:r w:rsidRPr="00791CF7">
        <w:rPr>
          <w:rFonts w:cs="Times New Roman"/>
          <w:sz w:val="28"/>
          <w:szCs w:val="28"/>
        </w:rPr>
        <w:t>rủi</w:t>
      </w:r>
      <w:proofErr w:type="spellEnd"/>
      <w:r w:rsidRPr="00791CF7">
        <w:rPr>
          <w:rFonts w:cs="Times New Roman"/>
          <w:sz w:val="28"/>
          <w:szCs w:val="28"/>
        </w:rPr>
        <w:t xml:space="preserve"> </w:t>
      </w:r>
      <w:proofErr w:type="spellStart"/>
      <w:r w:rsidRPr="00791CF7">
        <w:rPr>
          <w:rFonts w:cs="Times New Roman"/>
          <w:sz w:val="28"/>
          <w:szCs w:val="28"/>
        </w:rPr>
        <w:t>ro</w:t>
      </w:r>
      <w:proofErr w:type="spellEnd"/>
      <w:r w:rsidRPr="00791CF7">
        <w:rPr>
          <w:rFonts w:cs="Times New Roman"/>
          <w:sz w:val="28"/>
          <w:szCs w:val="28"/>
        </w:rPr>
        <w:t xml:space="preserve">, </w:t>
      </w:r>
      <w:proofErr w:type="spellStart"/>
      <w:r w:rsidRPr="00791CF7">
        <w:rPr>
          <w:rFonts w:cs="Times New Roman"/>
          <w:sz w:val="28"/>
          <w:szCs w:val="28"/>
        </w:rPr>
        <w:t>dễ</w:t>
      </w:r>
      <w:proofErr w:type="spellEnd"/>
      <w:r w:rsidRPr="00791CF7">
        <w:rPr>
          <w:rFonts w:cs="Times New Roman"/>
          <w:sz w:val="28"/>
          <w:szCs w:val="28"/>
        </w:rPr>
        <w:t xml:space="preserve"> </w:t>
      </w:r>
      <w:proofErr w:type="spellStart"/>
      <w:r w:rsidRPr="00791CF7">
        <w:rPr>
          <w:rFonts w:cs="Times New Roman"/>
          <w:sz w:val="28"/>
          <w:szCs w:val="28"/>
        </w:rPr>
        <w:t>đánh</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hiệu</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bảo</w:t>
      </w:r>
      <w:proofErr w:type="spellEnd"/>
      <w:r w:rsidRPr="00791CF7">
        <w:rPr>
          <w:rFonts w:cs="Times New Roman"/>
          <w:sz w:val="28"/>
          <w:szCs w:val="28"/>
        </w:rPr>
        <w:t xml:space="preserve"> </w:t>
      </w:r>
      <w:proofErr w:type="spellStart"/>
      <w:r w:rsidRPr="00791CF7">
        <w:rPr>
          <w:rFonts w:cs="Times New Roman"/>
          <w:sz w:val="28"/>
          <w:szCs w:val="28"/>
        </w:rPr>
        <w:t>đảm</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vẫn</w:t>
      </w:r>
      <w:proofErr w:type="spellEnd"/>
      <w:r w:rsidRPr="00791CF7">
        <w:rPr>
          <w:rFonts w:cs="Times New Roman"/>
          <w:sz w:val="28"/>
          <w:szCs w:val="28"/>
        </w:rPr>
        <w:t xml:space="preserve"> </w:t>
      </w:r>
      <w:proofErr w:type="spellStart"/>
      <w:r w:rsidRPr="00791CF7">
        <w:rPr>
          <w:rFonts w:cs="Times New Roman"/>
          <w:sz w:val="28"/>
          <w:szCs w:val="28"/>
        </w:rPr>
        <w:t>dễ</w:t>
      </w:r>
      <w:proofErr w:type="spellEnd"/>
      <w:r w:rsidRPr="00791CF7">
        <w:rPr>
          <w:rFonts w:cs="Times New Roman"/>
          <w:sz w:val="28"/>
          <w:szCs w:val="28"/>
        </w:rPr>
        <w:t xml:space="preserve"> </w:t>
      </w:r>
      <w:proofErr w:type="spellStart"/>
      <w:r w:rsidRPr="00791CF7">
        <w:rPr>
          <w:rFonts w:cs="Times New Roman"/>
          <w:sz w:val="28"/>
          <w:szCs w:val="28"/>
        </w:rPr>
        <w:t>sử</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w:t>
      </w:r>
    </w:p>
    <w:p w14:paraId="4EEF6E48" w14:textId="77777777" w:rsidR="00791CF7" w:rsidRPr="0018035F" w:rsidRDefault="00791CF7" w:rsidP="0018035F">
      <w:pPr>
        <w:pStyle w:val="u2"/>
        <w:rPr>
          <w:color w:val="auto"/>
        </w:rPr>
      </w:pPr>
      <w:bookmarkStart w:id="81" w:name="_Toc243956303"/>
      <w:r w:rsidRPr="0018035F">
        <w:rPr>
          <w:color w:val="auto"/>
        </w:rPr>
        <w:lastRenderedPageBreak/>
        <w:t xml:space="preserve">3.5. </w:t>
      </w:r>
      <w:proofErr w:type="spellStart"/>
      <w:r w:rsidRPr="0018035F">
        <w:rPr>
          <w:color w:val="auto"/>
        </w:rPr>
        <w:t>Kết</w:t>
      </w:r>
      <w:proofErr w:type="spellEnd"/>
      <w:r w:rsidRPr="0018035F">
        <w:rPr>
          <w:color w:val="auto"/>
        </w:rPr>
        <w:t xml:space="preserve"> </w:t>
      </w:r>
      <w:proofErr w:type="spellStart"/>
      <w:r w:rsidRPr="0018035F">
        <w:rPr>
          <w:color w:val="auto"/>
        </w:rPr>
        <w:t>quả</w:t>
      </w:r>
      <w:proofErr w:type="spellEnd"/>
      <w:r w:rsidRPr="0018035F">
        <w:rPr>
          <w:color w:val="auto"/>
        </w:rPr>
        <w:t xml:space="preserve"> </w:t>
      </w:r>
      <w:proofErr w:type="spellStart"/>
      <w:r w:rsidRPr="0018035F">
        <w:rPr>
          <w:color w:val="auto"/>
        </w:rPr>
        <w:t>đạt</w:t>
      </w:r>
      <w:proofErr w:type="spellEnd"/>
      <w:r w:rsidRPr="0018035F">
        <w:rPr>
          <w:color w:val="auto"/>
        </w:rPr>
        <w:t xml:space="preserve"> </w:t>
      </w:r>
      <w:proofErr w:type="spellStart"/>
      <w:r w:rsidRPr="0018035F">
        <w:rPr>
          <w:color w:val="auto"/>
        </w:rPr>
        <w:t>được</w:t>
      </w:r>
      <w:proofErr w:type="spellEnd"/>
      <w:r w:rsidRPr="0018035F">
        <w:rPr>
          <w:color w:val="auto"/>
        </w:rPr>
        <w:t xml:space="preserve"> </w:t>
      </w:r>
      <w:proofErr w:type="spellStart"/>
      <w:r w:rsidRPr="0018035F">
        <w:rPr>
          <w:color w:val="auto"/>
        </w:rPr>
        <w:t>và</w:t>
      </w:r>
      <w:proofErr w:type="spellEnd"/>
      <w:r w:rsidRPr="0018035F">
        <w:rPr>
          <w:color w:val="auto"/>
        </w:rPr>
        <w:t xml:space="preserve"> </w:t>
      </w:r>
      <w:proofErr w:type="spellStart"/>
      <w:r w:rsidRPr="0018035F">
        <w:rPr>
          <w:color w:val="auto"/>
        </w:rPr>
        <w:t>hạn</w:t>
      </w:r>
      <w:proofErr w:type="spellEnd"/>
      <w:r w:rsidRPr="0018035F">
        <w:rPr>
          <w:color w:val="auto"/>
        </w:rPr>
        <w:t xml:space="preserve"> </w:t>
      </w:r>
      <w:proofErr w:type="spellStart"/>
      <w:r w:rsidRPr="0018035F">
        <w:rPr>
          <w:color w:val="auto"/>
        </w:rPr>
        <w:t>chế</w:t>
      </w:r>
      <w:bookmarkEnd w:id="81"/>
      <w:proofErr w:type="spellEnd"/>
    </w:p>
    <w:p w14:paraId="526695F3" w14:textId="77777777" w:rsidR="00791CF7" w:rsidRPr="00E672AC" w:rsidRDefault="00791CF7" w:rsidP="00E672AC">
      <w:pPr>
        <w:pStyle w:val="u3"/>
        <w:rPr>
          <w:color w:val="auto"/>
        </w:rPr>
      </w:pPr>
      <w:bookmarkStart w:id="82" w:name="_Toc243956304"/>
      <w:r w:rsidRPr="00E672AC">
        <w:rPr>
          <w:color w:val="auto"/>
        </w:rPr>
        <w:t xml:space="preserve">3.5.1. </w:t>
      </w:r>
      <w:proofErr w:type="spellStart"/>
      <w:r w:rsidRPr="00E672AC">
        <w:rPr>
          <w:color w:val="auto"/>
        </w:rPr>
        <w:t>Kết</w:t>
      </w:r>
      <w:proofErr w:type="spellEnd"/>
      <w:r w:rsidRPr="00E672AC">
        <w:rPr>
          <w:color w:val="auto"/>
        </w:rPr>
        <w:t xml:space="preserve"> </w:t>
      </w:r>
      <w:proofErr w:type="spellStart"/>
      <w:r w:rsidRPr="00E672AC">
        <w:rPr>
          <w:color w:val="auto"/>
        </w:rPr>
        <w:t>quả</w:t>
      </w:r>
      <w:proofErr w:type="spellEnd"/>
      <w:r w:rsidRPr="00E672AC">
        <w:rPr>
          <w:color w:val="auto"/>
        </w:rPr>
        <w:t xml:space="preserve"> </w:t>
      </w:r>
      <w:proofErr w:type="spellStart"/>
      <w:r w:rsidRPr="00E672AC">
        <w:rPr>
          <w:color w:val="auto"/>
        </w:rPr>
        <w:t>đạt</w:t>
      </w:r>
      <w:proofErr w:type="spellEnd"/>
      <w:r w:rsidRPr="00E672AC">
        <w:rPr>
          <w:color w:val="auto"/>
        </w:rPr>
        <w:t xml:space="preserve"> </w:t>
      </w:r>
      <w:proofErr w:type="spellStart"/>
      <w:r w:rsidRPr="00E672AC">
        <w:rPr>
          <w:color w:val="auto"/>
        </w:rPr>
        <w:t>được</w:t>
      </w:r>
      <w:bookmarkEnd w:id="82"/>
      <w:proofErr w:type="spellEnd"/>
    </w:p>
    <w:p w14:paraId="4493644B" w14:textId="77777777" w:rsidR="00791CF7" w:rsidRPr="00791CF7" w:rsidRDefault="00791CF7" w:rsidP="00791CF7">
      <w:pPr>
        <w:rPr>
          <w:rFonts w:cs="Times New Roman"/>
          <w:sz w:val="28"/>
          <w:szCs w:val="28"/>
        </w:rPr>
      </w:pPr>
      <w:r w:rsidRPr="00791CF7">
        <w:rPr>
          <w:rFonts w:cs="Times New Roman"/>
          <w:sz w:val="28"/>
          <w:szCs w:val="28"/>
        </w:rPr>
        <w:t xml:space="preserve">Theo </w:t>
      </w:r>
      <w:proofErr w:type="spellStart"/>
      <w:r w:rsidRPr="00791CF7">
        <w:rPr>
          <w:rFonts w:cs="Times New Roman"/>
          <w:sz w:val="28"/>
          <w:szCs w:val="28"/>
        </w:rPr>
        <w:t>mục</w:t>
      </w:r>
      <w:proofErr w:type="spellEnd"/>
      <w:r w:rsidRPr="00791CF7">
        <w:rPr>
          <w:rFonts w:cs="Times New Roman"/>
          <w:sz w:val="28"/>
          <w:szCs w:val="28"/>
        </w:rPr>
        <w:t xml:space="preserve"> </w:t>
      </w:r>
      <w:proofErr w:type="spellStart"/>
      <w:r w:rsidRPr="00791CF7">
        <w:rPr>
          <w:rFonts w:cs="Times New Roman"/>
          <w:sz w:val="28"/>
          <w:szCs w:val="28"/>
        </w:rPr>
        <w:t>tiêu</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đề</w:t>
      </w:r>
      <w:proofErr w:type="spellEnd"/>
      <w:r w:rsidRPr="00791CF7">
        <w:rPr>
          <w:rFonts w:cs="Times New Roman"/>
          <w:sz w:val="28"/>
          <w:szCs w:val="28"/>
        </w:rPr>
        <w:t xml:space="preserve"> </w:t>
      </w:r>
      <w:proofErr w:type="spellStart"/>
      <w:r w:rsidRPr="00791CF7">
        <w:rPr>
          <w:rFonts w:cs="Times New Roman"/>
          <w:sz w:val="28"/>
          <w:szCs w:val="28"/>
        </w:rPr>
        <w:t>tài</w:t>
      </w:r>
      <w:proofErr w:type="spellEnd"/>
      <w:r w:rsidRPr="00791CF7">
        <w:rPr>
          <w:rFonts w:cs="Times New Roman"/>
          <w:sz w:val="28"/>
          <w:szCs w:val="28"/>
        </w:rPr>
        <w:t xml:space="preserve">, website </w:t>
      </w:r>
      <w:proofErr w:type="spellStart"/>
      <w:r w:rsidRPr="00791CF7">
        <w:rPr>
          <w:rFonts w:cs="Times New Roman"/>
          <w:sz w:val="28"/>
          <w:szCs w:val="28"/>
        </w:rPr>
        <w:t>hướng</w:t>
      </w:r>
      <w:proofErr w:type="spellEnd"/>
      <w:r w:rsidRPr="00791CF7">
        <w:rPr>
          <w:rFonts w:cs="Times New Roman"/>
          <w:sz w:val="28"/>
          <w:szCs w:val="28"/>
        </w:rPr>
        <w:t xml:space="preserve"> </w:t>
      </w:r>
      <w:proofErr w:type="spellStart"/>
      <w:r w:rsidRPr="00791CF7">
        <w:rPr>
          <w:rFonts w:cs="Times New Roman"/>
          <w:sz w:val="28"/>
          <w:szCs w:val="28"/>
        </w:rPr>
        <w:t>đến</w:t>
      </w:r>
      <w:proofErr w:type="spellEnd"/>
      <w:r w:rsidRPr="00791CF7">
        <w:rPr>
          <w:rFonts w:cs="Times New Roman"/>
          <w:sz w:val="28"/>
          <w:szCs w:val="28"/>
        </w:rPr>
        <w:t xml:space="preserve"> </w:t>
      </w: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tập</w:t>
      </w:r>
      <w:proofErr w:type="spellEnd"/>
      <w:r w:rsidRPr="00791CF7">
        <w:rPr>
          <w:rFonts w:cs="Times New Roman"/>
          <w:sz w:val="28"/>
          <w:szCs w:val="28"/>
        </w:rPr>
        <w:t xml:space="preserve"> </w:t>
      </w:r>
      <w:proofErr w:type="spellStart"/>
      <w:r w:rsidRPr="00791CF7">
        <w:rPr>
          <w:rFonts w:cs="Times New Roman"/>
          <w:sz w:val="28"/>
          <w:szCs w:val="28"/>
        </w:rPr>
        <w:t>trung</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trọ</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t>
      </w:r>
      <w:proofErr w:type="spellStart"/>
      <w:r w:rsidRPr="00791CF7">
        <w:rPr>
          <w:rFonts w:cs="Times New Roman"/>
          <w:sz w:val="28"/>
          <w:szCs w:val="28"/>
        </w:rPr>
        <w:t>một</w:t>
      </w:r>
      <w:proofErr w:type="spellEnd"/>
      <w:r w:rsidRPr="00791CF7">
        <w:rPr>
          <w:rFonts w:cs="Times New Roman"/>
          <w:sz w:val="28"/>
          <w:szCs w:val="28"/>
        </w:rPr>
        <w:t xml:space="preserve"> </w:t>
      </w:r>
      <w:proofErr w:type="spellStart"/>
      <w:r w:rsidRPr="00791CF7">
        <w:rPr>
          <w:rFonts w:cs="Times New Roman"/>
          <w:sz w:val="28"/>
          <w:szCs w:val="28"/>
        </w:rPr>
        <w:t>nền</w:t>
      </w:r>
      <w:proofErr w:type="spellEnd"/>
      <w:r w:rsidRPr="00791CF7">
        <w:rPr>
          <w:rFonts w:cs="Times New Roman"/>
          <w:sz w:val="28"/>
          <w:szCs w:val="28"/>
        </w:rPr>
        <w:t xml:space="preserve"> </w:t>
      </w:r>
      <w:proofErr w:type="spellStart"/>
      <w:r w:rsidRPr="00791CF7">
        <w:rPr>
          <w:rFonts w:cs="Times New Roman"/>
          <w:sz w:val="28"/>
          <w:szCs w:val="28"/>
        </w:rPr>
        <w:t>tảng</w:t>
      </w:r>
      <w:proofErr w:type="spellEnd"/>
      <w:r w:rsidRPr="00791CF7">
        <w:rPr>
          <w:rFonts w:cs="Times New Roman"/>
          <w:sz w:val="28"/>
          <w:szCs w:val="28"/>
        </w:rPr>
        <w:t xml:space="preserve"> </w:t>
      </w:r>
      <w:proofErr w:type="spellStart"/>
      <w:r w:rsidRPr="00791CF7">
        <w:rPr>
          <w:rFonts w:cs="Times New Roman"/>
          <w:sz w:val="28"/>
          <w:szCs w:val="28"/>
        </w:rPr>
        <w:t>trực</w:t>
      </w:r>
      <w:proofErr w:type="spellEnd"/>
      <w:r w:rsidRPr="00791CF7">
        <w:rPr>
          <w:rFonts w:cs="Times New Roman"/>
          <w:sz w:val="28"/>
          <w:szCs w:val="28"/>
        </w:rPr>
        <w:t xml:space="preserve"> </w:t>
      </w:r>
      <w:proofErr w:type="spellStart"/>
      <w:r w:rsidRPr="00791CF7">
        <w:rPr>
          <w:rFonts w:cs="Times New Roman"/>
          <w:sz w:val="28"/>
          <w:szCs w:val="28"/>
        </w:rPr>
        <w:t>tuyến</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xem</w:t>
      </w:r>
      <w:proofErr w:type="spellEnd"/>
      <w:r w:rsidRPr="00791CF7">
        <w:rPr>
          <w:rFonts w:cs="Times New Roman"/>
          <w:sz w:val="28"/>
          <w:szCs w:val="28"/>
        </w:rPr>
        <w:t xml:space="preserve"> chi </w:t>
      </w:r>
      <w:proofErr w:type="spellStart"/>
      <w:r w:rsidRPr="00791CF7">
        <w:rPr>
          <w:rFonts w:cs="Times New Roman"/>
          <w:sz w:val="28"/>
          <w:szCs w:val="28"/>
        </w:rPr>
        <w:t>tiết</w:t>
      </w:r>
      <w:proofErr w:type="spellEnd"/>
      <w:r w:rsidRPr="00791CF7">
        <w:rPr>
          <w:rFonts w:cs="Times New Roman"/>
          <w:sz w:val="28"/>
          <w:szCs w:val="28"/>
        </w:rPr>
        <w:t xml:space="preserve">, </w:t>
      </w:r>
      <w:proofErr w:type="spellStart"/>
      <w:r w:rsidRPr="00791CF7">
        <w:rPr>
          <w:rFonts w:cs="Times New Roman"/>
          <w:sz w:val="28"/>
          <w:szCs w:val="28"/>
        </w:rPr>
        <w:t>đồng</w:t>
      </w:r>
      <w:proofErr w:type="spellEnd"/>
      <w:r w:rsidRPr="00791CF7">
        <w:rPr>
          <w:rFonts w:cs="Times New Roman"/>
          <w:sz w:val="28"/>
          <w:szCs w:val="28"/>
        </w:rPr>
        <w:t xml:space="preserve"> </w:t>
      </w:r>
      <w:proofErr w:type="spellStart"/>
      <w:r w:rsidRPr="00791CF7">
        <w:rPr>
          <w:rFonts w:cs="Times New Roman"/>
          <w:sz w:val="28"/>
          <w:szCs w:val="28"/>
        </w:rPr>
        <w:t>thời</w:t>
      </w:r>
      <w:proofErr w:type="spellEnd"/>
      <w:r w:rsidRPr="00791CF7">
        <w:rPr>
          <w:rFonts w:cs="Times New Roman"/>
          <w:sz w:val="28"/>
          <w:szCs w:val="28"/>
        </w:rPr>
        <w:t xml:space="preserve"> </w:t>
      </w:r>
      <w:proofErr w:type="spellStart"/>
      <w:r w:rsidRPr="00791CF7">
        <w:rPr>
          <w:rFonts w:cs="Times New Roman"/>
          <w:sz w:val="28"/>
          <w:szCs w:val="28"/>
        </w:rPr>
        <w:t>hỗ</w:t>
      </w:r>
      <w:proofErr w:type="spellEnd"/>
      <w:r w:rsidRPr="00791CF7">
        <w:rPr>
          <w:rFonts w:cs="Times New Roman"/>
          <w:sz w:val="28"/>
          <w:szCs w:val="28"/>
        </w:rPr>
        <w:t xml:space="preserve"> </w:t>
      </w:r>
      <w:proofErr w:type="spellStart"/>
      <w:r w:rsidRPr="00791CF7">
        <w:rPr>
          <w:rFonts w:cs="Times New Roman"/>
          <w:sz w:val="28"/>
          <w:szCs w:val="28"/>
        </w:rPr>
        <w:t>trợ</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phòng</w:t>
      </w:r>
      <w:proofErr w:type="spellEnd"/>
      <w:r w:rsidRPr="00791CF7">
        <w:rPr>
          <w:rFonts w:cs="Times New Roman"/>
          <w:sz w:val="28"/>
          <w:szCs w:val="28"/>
        </w:rPr>
        <w:t xml:space="preserve">. Các </w:t>
      </w:r>
      <w:proofErr w:type="spellStart"/>
      <w:r w:rsidRPr="00791CF7">
        <w:rPr>
          <w:rFonts w:cs="Times New Roman"/>
          <w:sz w:val="28"/>
          <w:szCs w:val="28"/>
        </w:rPr>
        <w:t>nhóm</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mục</w:t>
      </w:r>
      <w:proofErr w:type="spellEnd"/>
      <w:r w:rsidRPr="00791CF7">
        <w:rPr>
          <w:rFonts w:cs="Times New Roman"/>
          <w:sz w:val="28"/>
          <w:szCs w:val="28"/>
        </w:rPr>
        <w:t xml:space="preserve"> </w:t>
      </w:r>
      <w:proofErr w:type="spellStart"/>
      <w:r w:rsidRPr="00791CF7">
        <w:rPr>
          <w:rFonts w:cs="Times New Roman"/>
          <w:sz w:val="28"/>
          <w:szCs w:val="28"/>
        </w:rPr>
        <w:t>tiêu</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gồm</w:t>
      </w:r>
      <w:proofErr w:type="spellEnd"/>
      <w:r w:rsidRPr="00791CF7">
        <w:rPr>
          <w:rFonts w:cs="Times New Roman"/>
          <w:sz w:val="28"/>
          <w:szCs w:val="28"/>
        </w:rPr>
        <w:t>:</w:t>
      </w:r>
    </w:p>
    <w:p w14:paraId="657B62FE" w14:textId="77777777" w:rsidR="00791CF7" w:rsidRPr="00791CF7" w:rsidRDefault="00791CF7" w:rsidP="00791CF7">
      <w:pPr>
        <w:rPr>
          <w:rFonts w:cs="Times New Roman"/>
          <w:sz w:val="28"/>
          <w:szCs w:val="28"/>
        </w:rPr>
      </w:pPr>
      <w:r w:rsidRPr="00791CF7">
        <w:rPr>
          <w:rFonts w:cs="Times New Roman"/>
          <w:sz w:val="28"/>
          <w:szCs w:val="28"/>
        </w:rPr>
        <w:t xml:space="preserve">Hiển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trọ</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bản</w:t>
      </w:r>
      <w:proofErr w:type="spellEnd"/>
      <w:r w:rsidRPr="00791CF7">
        <w:rPr>
          <w:rFonts w:cs="Times New Roman"/>
          <w:sz w:val="28"/>
          <w:szCs w:val="28"/>
        </w:rPr>
        <w:t xml:space="preserve"> </w:t>
      </w:r>
      <w:proofErr w:type="spellStart"/>
      <w:r w:rsidRPr="00791CF7">
        <w:rPr>
          <w:rFonts w:cs="Times New Roman"/>
          <w:sz w:val="28"/>
          <w:szCs w:val="28"/>
        </w:rPr>
        <w:t>như</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tích</w:t>
      </w:r>
      <w:proofErr w:type="spellEnd"/>
      <w:r w:rsidRPr="00791CF7">
        <w:rPr>
          <w:rFonts w:cs="Times New Roman"/>
          <w:sz w:val="28"/>
          <w:szCs w:val="28"/>
        </w:rPr>
        <w:t xml:space="preserve">, </w:t>
      </w:r>
      <w:proofErr w:type="spellStart"/>
      <w:r w:rsidRPr="00791CF7">
        <w:rPr>
          <w:rFonts w:cs="Times New Roman"/>
          <w:sz w:val="28"/>
          <w:szCs w:val="28"/>
        </w:rPr>
        <w:t>vị</w:t>
      </w:r>
      <w:proofErr w:type="spellEnd"/>
      <w:r w:rsidRPr="00791CF7">
        <w:rPr>
          <w:rFonts w:cs="Times New Roman"/>
          <w:sz w:val="28"/>
          <w:szCs w:val="28"/>
        </w:rPr>
        <w:t xml:space="preserve"> </w:t>
      </w:r>
      <w:proofErr w:type="spellStart"/>
      <w:r w:rsidRPr="00791CF7">
        <w:rPr>
          <w:rFonts w:cs="Times New Roman"/>
          <w:sz w:val="28"/>
          <w:szCs w:val="28"/>
        </w:rPr>
        <w:t>trí</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thái</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này</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w:t>
      </w:r>
    </w:p>
    <w:p w14:paraId="49918AA2" w14:textId="77777777" w:rsidR="00791CF7" w:rsidRPr="00791CF7" w:rsidRDefault="00791CF7" w:rsidP="00791CF7">
      <w:pPr>
        <w:rPr>
          <w:rFonts w:cs="Times New Roman"/>
          <w:sz w:val="28"/>
          <w:szCs w:val="28"/>
        </w:rPr>
      </w:pPr>
      <w:proofErr w:type="spellStart"/>
      <w:r w:rsidRPr="00791CF7">
        <w:rPr>
          <w:rFonts w:cs="Times New Roman"/>
          <w:sz w:val="28"/>
          <w:szCs w:val="28"/>
        </w:rPr>
        <w:t>Hỗ</w:t>
      </w:r>
      <w:proofErr w:type="spellEnd"/>
      <w:r w:rsidRPr="00791CF7">
        <w:rPr>
          <w:rFonts w:cs="Times New Roman"/>
          <w:sz w:val="28"/>
          <w:szCs w:val="28"/>
        </w:rPr>
        <w:t xml:space="preserve"> </w:t>
      </w:r>
      <w:proofErr w:type="spellStart"/>
      <w:r w:rsidRPr="00791CF7">
        <w:rPr>
          <w:rFonts w:cs="Times New Roman"/>
          <w:sz w:val="28"/>
          <w:szCs w:val="28"/>
        </w:rPr>
        <w:t>trợ</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lọc</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những</w:t>
      </w:r>
      <w:proofErr w:type="spellEnd"/>
      <w:r w:rsidRPr="00791CF7">
        <w:rPr>
          <w:rFonts w:cs="Times New Roman"/>
          <w:sz w:val="28"/>
          <w:szCs w:val="28"/>
        </w:rPr>
        <w:t xml:space="preserve"> </w:t>
      </w:r>
      <w:proofErr w:type="spellStart"/>
      <w:r w:rsidRPr="00791CF7">
        <w:rPr>
          <w:rFonts w:cs="Times New Roman"/>
          <w:sz w:val="28"/>
          <w:szCs w:val="28"/>
        </w:rPr>
        <w:t>tiêu</w:t>
      </w:r>
      <w:proofErr w:type="spellEnd"/>
      <w:r w:rsidRPr="00791CF7">
        <w:rPr>
          <w:rFonts w:cs="Times New Roman"/>
          <w:sz w:val="28"/>
          <w:szCs w:val="28"/>
        </w:rPr>
        <w:t xml:space="preserve"> </w:t>
      </w:r>
      <w:proofErr w:type="spellStart"/>
      <w:r w:rsidRPr="00791CF7">
        <w:rPr>
          <w:rFonts w:cs="Times New Roman"/>
          <w:sz w:val="28"/>
          <w:szCs w:val="28"/>
        </w:rPr>
        <w:t>chí</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triển</w:t>
      </w:r>
      <w:proofErr w:type="spellEnd"/>
      <w:r w:rsidRPr="00791CF7">
        <w:rPr>
          <w:rFonts w:cs="Times New Roman"/>
          <w:sz w:val="28"/>
          <w:szCs w:val="28"/>
        </w:rPr>
        <w:t xml:space="preserve"> </w:t>
      </w:r>
      <w:proofErr w:type="spellStart"/>
      <w:r w:rsidRPr="00791CF7">
        <w:rPr>
          <w:rFonts w:cs="Times New Roman"/>
          <w:sz w:val="28"/>
          <w:szCs w:val="28"/>
        </w:rPr>
        <w:t>khai</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w:t>
      </w:r>
    </w:p>
    <w:p w14:paraId="6F8032F4" w14:textId="77777777" w:rsidR="00791CF7" w:rsidRPr="00791CF7" w:rsidRDefault="00791CF7" w:rsidP="00791CF7">
      <w:pPr>
        <w:rPr>
          <w:rFonts w:cs="Times New Roman"/>
          <w:sz w:val="28"/>
          <w:szCs w:val="28"/>
        </w:rPr>
      </w:pPr>
      <w:r w:rsidRPr="00791CF7">
        <w:rPr>
          <w:rFonts w:cs="Times New Roman"/>
          <w:sz w:val="28"/>
          <w:szCs w:val="28"/>
        </w:rPr>
        <w:t xml:space="preserve">Cung </w:t>
      </w:r>
      <w:proofErr w:type="spellStart"/>
      <w:r w:rsidRPr="00791CF7">
        <w:rPr>
          <w:rFonts w:cs="Times New Roman"/>
          <w:sz w:val="28"/>
          <w:szCs w:val="28"/>
        </w:rPr>
        <w:t>cấp</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chi </w:t>
      </w:r>
      <w:proofErr w:type="spellStart"/>
      <w:r w:rsidRPr="00791CF7">
        <w:rPr>
          <w:rFonts w:cs="Times New Roman"/>
          <w:sz w:val="28"/>
          <w:szCs w:val="28"/>
        </w:rPr>
        <w:t>tiết</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xem</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lựa</w:t>
      </w:r>
      <w:proofErr w:type="spellEnd"/>
      <w:r w:rsidRPr="00791CF7">
        <w:rPr>
          <w:rFonts w:cs="Times New Roman"/>
          <w:sz w:val="28"/>
          <w:szCs w:val="28"/>
        </w:rPr>
        <w:t xml:space="preserve"> </w:t>
      </w:r>
      <w:proofErr w:type="spellStart"/>
      <w:r w:rsidRPr="00791CF7">
        <w:rPr>
          <w:rFonts w:cs="Times New Roman"/>
          <w:sz w:val="28"/>
          <w:szCs w:val="28"/>
        </w:rPr>
        <w:t>chọn</w:t>
      </w:r>
      <w:proofErr w:type="spellEnd"/>
      <w:r w:rsidRPr="00791CF7">
        <w:rPr>
          <w:rFonts w:cs="Times New Roman"/>
          <w:sz w:val="28"/>
          <w:szCs w:val="28"/>
        </w:rPr>
        <w:t>.</w:t>
      </w:r>
    </w:p>
    <w:p w14:paraId="242FAD22" w14:textId="77777777" w:rsidR="00791CF7" w:rsidRPr="00791CF7" w:rsidRDefault="00791CF7" w:rsidP="00791CF7">
      <w:pPr>
        <w:rPr>
          <w:rFonts w:cs="Times New Roman"/>
          <w:sz w:val="28"/>
          <w:szCs w:val="28"/>
        </w:rPr>
      </w:pPr>
      <w:proofErr w:type="spellStart"/>
      <w:r w:rsidRPr="00791CF7">
        <w:rPr>
          <w:rFonts w:cs="Times New Roman"/>
          <w:sz w:val="28"/>
          <w:szCs w:val="28"/>
        </w:rPr>
        <w:t>Hỗ</w:t>
      </w:r>
      <w:proofErr w:type="spellEnd"/>
      <w:r w:rsidRPr="00791CF7">
        <w:rPr>
          <w:rFonts w:cs="Times New Roman"/>
          <w:sz w:val="28"/>
          <w:szCs w:val="28"/>
        </w:rPr>
        <w:t xml:space="preserve"> </w:t>
      </w:r>
      <w:proofErr w:type="spellStart"/>
      <w:r w:rsidRPr="00791CF7">
        <w:rPr>
          <w:rFonts w:cs="Times New Roman"/>
          <w:sz w:val="28"/>
          <w:szCs w:val="28"/>
        </w:rPr>
        <w:t>trợ</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thêm</w:t>
      </w:r>
      <w:proofErr w:type="spellEnd"/>
      <w:r w:rsidRPr="00791CF7">
        <w:rPr>
          <w:rFonts w:cs="Times New Roman"/>
          <w:sz w:val="28"/>
          <w:szCs w:val="28"/>
        </w:rPr>
        <w:t xml:space="preserve"> </w:t>
      </w:r>
      <w:proofErr w:type="spellStart"/>
      <w:r w:rsidRPr="00791CF7">
        <w:rPr>
          <w:rFonts w:cs="Times New Roman"/>
          <w:sz w:val="28"/>
          <w:szCs w:val="28"/>
        </w:rPr>
        <w:t>mới</w:t>
      </w:r>
      <w:proofErr w:type="spellEnd"/>
      <w:r w:rsidRPr="00791CF7">
        <w:rPr>
          <w:rFonts w:cs="Times New Roman"/>
          <w:sz w:val="28"/>
          <w:szCs w:val="28"/>
        </w:rPr>
        <w:t xml:space="preserve">, </w:t>
      </w:r>
      <w:proofErr w:type="spellStart"/>
      <w:r w:rsidRPr="00791CF7">
        <w:rPr>
          <w:rFonts w:cs="Times New Roman"/>
          <w:sz w:val="28"/>
          <w:szCs w:val="28"/>
        </w:rPr>
        <w:t>chỉnh</w:t>
      </w:r>
      <w:proofErr w:type="spellEnd"/>
      <w:r w:rsidRPr="00791CF7">
        <w:rPr>
          <w:rFonts w:cs="Times New Roman"/>
          <w:sz w:val="28"/>
          <w:szCs w:val="28"/>
        </w:rPr>
        <w:t xml:space="preserve"> </w:t>
      </w:r>
      <w:proofErr w:type="spellStart"/>
      <w:r w:rsidRPr="00791CF7">
        <w:rPr>
          <w:rFonts w:cs="Times New Roman"/>
          <w:sz w:val="28"/>
          <w:szCs w:val="28"/>
        </w:rPr>
        <w:t>sửa</w:t>
      </w:r>
      <w:proofErr w:type="spellEnd"/>
      <w:r w:rsidRPr="00791CF7">
        <w:rPr>
          <w:rFonts w:cs="Times New Roman"/>
          <w:sz w:val="28"/>
          <w:szCs w:val="28"/>
        </w:rPr>
        <w:t xml:space="preserve">, </w:t>
      </w:r>
      <w:proofErr w:type="spellStart"/>
      <w:r w:rsidRPr="00791CF7">
        <w:rPr>
          <w:rFonts w:cs="Times New Roman"/>
          <w:sz w:val="28"/>
          <w:szCs w:val="28"/>
        </w:rPr>
        <w:t>xóa</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thái</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khu</w:t>
      </w:r>
      <w:proofErr w:type="spellEnd"/>
      <w:r w:rsidRPr="00791CF7">
        <w:rPr>
          <w:rFonts w:cs="Times New Roman"/>
          <w:sz w:val="28"/>
          <w:szCs w:val="28"/>
        </w:rPr>
        <w:t xml:space="preserve"> </w:t>
      </w:r>
      <w:proofErr w:type="spellStart"/>
      <w:r w:rsidRPr="00791CF7">
        <w:rPr>
          <w:rFonts w:cs="Times New Roman"/>
          <w:sz w:val="28"/>
          <w:szCs w:val="28"/>
        </w:rPr>
        <w:t>vực</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xây</w:t>
      </w:r>
      <w:proofErr w:type="spellEnd"/>
      <w:r w:rsidRPr="00791CF7">
        <w:rPr>
          <w:rFonts w:cs="Times New Roman"/>
          <w:sz w:val="28"/>
          <w:szCs w:val="28"/>
        </w:rPr>
        <w:t xml:space="preserve"> </w:t>
      </w:r>
      <w:proofErr w:type="spellStart"/>
      <w:r w:rsidRPr="00791CF7">
        <w:rPr>
          <w:rFonts w:cs="Times New Roman"/>
          <w:sz w:val="28"/>
          <w:szCs w:val="28"/>
        </w:rPr>
        <w:t>dựng</w:t>
      </w:r>
      <w:proofErr w:type="spellEnd"/>
      <w:r w:rsidRPr="00791CF7">
        <w:rPr>
          <w:rFonts w:cs="Times New Roman"/>
          <w:sz w:val="28"/>
          <w:szCs w:val="28"/>
        </w:rPr>
        <w:t>.</w:t>
      </w:r>
    </w:p>
    <w:p w14:paraId="5411B9CE" w14:textId="77777777" w:rsidR="00791CF7" w:rsidRPr="00791CF7" w:rsidRDefault="00791CF7" w:rsidP="00791CF7">
      <w:pPr>
        <w:rPr>
          <w:rFonts w:cs="Times New Roman"/>
          <w:sz w:val="28"/>
          <w:szCs w:val="28"/>
        </w:rPr>
      </w:pPr>
      <w:r w:rsidRPr="00791CF7">
        <w:rPr>
          <w:rFonts w:cs="Times New Roman"/>
          <w:sz w:val="28"/>
          <w:szCs w:val="28"/>
        </w:rPr>
        <w:t xml:space="preserve">Lưu </w:t>
      </w:r>
      <w:proofErr w:type="spellStart"/>
      <w:r w:rsidRPr="00791CF7">
        <w:rPr>
          <w:rFonts w:cs="Times New Roman"/>
          <w:sz w:val="28"/>
          <w:szCs w:val="28"/>
        </w:rPr>
        <w:t>trữ</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xuất</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qua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sử</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dự</w:t>
      </w:r>
      <w:proofErr w:type="spellEnd"/>
      <w:r w:rsidRPr="00791CF7">
        <w:rPr>
          <w:rFonts w:cs="Times New Roman"/>
          <w:sz w:val="28"/>
          <w:szCs w:val="28"/>
        </w:rPr>
        <w:t xml:space="preserve"> </w:t>
      </w:r>
      <w:proofErr w:type="spellStart"/>
      <w:r w:rsidRPr="00791CF7">
        <w:rPr>
          <w:rFonts w:cs="Times New Roman"/>
          <w:sz w:val="28"/>
          <w:szCs w:val="28"/>
        </w:rPr>
        <w:t>án</w:t>
      </w:r>
      <w:proofErr w:type="spellEnd"/>
      <w:r w:rsidRPr="00791CF7">
        <w:rPr>
          <w:rFonts w:cs="Times New Roman"/>
          <w:sz w:val="28"/>
          <w:szCs w:val="28"/>
        </w:rPr>
        <w:t>.</w:t>
      </w:r>
    </w:p>
    <w:p w14:paraId="4712067A" w14:textId="77777777" w:rsidR="00791CF7" w:rsidRPr="00791CF7" w:rsidRDefault="00791CF7" w:rsidP="00791CF7">
      <w:pPr>
        <w:rPr>
          <w:rFonts w:cs="Times New Roman"/>
          <w:sz w:val="28"/>
          <w:szCs w:val="28"/>
        </w:rPr>
      </w:pPr>
      <w:proofErr w:type="spellStart"/>
      <w:r w:rsidRPr="00791CF7">
        <w:rPr>
          <w:rFonts w:cs="Times New Roman"/>
          <w:sz w:val="28"/>
          <w:szCs w:val="28"/>
        </w:rPr>
        <w:t>Tạo</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đánh</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tiếp</w:t>
      </w:r>
      <w:proofErr w:type="spellEnd"/>
      <w:r w:rsidRPr="00791CF7">
        <w:rPr>
          <w:rFonts w:cs="Times New Roman"/>
          <w:sz w:val="28"/>
          <w:szCs w:val="28"/>
        </w:rPr>
        <w:t xml:space="preserve"> </w:t>
      </w:r>
      <w:proofErr w:type="spellStart"/>
      <w:r w:rsidRPr="00791CF7">
        <w:rPr>
          <w:rFonts w:cs="Times New Roman"/>
          <w:sz w:val="28"/>
          <w:szCs w:val="28"/>
        </w:rPr>
        <w:t>tục</w:t>
      </w:r>
      <w:proofErr w:type="spellEnd"/>
      <w:r w:rsidRPr="00791CF7">
        <w:rPr>
          <w:rFonts w:cs="Times New Roman"/>
          <w:sz w:val="28"/>
          <w:szCs w:val="28"/>
        </w:rPr>
        <w:t xml:space="preserve"> </w:t>
      </w:r>
      <w:proofErr w:type="spellStart"/>
      <w:r w:rsidRPr="00791CF7">
        <w:rPr>
          <w:rFonts w:cs="Times New Roman"/>
          <w:sz w:val="28"/>
          <w:szCs w:val="28"/>
        </w:rPr>
        <w:t>cải</w:t>
      </w:r>
      <w:proofErr w:type="spellEnd"/>
      <w:r w:rsidRPr="00791CF7">
        <w:rPr>
          <w:rFonts w:cs="Times New Roman"/>
          <w:sz w:val="28"/>
          <w:szCs w:val="28"/>
        </w:rPr>
        <w:t xml:space="preserve"> </w:t>
      </w:r>
      <w:proofErr w:type="spellStart"/>
      <w:r w:rsidRPr="00791CF7">
        <w:rPr>
          <w:rFonts w:cs="Times New Roman"/>
          <w:sz w:val="28"/>
          <w:szCs w:val="28"/>
        </w:rPr>
        <w:t>tiến</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w:t>
      </w:r>
    </w:p>
    <w:p w14:paraId="198F4CB7" w14:textId="77777777" w:rsidR="00791CF7" w:rsidRPr="00791CF7" w:rsidRDefault="00791CF7" w:rsidP="00791CF7">
      <w:pPr>
        <w:rPr>
          <w:rFonts w:cs="Times New Roman"/>
          <w:sz w:val="28"/>
          <w:szCs w:val="28"/>
        </w:rPr>
      </w:pP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phản</w:t>
      </w:r>
      <w:proofErr w:type="spellEnd"/>
      <w:r w:rsidRPr="00791CF7">
        <w:rPr>
          <w:rFonts w:cs="Times New Roman"/>
          <w:sz w:val="28"/>
          <w:szCs w:val="28"/>
        </w:rPr>
        <w:t xml:space="preserve"> </w:t>
      </w:r>
      <w:proofErr w:type="spellStart"/>
      <w:r w:rsidRPr="00791CF7">
        <w:rPr>
          <w:rFonts w:cs="Times New Roman"/>
          <w:sz w:val="28"/>
          <w:szCs w:val="28"/>
        </w:rPr>
        <w:t>ánh</w:t>
      </w:r>
      <w:proofErr w:type="spellEnd"/>
      <w:r w:rsidRPr="00791CF7">
        <w:rPr>
          <w:rFonts w:cs="Times New Roman"/>
          <w:sz w:val="28"/>
          <w:szCs w:val="28"/>
        </w:rPr>
        <w:t xml:space="preserve"> </w:t>
      </w:r>
      <w:proofErr w:type="spellStart"/>
      <w:r w:rsidRPr="00791CF7">
        <w:rPr>
          <w:rFonts w:cs="Times New Roman"/>
          <w:sz w:val="28"/>
          <w:szCs w:val="28"/>
        </w:rPr>
        <w:t>đúng</w:t>
      </w:r>
      <w:proofErr w:type="spellEnd"/>
      <w:r w:rsidRPr="00791CF7">
        <w:rPr>
          <w:rFonts w:cs="Times New Roman"/>
          <w:sz w:val="28"/>
          <w:szCs w:val="28"/>
        </w:rPr>
        <w:t xml:space="preserve"> </w:t>
      </w:r>
      <w:proofErr w:type="spellStart"/>
      <w:r w:rsidRPr="00791CF7">
        <w:rPr>
          <w:rFonts w:cs="Times New Roman"/>
          <w:sz w:val="28"/>
          <w:szCs w:val="28"/>
        </w:rPr>
        <w:t>sản</w:t>
      </w:r>
      <w:proofErr w:type="spellEnd"/>
      <w:r w:rsidRPr="00791CF7">
        <w:rPr>
          <w:rFonts w:cs="Times New Roman"/>
          <w:sz w:val="28"/>
          <w:szCs w:val="28"/>
        </w:rPr>
        <w:t xml:space="preserve"> </w:t>
      </w:r>
      <w:proofErr w:type="spellStart"/>
      <w:r w:rsidRPr="00791CF7">
        <w:rPr>
          <w:rFonts w:cs="Times New Roman"/>
          <w:sz w:val="28"/>
          <w:szCs w:val="28"/>
        </w:rPr>
        <w:t>phẩm</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đối</w:t>
      </w:r>
      <w:proofErr w:type="spellEnd"/>
      <w:r w:rsidRPr="00791CF7">
        <w:rPr>
          <w:rFonts w:cs="Times New Roman"/>
          <w:sz w:val="28"/>
          <w:szCs w:val="28"/>
        </w:rPr>
        <w:t xml:space="preserve"> </w:t>
      </w:r>
      <w:proofErr w:type="spellStart"/>
      <w:r w:rsidRPr="00791CF7">
        <w:rPr>
          <w:rFonts w:cs="Times New Roman"/>
          <w:sz w:val="28"/>
          <w:szCs w:val="28"/>
        </w:rPr>
        <w:t>chiếu</w:t>
      </w:r>
      <w:proofErr w:type="spellEnd"/>
      <w:r w:rsidRPr="00791CF7">
        <w:rPr>
          <w:rFonts w:cs="Times New Roman"/>
          <w:sz w:val="28"/>
          <w:szCs w:val="28"/>
        </w:rPr>
        <w:t xml:space="preserve"> </w:t>
      </w:r>
      <w:proofErr w:type="spellStart"/>
      <w:r w:rsidRPr="00791CF7">
        <w:rPr>
          <w:rFonts w:cs="Times New Roman"/>
          <w:sz w:val="28"/>
          <w:szCs w:val="28"/>
        </w:rPr>
        <w:t>từng</w:t>
      </w:r>
      <w:proofErr w:type="spellEnd"/>
      <w:r w:rsidRPr="00791CF7">
        <w:rPr>
          <w:rFonts w:cs="Times New Roman"/>
          <w:sz w:val="28"/>
          <w:szCs w:val="28"/>
        </w:rPr>
        <w:t xml:space="preserve"> </w:t>
      </w:r>
      <w:proofErr w:type="spellStart"/>
      <w:r w:rsidRPr="00791CF7">
        <w:rPr>
          <w:rFonts w:cs="Times New Roman"/>
          <w:sz w:val="28"/>
          <w:szCs w:val="28"/>
        </w:rPr>
        <w:t>nội</w:t>
      </w:r>
      <w:proofErr w:type="spellEnd"/>
      <w:r w:rsidRPr="00791CF7">
        <w:rPr>
          <w:rFonts w:cs="Times New Roman"/>
          <w:sz w:val="28"/>
          <w:szCs w:val="28"/>
        </w:rPr>
        <w:t xml:space="preserve"> dung </w:t>
      </w:r>
      <w:proofErr w:type="spellStart"/>
      <w:r w:rsidRPr="00791CF7">
        <w:rPr>
          <w:rFonts w:cs="Times New Roman"/>
          <w:sz w:val="28"/>
          <w:szCs w:val="28"/>
        </w:rPr>
        <w:t>với</w:t>
      </w:r>
      <w:proofErr w:type="spellEnd"/>
      <w:r w:rsidRPr="00791CF7">
        <w:rPr>
          <w:rFonts w:cs="Times New Roman"/>
          <w:sz w:val="28"/>
          <w:szCs w:val="28"/>
        </w:rPr>
        <w:t xml:space="preserve"> website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r w:rsidRPr="00791CF7">
        <w:rPr>
          <w:rFonts w:cs="Times New Roman"/>
          <w:sz w:val="28"/>
          <w:szCs w:val="28"/>
        </w:rPr>
        <w:t xml:space="preserve">. </w:t>
      </w: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nhận</w:t>
      </w:r>
      <w:proofErr w:type="spellEnd"/>
      <w:r w:rsidRPr="00791CF7">
        <w:rPr>
          <w:rFonts w:cs="Times New Roman"/>
          <w:sz w:val="28"/>
          <w:szCs w:val="28"/>
        </w:rPr>
        <w:t xml:space="preserve"> </w:t>
      </w:r>
      <w:proofErr w:type="spellStart"/>
      <w:r w:rsidRPr="00791CF7">
        <w:rPr>
          <w:rFonts w:cs="Times New Roman"/>
          <w:sz w:val="28"/>
          <w:szCs w:val="28"/>
        </w:rPr>
        <w:t>là</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đạt</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triển</w:t>
      </w:r>
      <w:proofErr w:type="spellEnd"/>
      <w:r w:rsidRPr="00791CF7">
        <w:rPr>
          <w:rFonts w:cs="Times New Roman"/>
          <w:sz w:val="28"/>
          <w:szCs w:val="28"/>
        </w:rPr>
        <w:t xml:space="preserve"> </w:t>
      </w:r>
      <w:proofErr w:type="spellStart"/>
      <w:r w:rsidRPr="00791CF7">
        <w:rPr>
          <w:rFonts w:cs="Times New Roman"/>
          <w:sz w:val="28"/>
          <w:szCs w:val="28"/>
        </w:rPr>
        <w:t>khai</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chụp</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bảng</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chèn</w:t>
      </w:r>
      <w:proofErr w:type="spellEnd"/>
      <w:r w:rsidRPr="00791CF7">
        <w:rPr>
          <w:rFonts w:cs="Times New Roman"/>
          <w:sz w:val="28"/>
          <w:szCs w:val="28"/>
        </w:rPr>
        <w:t xml:space="preserve"> </w:t>
      </w:r>
      <w:proofErr w:type="spellStart"/>
      <w:r w:rsidRPr="00791CF7">
        <w:rPr>
          <w:rFonts w:cs="Times New Roman"/>
          <w:sz w:val="28"/>
          <w:szCs w:val="28"/>
        </w:rPr>
        <w:t>vào</w:t>
      </w:r>
      <w:proofErr w:type="spellEnd"/>
      <w:r w:rsidRPr="00791CF7">
        <w:rPr>
          <w:rFonts w:cs="Times New Roman"/>
          <w:sz w:val="28"/>
          <w:szCs w:val="28"/>
        </w:rPr>
        <w:t xml:space="preserve"> </w:t>
      </w: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này</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tăng</w:t>
      </w:r>
      <w:proofErr w:type="spellEnd"/>
      <w:r w:rsidRPr="00791CF7">
        <w:rPr>
          <w:rFonts w:cs="Times New Roman"/>
          <w:sz w:val="28"/>
          <w:szCs w:val="28"/>
        </w:rPr>
        <w:t xml:space="preserve"> </w:t>
      </w:r>
      <w:proofErr w:type="spellStart"/>
      <w:r w:rsidRPr="00791CF7">
        <w:rPr>
          <w:rFonts w:cs="Times New Roman"/>
          <w:sz w:val="28"/>
          <w:szCs w:val="28"/>
        </w:rPr>
        <w:t>tính</w:t>
      </w:r>
      <w:proofErr w:type="spellEnd"/>
      <w:r w:rsidRPr="00791CF7">
        <w:rPr>
          <w:rFonts w:cs="Times New Roman"/>
          <w:sz w:val="28"/>
          <w:szCs w:val="28"/>
        </w:rPr>
        <w:t xml:space="preserve"> </w:t>
      </w:r>
      <w:proofErr w:type="spellStart"/>
      <w:r w:rsidRPr="00791CF7">
        <w:rPr>
          <w:rFonts w:cs="Times New Roman"/>
          <w:sz w:val="28"/>
          <w:szCs w:val="28"/>
        </w:rPr>
        <w:t>thuyết</w:t>
      </w:r>
      <w:proofErr w:type="spellEnd"/>
      <w:r w:rsidRPr="00791CF7">
        <w:rPr>
          <w:rFonts w:cs="Times New Roman"/>
          <w:sz w:val="28"/>
          <w:szCs w:val="28"/>
        </w:rPr>
        <w:t xml:space="preserve"> </w:t>
      </w:r>
      <w:proofErr w:type="spellStart"/>
      <w:r w:rsidRPr="00791CF7">
        <w:rPr>
          <w:rFonts w:cs="Times New Roman"/>
          <w:sz w:val="28"/>
          <w:szCs w:val="28"/>
        </w:rPr>
        <w:t>phục</w:t>
      </w:r>
      <w:proofErr w:type="spellEnd"/>
      <w:r w:rsidRPr="00791CF7">
        <w:rPr>
          <w:rFonts w:cs="Times New Roman"/>
          <w:sz w:val="28"/>
          <w:szCs w:val="28"/>
        </w:rPr>
        <w:t>.</w:t>
      </w:r>
    </w:p>
    <w:p w14:paraId="297ECC84" w14:textId="77777777" w:rsidR="00791CF7" w:rsidRPr="00E672AC" w:rsidRDefault="00791CF7" w:rsidP="00E672AC">
      <w:pPr>
        <w:pStyle w:val="u3"/>
        <w:rPr>
          <w:color w:val="auto"/>
        </w:rPr>
      </w:pPr>
      <w:bookmarkStart w:id="83" w:name="_Toc243956305"/>
      <w:r w:rsidRPr="00E672AC">
        <w:rPr>
          <w:color w:val="auto"/>
        </w:rPr>
        <w:t xml:space="preserve">3.5.2. </w:t>
      </w:r>
      <w:proofErr w:type="spellStart"/>
      <w:r w:rsidRPr="00E672AC">
        <w:rPr>
          <w:color w:val="auto"/>
        </w:rPr>
        <w:t>Hạn</w:t>
      </w:r>
      <w:proofErr w:type="spellEnd"/>
      <w:r w:rsidRPr="00E672AC">
        <w:rPr>
          <w:color w:val="auto"/>
        </w:rPr>
        <w:t xml:space="preserve"> </w:t>
      </w:r>
      <w:proofErr w:type="spellStart"/>
      <w:r w:rsidRPr="00E672AC">
        <w:rPr>
          <w:color w:val="auto"/>
        </w:rPr>
        <w:t>chế</w:t>
      </w:r>
      <w:proofErr w:type="spellEnd"/>
      <w:r w:rsidRPr="00E672AC">
        <w:rPr>
          <w:color w:val="auto"/>
        </w:rPr>
        <w:t xml:space="preserve"> </w:t>
      </w:r>
      <w:proofErr w:type="spellStart"/>
      <w:r w:rsidRPr="00E672AC">
        <w:rPr>
          <w:color w:val="auto"/>
        </w:rPr>
        <w:t>của</w:t>
      </w:r>
      <w:proofErr w:type="spellEnd"/>
      <w:r w:rsidRPr="00E672AC">
        <w:rPr>
          <w:color w:val="auto"/>
        </w:rPr>
        <w:t xml:space="preserve"> </w:t>
      </w:r>
      <w:proofErr w:type="spellStart"/>
      <w:r w:rsidRPr="00E672AC">
        <w:rPr>
          <w:color w:val="auto"/>
        </w:rPr>
        <w:t>hệ</w:t>
      </w:r>
      <w:proofErr w:type="spellEnd"/>
      <w:r w:rsidRPr="00E672AC">
        <w:rPr>
          <w:color w:val="auto"/>
        </w:rPr>
        <w:t xml:space="preserve"> </w:t>
      </w:r>
      <w:proofErr w:type="spellStart"/>
      <w:r w:rsidRPr="00E672AC">
        <w:rPr>
          <w:color w:val="auto"/>
        </w:rPr>
        <w:t>thống</w:t>
      </w:r>
      <w:bookmarkEnd w:id="83"/>
      <w:proofErr w:type="spellEnd"/>
    </w:p>
    <w:p w14:paraId="0078BB19" w14:textId="77777777" w:rsidR="00791CF7" w:rsidRPr="00791CF7" w:rsidRDefault="00791CF7" w:rsidP="00791CF7">
      <w:pPr>
        <w:rPr>
          <w:rFonts w:cs="Times New Roman"/>
          <w:sz w:val="28"/>
          <w:szCs w:val="28"/>
        </w:rPr>
      </w:pPr>
      <w:r w:rsidRPr="00791CF7">
        <w:rPr>
          <w:rFonts w:cs="Times New Roman"/>
          <w:sz w:val="28"/>
          <w:szCs w:val="28"/>
        </w:rPr>
        <w:t xml:space="preserve">Trong </w:t>
      </w:r>
      <w:proofErr w:type="spellStart"/>
      <w:r w:rsidRPr="00791CF7">
        <w:rPr>
          <w:rFonts w:cs="Times New Roman"/>
          <w:sz w:val="28"/>
          <w:szCs w:val="28"/>
        </w:rPr>
        <w:t>phạm</w:t>
      </w:r>
      <w:proofErr w:type="spellEnd"/>
      <w:r w:rsidRPr="00791CF7">
        <w:rPr>
          <w:rFonts w:cs="Times New Roman"/>
          <w:sz w:val="28"/>
          <w:szCs w:val="28"/>
        </w:rPr>
        <w:t xml:space="preserve"> vi </w:t>
      </w:r>
      <w:proofErr w:type="spellStart"/>
      <w:r w:rsidRPr="00791CF7">
        <w:rPr>
          <w:rFonts w:cs="Times New Roman"/>
          <w:sz w:val="28"/>
          <w:szCs w:val="28"/>
        </w:rPr>
        <w:t>một</w:t>
      </w:r>
      <w:proofErr w:type="spellEnd"/>
      <w:r w:rsidRPr="00791CF7">
        <w:rPr>
          <w:rFonts w:cs="Times New Roman"/>
          <w:sz w:val="28"/>
          <w:szCs w:val="28"/>
        </w:rPr>
        <w:t xml:space="preserve"> </w:t>
      </w:r>
      <w:proofErr w:type="spellStart"/>
      <w:r w:rsidRPr="00791CF7">
        <w:rPr>
          <w:rFonts w:cs="Times New Roman"/>
          <w:sz w:val="28"/>
          <w:szCs w:val="28"/>
        </w:rPr>
        <w:t>đề</w:t>
      </w:r>
      <w:proofErr w:type="spellEnd"/>
      <w:r w:rsidRPr="00791CF7">
        <w:rPr>
          <w:rFonts w:cs="Times New Roman"/>
          <w:sz w:val="28"/>
          <w:szCs w:val="28"/>
        </w:rPr>
        <w:t xml:space="preserve"> </w:t>
      </w:r>
      <w:proofErr w:type="spellStart"/>
      <w:r w:rsidRPr="00791CF7">
        <w:rPr>
          <w:rFonts w:cs="Times New Roman"/>
          <w:sz w:val="28"/>
          <w:szCs w:val="28"/>
        </w:rPr>
        <w:t>tài</w:t>
      </w:r>
      <w:proofErr w:type="spellEnd"/>
      <w:r w:rsidRPr="00791CF7">
        <w:rPr>
          <w:rFonts w:cs="Times New Roman"/>
          <w:sz w:val="28"/>
          <w:szCs w:val="28"/>
        </w:rPr>
        <w:t xml:space="preserve"> </w:t>
      </w:r>
      <w:proofErr w:type="spellStart"/>
      <w:r w:rsidRPr="00791CF7">
        <w:rPr>
          <w:rFonts w:cs="Times New Roman"/>
          <w:sz w:val="28"/>
          <w:szCs w:val="28"/>
        </w:rPr>
        <w:t>xây</w:t>
      </w:r>
      <w:proofErr w:type="spellEnd"/>
      <w:r w:rsidRPr="00791CF7">
        <w:rPr>
          <w:rFonts w:cs="Times New Roman"/>
          <w:sz w:val="28"/>
          <w:szCs w:val="28"/>
        </w:rPr>
        <w:t xml:space="preserve"> </w:t>
      </w:r>
      <w:proofErr w:type="spellStart"/>
      <w:r w:rsidRPr="00791CF7">
        <w:rPr>
          <w:rFonts w:cs="Times New Roman"/>
          <w:sz w:val="28"/>
          <w:szCs w:val="28"/>
        </w:rPr>
        <w:t>dựng</w:t>
      </w:r>
      <w:proofErr w:type="spellEnd"/>
      <w:r w:rsidRPr="00791CF7">
        <w:rPr>
          <w:rFonts w:cs="Times New Roman"/>
          <w:sz w:val="28"/>
          <w:szCs w:val="28"/>
        </w:rPr>
        <w:t xml:space="preserve"> website,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còn</w:t>
      </w:r>
      <w:proofErr w:type="spellEnd"/>
      <w:r w:rsidRPr="00791CF7">
        <w:rPr>
          <w:rFonts w:cs="Times New Roman"/>
          <w:sz w:val="28"/>
          <w:szCs w:val="28"/>
        </w:rPr>
        <w:t xml:space="preserve"> </w:t>
      </w:r>
      <w:proofErr w:type="spellStart"/>
      <w:r w:rsidRPr="00791CF7">
        <w:rPr>
          <w:rFonts w:cs="Times New Roman"/>
          <w:sz w:val="28"/>
          <w:szCs w:val="28"/>
        </w:rPr>
        <w:t>những</w:t>
      </w:r>
      <w:proofErr w:type="spellEnd"/>
      <w:r w:rsidRPr="00791CF7">
        <w:rPr>
          <w:rFonts w:cs="Times New Roman"/>
          <w:sz w:val="28"/>
          <w:szCs w:val="28"/>
        </w:rPr>
        <w:t xml:space="preserve"> </w:t>
      </w:r>
      <w:proofErr w:type="spellStart"/>
      <w:r w:rsidRPr="00791CF7">
        <w:rPr>
          <w:rFonts w:cs="Times New Roman"/>
          <w:sz w:val="28"/>
          <w:szCs w:val="28"/>
        </w:rPr>
        <w:t>hạn</w:t>
      </w:r>
      <w:proofErr w:type="spellEnd"/>
      <w:r w:rsidRPr="00791CF7">
        <w:rPr>
          <w:rFonts w:cs="Times New Roman"/>
          <w:sz w:val="28"/>
          <w:szCs w:val="28"/>
        </w:rPr>
        <w:t xml:space="preserve"> </w:t>
      </w:r>
      <w:proofErr w:type="spellStart"/>
      <w:r w:rsidRPr="00791CF7">
        <w:rPr>
          <w:rFonts w:cs="Times New Roman"/>
          <w:sz w:val="28"/>
          <w:szCs w:val="28"/>
        </w:rPr>
        <w:t>chế</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xem</w:t>
      </w:r>
      <w:proofErr w:type="spellEnd"/>
      <w:r w:rsidRPr="00791CF7">
        <w:rPr>
          <w:rFonts w:cs="Times New Roman"/>
          <w:sz w:val="28"/>
          <w:szCs w:val="28"/>
        </w:rPr>
        <w:t xml:space="preserve"> </w:t>
      </w:r>
      <w:proofErr w:type="spellStart"/>
      <w:r w:rsidRPr="00791CF7">
        <w:rPr>
          <w:rFonts w:cs="Times New Roman"/>
          <w:sz w:val="28"/>
          <w:szCs w:val="28"/>
        </w:rPr>
        <w:t>xét</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khắc</w:t>
      </w:r>
      <w:proofErr w:type="spellEnd"/>
      <w:r w:rsidRPr="00791CF7">
        <w:rPr>
          <w:rFonts w:cs="Times New Roman"/>
          <w:sz w:val="28"/>
          <w:szCs w:val="28"/>
        </w:rPr>
        <w:t xml:space="preserve"> </w:t>
      </w:r>
      <w:proofErr w:type="spellStart"/>
      <w:r w:rsidRPr="00791CF7">
        <w:rPr>
          <w:rFonts w:cs="Times New Roman"/>
          <w:sz w:val="28"/>
          <w:szCs w:val="28"/>
        </w:rPr>
        <w:t>phục</w:t>
      </w:r>
      <w:proofErr w:type="spellEnd"/>
      <w:r w:rsidRPr="00791CF7">
        <w:rPr>
          <w:rFonts w:cs="Times New Roman"/>
          <w:sz w:val="28"/>
          <w:szCs w:val="28"/>
        </w:rPr>
        <w:t xml:space="preserve">. Các </w:t>
      </w:r>
      <w:proofErr w:type="spellStart"/>
      <w:r w:rsidRPr="00791CF7">
        <w:rPr>
          <w:rFonts w:cs="Times New Roman"/>
          <w:sz w:val="28"/>
          <w:szCs w:val="28"/>
        </w:rPr>
        <w:t>hạn</w:t>
      </w:r>
      <w:proofErr w:type="spellEnd"/>
      <w:r w:rsidRPr="00791CF7">
        <w:rPr>
          <w:rFonts w:cs="Times New Roman"/>
          <w:sz w:val="28"/>
          <w:szCs w:val="28"/>
        </w:rPr>
        <w:t xml:space="preserve"> </w:t>
      </w:r>
      <w:proofErr w:type="spellStart"/>
      <w:r w:rsidRPr="00791CF7">
        <w:rPr>
          <w:rFonts w:cs="Times New Roman"/>
          <w:sz w:val="28"/>
          <w:szCs w:val="28"/>
        </w:rPr>
        <w:t>chế</w:t>
      </w:r>
      <w:proofErr w:type="spellEnd"/>
      <w:r w:rsidRPr="00791CF7">
        <w:rPr>
          <w:rFonts w:cs="Times New Roman"/>
          <w:sz w:val="28"/>
          <w:szCs w:val="28"/>
        </w:rPr>
        <w:t xml:space="preserve"> </w:t>
      </w:r>
      <w:proofErr w:type="spellStart"/>
      <w:r w:rsidRPr="00791CF7">
        <w:rPr>
          <w:rFonts w:cs="Times New Roman"/>
          <w:sz w:val="28"/>
          <w:szCs w:val="28"/>
        </w:rPr>
        <w:t>dưới</w:t>
      </w:r>
      <w:proofErr w:type="spellEnd"/>
      <w:r w:rsidRPr="00791CF7">
        <w:rPr>
          <w:rFonts w:cs="Times New Roman"/>
          <w:sz w:val="28"/>
          <w:szCs w:val="28"/>
        </w:rPr>
        <w:t xml:space="preserve"> </w:t>
      </w:r>
      <w:proofErr w:type="spellStart"/>
      <w:r w:rsidRPr="00791CF7">
        <w:rPr>
          <w:rFonts w:cs="Times New Roman"/>
          <w:sz w:val="28"/>
          <w:szCs w:val="28"/>
        </w:rPr>
        <w:t>đây</w:t>
      </w:r>
      <w:proofErr w:type="spellEnd"/>
      <w:r w:rsidRPr="00791CF7">
        <w:rPr>
          <w:rFonts w:cs="Times New Roman"/>
          <w:sz w:val="28"/>
          <w:szCs w:val="28"/>
        </w:rPr>
        <w:t xml:space="preserve"> </w:t>
      </w:r>
      <w:proofErr w:type="spellStart"/>
      <w:r w:rsidRPr="00791CF7">
        <w:rPr>
          <w:rFonts w:cs="Times New Roman"/>
          <w:sz w:val="28"/>
          <w:szCs w:val="28"/>
        </w:rPr>
        <w:t>là</w:t>
      </w:r>
      <w:proofErr w:type="spellEnd"/>
      <w:r w:rsidRPr="00791CF7">
        <w:rPr>
          <w:rFonts w:cs="Times New Roman"/>
          <w:sz w:val="28"/>
          <w:szCs w:val="28"/>
        </w:rPr>
        <w:t xml:space="preserve"> </w:t>
      </w:r>
      <w:proofErr w:type="spellStart"/>
      <w:r w:rsidRPr="00791CF7">
        <w:rPr>
          <w:rFonts w:cs="Times New Roman"/>
          <w:sz w:val="28"/>
          <w:szCs w:val="28"/>
        </w:rPr>
        <w:t>những</w:t>
      </w:r>
      <w:proofErr w:type="spellEnd"/>
      <w:r w:rsidRPr="00791CF7">
        <w:rPr>
          <w:rFonts w:cs="Times New Roman"/>
          <w:sz w:val="28"/>
          <w:szCs w:val="28"/>
        </w:rPr>
        <w:t xml:space="preserve"> </w:t>
      </w:r>
      <w:proofErr w:type="spellStart"/>
      <w:r w:rsidRPr="00791CF7">
        <w:rPr>
          <w:rFonts w:cs="Times New Roman"/>
          <w:sz w:val="28"/>
          <w:szCs w:val="28"/>
        </w:rPr>
        <w:t>nội</w:t>
      </w:r>
      <w:proofErr w:type="spellEnd"/>
      <w:r w:rsidRPr="00791CF7">
        <w:rPr>
          <w:rFonts w:cs="Times New Roman"/>
          <w:sz w:val="28"/>
          <w:szCs w:val="28"/>
        </w:rPr>
        <w:t xml:space="preserve"> dung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đánh</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dựa</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t>
      </w:r>
      <w:proofErr w:type="spellStart"/>
      <w:r w:rsidRPr="00791CF7">
        <w:rPr>
          <w:rFonts w:cs="Times New Roman"/>
          <w:sz w:val="28"/>
          <w:szCs w:val="28"/>
        </w:rPr>
        <w:t>phiên</w:t>
      </w:r>
      <w:proofErr w:type="spellEnd"/>
      <w:r w:rsidRPr="00791CF7">
        <w:rPr>
          <w:rFonts w:cs="Times New Roman"/>
          <w:sz w:val="28"/>
          <w:szCs w:val="28"/>
        </w:rPr>
        <w:t xml:space="preserve"> </w:t>
      </w:r>
      <w:proofErr w:type="spellStart"/>
      <w:r w:rsidRPr="00791CF7">
        <w:rPr>
          <w:rFonts w:cs="Times New Roman"/>
          <w:sz w:val="28"/>
          <w:szCs w:val="28"/>
        </w:rPr>
        <w:t>bản</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phải</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luận</w:t>
      </w:r>
      <w:proofErr w:type="spellEnd"/>
      <w:r w:rsidRPr="00791CF7">
        <w:rPr>
          <w:rFonts w:cs="Times New Roman"/>
          <w:sz w:val="28"/>
          <w:szCs w:val="28"/>
        </w:rPr>
        <w:t xml:space="preserve"> </w:t>
      </w:r>
      <w:proofErr w:type="spellStart"/>
      <w:r w:rsidRPr="00791CF7">
        <w:rPr>
          <w:rFonts w:cs="Times New Roman"/>
          <w:sz w:val="28"/>
          <w:szCs w:val="28"/>
        </w:rPr>
        <w:t>rằng</w:t>
      </w:r>
      <w:proofErr w:type="spellEnd"/>
      <w:r w:rsidRPr="00791CF7">
        <w:rPr>
          <w:rFonts w:cs="Times New Roman"/>
          <w:sz w:val="28"/>
          <w:szCs w:val="28"/>
        </w:rPr>
        <w:t xml:space="preserve"> </w:t>
      </w:r>
      <w:proofErr w:type="spellStart"/>
      <w:r w:rsidRPr="00791CF7">
        <w:rPr>
          <w:rFonts w:cs="Times New Roman"/>
          <w:sz w:val="28"/>
          <w:szCs w:val="28"/>
        </w:rPr>
        <w:t>tất</w:t>
      </w:r>
      <w:proofErr w:type="spellEnd"/>
      <w:r w:rsidRPr="00791CF7">
        <w:rPr>
          <w:rFonts w:cs="Times New Roman"/>
          <w:sz w:val="28"/>
          <w:szCs w:val="28"/>
        </w:rPr>
        <w:t xml:space="preserve"> </w:t>
      </w:r>
      <w:proofErr w:type="spellStart"/>
      <w:r w:rsidRPr="00791CF7">
        <w:rPr>
          <w:rFonts w:cs="Times New Roman"/>
          <w:sz w:val="28"/>
          <w:szCs w:val="28"/>
        </w:rPr>
        <w:t>cả</w:t>
      </w:r>
      <w:proofErr w:type="spellEnd"/>
      <w:r w:rsidRPr="00791CF7">
        <w:rPr>
          <w:rFonts w:cs="Times New Roman"/>
          <w:sz w:val="28"/>
          <w:szCs w:val="28"/>
        </w:rPr>
        <w:t xml:space="preserve"> </w:t>
      </w:r>
      <w:proofErr w:type="spellStart"/>
      <w:r w:rsidRPr="00791CF7">
        <w:rPr>
          <w:rFonts w:cs="Times New Roman"/>
          <w:sz w:val="28"/>
          <w:szCs w:val="28"/>
        </w:rPr>
        <w:t>đều</w:t>
      </w:r>
      <w:proofErr w:type="spellEnd"/>
      <w:r w:rsidRPr="00791CF7">
        <w:rPr>
          <w:rFonts w:cs="Times New Roman"/>
          <w:sz w:val="28"/>
          <w:szCs w:val="28"/>
        </w:rPr>
        <w:t xml:space="preserve"> </w:t>
      </w:r>
      <w:proofErr w:type="spellStart"/>
      <w:r w:rsidRPr="00791CF7">
        <w:rPr>
          <w:rFonts w:cs="Times New Roman"/>
          <w:sz w:val="28"/>
          <w:szCs w:val="28"/>
        </w:rPr>
        <w:t>đang</w:t>
      </w:r>
      <w:proofErr w:type="spellEnd"/>
      <w:r w:rsidRPr="00791CF7">
        <w:rPr>
          <w:rFonts w:cs="Times New Roman"/>
          <w:sz w:val="28"/>
          <w:szCs w:val="28"/>
        </w:rPr>
        <w:t xml:space="preserve"> </w:t>
      </w:r>
      <w:proofErr w:type="spellStart"/>
      <w:r w:rsidRPr="00791CF7">
        <w:rPr>
          <w:rFonts w:cs="Times New Roman"/>
          <w:sz w:val="28"/>
          <w:szCs w:val="28"/>
        </w:rPr>
        <w:t>tồn</w:t>
      </w:r>
      <w:proofErr w:type="spellEnd"/>
      <w:r w:rsidRPr="00791CF7">
        <w:rPr>
          <w:rFonts w:cs="Times New Roman"/>
          <w:sz w:val="28"/>
          <w:szCs w:val="28"/>
        </w:rPr>
        <w:t xml:space="preserve"> </w:t>
      </w:r>
      <w:proofErr w:type="spellStart"/>
      <w:r w:rsidRPr="00791CF7">
        <w:rPr>
          <w:rFonts w:cs="Times New Roman"/>
          <w:sz w:val="28"/>
          <w:szCs w:val="28"/>
        </w:rPr>
        <w:t>tại</w:t>
      </w:r>
      <w:proofErr w:type="spellEnd"/>
      <w:r w:rsidRPr="00791CF7">
        <w:rPr>
          <w:rFonts w:cs="Times New Roman"/>
          <w:sz w:val="28"/>
          <w:szCs w:val="28"/>
        </w:rPr>
        <w:t>.</w:t>
      </w:r>
    </w:p>
    <w:p w14:paraId="32AE6B13" w14:textId="77777777" w:rsidR="00791CF7" w:rsidRPr="00791CF7" w:rsidRDefault="00791CF7" w:rsidP="00791CF7">
      <w:pPr>
        <w:rPr>
          <w:rFonts w:cs="Times New Roman"/>
          <w:sz w:val="28"/>
          <w:szCs w:val="28"/>
        </w:rPr>
      </w:pPr>
      <w:proofErr w:type="spellStart"/>
      <w:r w:rsidRPr="00791CF7">
        <w:rPr>
          <w:rFonts w:cs="Times New Roman"/>
          <w:sz w:val="28"/>
          <w:szCs w:val="28"/>
        </w:rPr>
        <w:t>Chất</w:t>
      </w:r>
      <w:proofErr w:type="spellEnd"/>
      <w:r w:rsidRPr="00791CF7">
        <w:rPr>
          <w:rFonts w:cs="Times New Roman"/>
          <w:sz w:val="28"/>
          <w:szCs w:val="28"/>
        </w:rPr>
        <w:t xml:space="preserve"> </w:t>
      </w:r>
      <w:proofErr w:type="spellStart"/>
      <w:r w:rsidRPr="00791CF7">
        <w:rPr>
          <w:rFonts w:cs="Times New Roman"/>
          <w:sz w:val="28"/>
          <w:szCs w:val="28"/>
        </w:rPr>
        <w:t>lượng</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phụ</w:t>
      </w:r>
      <w:proofErr w:type="spellEnd"/>
      <w:r w:rsidRPr="00791CF7">
        <w:rPr>
          <w:rFonts w:cs="Times New Roman"/>
          <w:sz w:val="28"/>
          <w:szCs w:val="28"/>
        </w:rPr>
        <w:t xml:space="preserve"> </w:t>
      </w:r>
      <w:proofErr w:type="spellStart"/>
      <w:r w:rsidRPr="00791CF7">
        <w:rPr>
          <w:rFonts w:cs="Times New Roman"/>
          <w:sz w:val="28"/>
          <w:szCs w:val="28"/>
        </w:rPr>
        <w:t>thuộc</w:t>
      </w:r>
      <w:proofErr w:type="spellEnd"/>
      <w:r w:rsidRPr="00791CF7">
        <w:rPr>
          <w:rFonts w:cs="Times New Roman"/>
          <w:sz w:val="28"/>
          <w:szCs w:val="28"/>
        </w:rPr>
        <w:t xml:space="preserve"> </w:t>
      </w:r>
      <w:proofErr w:type="spellStart"/>
      <w:r w:rsidRPr="00791CF7">
        <w:rPr>
          <w:rFonts w:cs="Times New Roman"/>
          <w:sz w:val="28"/>
          <w:szCs w:val="28"/>
        </w:rPr>
        <w:t>vào</w:t>
      </w:r>
      <w:proofErr w:type="spellEnd"/>
      <w:r w:rsidRPr="00791CF7">
        <w:rPr>
          <w:rFonts w:cs="Times New Roman"/>
          <w:sz w:val="28"/>
          <w:szCs w:val="28"/>
        </w:rPr>
        <w:t xml:space="preserve"> </w:t>
      </w: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nhập</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đầy</w:t>
      </w:r>
      <w:proofErr w:type="spellEnd"/>
      <w:r w:rsidRPr="00791CF7">
        <w:rPr>
          <w:rFonts w:cs="Times New Roman"/>
          <w:sz w:val="28"/>
          <w:szCs w:val="28"/>
        </w:rPr>
        <w:t xml:space="preserve"> </w:t>
      </w:r>
      <w:proofErr w:type="spellStart"/>
      <w:r w:rsidRPr="00791CF7">
        <w:rPr>
          <w:rFonts w:cs="Times New Roman"/>
          <w:sz w:val="28"/>
          <w:szCs w:val="28"/>
        </w:rPr>
        <w:t>đủ</w:t>
      </w:r>
      <w:proofErr w:type="spellEnd"/>
      <w:r w:rsidRPr="00791CF7">
        <w:rPr>
          <w:rFonts w:cs="Times New Roman"/>
          <w:sz w:val="28"/>
          <w:szCs w:val="28"/>
        </w:rPr>
        <w:t xml:space="preserve">, </w:t>
      </w:r>
      <w:proofErr w:type="spellStart"/>
      <w:r w:rsidRPr="00791CF7">
        <w:rPr>
          <w:rFonts w:cs="Times New Roman"/>
          <w:sz w:val="28"/>
          <w:szCs w:val="28"/>
        </w:rPr>
        <w:t>chính</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kịp</w:t>
      </w:r>
      <w:proofErr w:type="spellEnd"/>
      <w:r w:rsidRPr="00791CF7">
        <w:rPr>
          <w:rFonts w:cs="Times New Roman"/>
          <w:sz w:val="28"/>
          <w:szCs w:val="28"/>
        </w:rPr>
        <w:t xml:space="preserve"> </w:t>
      </w:r>
      <w:proofErr w:type="spellStart"/>
      <w:r w:rsidRPr="00791CF7">
        <w:rPr>
          <w:rFonts w:cs="Times New Roman"/>
          <w:sz w:val="28"/>
          <w:szCs w:val="28"/>
        </w:rPr>
        <w:t>thời</w:t>
      </w:r>
      <w:proofErr w:type="spellEnd"/>
      <w:r w:rsidRPr="00791CF7">
        <w:rPr>
          <w:rFonts w:cs="Times New Roman"/>
          <w:sz w:val="28"/>
          <w:szCs w:val="28"/>
        </w:rPr>
        <w:t>.</w:t>
      </w:r>
    </w:p>
    <w:p w14:paraId="684E8C32" w14:textId="77777777" w:rsidR="00791CF7" w:rsidRPr="00791CF7" w:rsidRDefault="00791CF7" w:rsidP="00791CF7">
      <w:pPr>
        <w:rPr>
          <w:rFonts w:cs="Times New Roman"/>
          <w:sz w:val="28"/>
          <w:szCs w:val="28"/>
        </w:rPr>
      </w:pP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 xml:space="preserve"> </w:t>
      </w:r>
      <w:proofErr w:type="spellStart"/>
      <w:r w:rsidRPr="00791CF7">
        <w:rPr>
          <w:rFonts w:cs="Times New Roman"/>
          <w:sz w:val="28"/>
          <w:szCs w:val="28"/>
        </w:rPr>
        <w:t>mới</w:t>
      </w:r>
      <w:proofErr w:type="spellEnd"/>
      <w:r w:rsidRPr="00791CF7">
        <w:rPr>
          <w:rFonts w:cs="Times New Roman"/>
          <w:sz w:val="28"/>
          <w:szCs w:val="28"/>
        </w:rPr>
        <w:t xml:space="preserve"> </w:t>
      </w: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hỗ</w:t>
      </w:r>
      <w:proofErr w:type="spellEnd"/>
      <w:r w:rsidRPr="00791CF7">
        <w:rPr>
          <w:rFonts w:cs="Times New Roman"/>
          <w:sz w:val="28"/>
          <w:szCs w:val="28"/>
        </w:rPr>
        <w:t xml:space="preserve"> </w:t>
      </w:r>
      <w:proofErr w:type="spellStart"/>
      <w:r w:rsidRPr="00791CF7">
        <w:rPr>
          <w:rFonts w:cs="Times New Roman"/>
          <w:sz w:val="28"/>
          <w:szCs w:val="28"/>
        </w:rPr>
        <w:t>trợ</w:t>
      </w:r>
      <w:proofErr w:type="spellEnd"/>
      <w:r w:rsidRPr="00791CF7">
        <w:rPr>
          <w:rFonts w:cs="Times New Roman"/>
          <w:sz w:val="28"/>
          <w:szCs w:val="28"/>
        </w:rPr>
        <w:t xml:space="preserve">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khóa</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chưa</w:t>
      </w:r>
      <w:proofErr w:type="spellEnd"/>
      <w:r w:rsidRPr="00791CF7">
        <w:rPr>
          <w:rFonts w:cs="Times New Roman"/>
          <w:sz w:val="28"/>
          <w:szCs w:val="28"/>
        </w:rPr>
        <w:t xml:space="preserve"> </w:t>
      </w:r>
      <w:proofErr w:type="spellStart"/>
      <w:r w:rsidRPr="00791CF7">
        <w:rPr>
          <w:rFonts w:cs="Times New Roman"/>
          <w:sz w:val="28"/>
          <w:szCs w:val="28"/>
        </w:rPr>
        <w:t>lọc</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nhiều</w:t>
      </w:r>
      <w:proofErr w:type="spellEnd"/>
      <w:r w:rsidRPr="00791CF7">
        <w:rPr>
          <w:rFonts w:cs="Times New Roman"/>
          <w:sz w:val="28"/>
          <w:szCs w:val="28"/>
        </w:rPr>
        <w:t xml:space="preserve"> </w:t>
      </w:r>
      <w:proofErr w:type="spellStart"/>
      <w:r w:rsidRPr="00791CF7">
        <w:rPr>
          <w:rFonts w:cs="Times New Roman"/>
          <w:sz w:val="28"/>
          <w:szCs w:val="28"/>
        </w:rPr>
        <w:t>tiêu</w:t>
      </w:r>
      <w:proofErr w:type="spellEnd"/>
      <w:r w:rsidRPr="00791CF7">
        <w:rPr>
          <w:rFonts w:cs="Times New Roman"/>
          <w:sz w:val="28"/>
          <w:szCs w:val="28"/>
        </w:rPr>
        <w:t xml:space="preserve"> </w:t>
      </w:r>
      <w:proofErr w:type="spellStart"/>
      <w:r w:rsidRPr="00791CF7">
        <w:rPr>
          <w:rFonts w:cs="Times New Roman"/>
          <w:sz w:val="28"/>
          <w:szCs w:val="28"/>
        </w:rPr>
        <w:t>chí</w:t>
      </w:r>
      <w:proofErr w:type="spellEnd"/>
      <w:r w:rsidRPr="00791CF7">
        <w:rPr>
          <w:rFonts w:cs="Times New Roman"/>
          <w:sz w:val="28"/>
          <w:szCs w:val="28"/>
        </w:rPr>
        <w:t xml:space="preserve"> </w:t>
      </w:r>
      <w:proofErr w:type="spellStart"/>
      <w:r w:rsidRPr="00791CF7">
        <w:rPr>
          <w:rFonts w:cs="Times New Roman"/>
          <w:sz w:val="28"/>
          <w:szCs w:val="28"/>
        </w:rPr>
        <w:t>cùng</w:t>
      </w:r>
      <w:proofErr w:type="spellEnd"/>
      <w:r w:rsidRPr="00791CF7">
        <w:rPr>
          <w:rFonts w:cs="Times New Roman"/>
          <w:sz w:val="28"/>
          <w:szCs w:val="28"/>
        </w:rPr>
        <w:t xml:space="preserve"> </w:t>
      </w:r>
      <w:proofErr w:type="spellStart"/>
      <w:r w:rsidRPr="00791CF7">
        <w:rPr>
          <w:rFonts w:cs="Times New Roman"/>
          <w:sz w:val="28"/>
          <w:szCs w:val="28"/>
        </w:rPr>
        <w:t>lúc</w:t>
      </w:r>
      <w:proofErr w:type="spellEnd"/>
      <w:r w:rsidRPr="00791CF7">
        <w:rPr>
          <w:rFonts w:cs="Times New Roman"/>
          <w:sz w:val="28"/>
          <w:szCs w:val="28"/>
        </w:rPr>
        <w:t>.</w:t>
      </w:r>
    </w:p>
    <w:p w14:paraId="28654CC5" w14:textId="77777777" w:rsidR="00791CF7" w:rsidRPr="00791CF7" w:rsidRDefault="00791CF7" w:rsidP="00791CF7">
      <w:pPr>
        <w:rPr>
          <w:rFonts w:cs="Times New Roman"/>
          <w:sz w:val="28"/>
          <w:szCs w:val="28"/>
        </w:rPr>
      </w:pP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chưa</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phân</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tối</w:t>
      </w:r>
      <w:proofErr w:type="spellEnd"/>
      <w:r w:rsidRPr="00791CF7">
        <w:rPr>
          <w:rFonts w:cs="Times New Roman"/>
          <w:sz w:val="28"/>
          <w:szCs w:val="28"/>
        </w:rPr>
        <w:t xml:space="preserve"> </w:t>
      </w:r>
      <w:proofErr w:type="spellStart"/>
      <w:r w:rsidRPr="00791CF7">
        <w:rPr>
          <w:rFonts w:cs="Times New Roman"/>
          <w:sz w:val="28"/>
          <w:szCs w:val="28"/>
        </w:rPr>
        <w:t>ưu</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vấn</w:t>
      </w:r>
      <w:proofErr w:type="spellEnd"/>
      <w:r w:rsidRPr="00791CF7">
        <w:rPr>
          <w:rFonts w:cs="Times New Roman"/>
          <w:sz w:val="28"/>
          <w:szCs w:val="28"/>
        </w:rPr>
        <w:t xml:space="preserve">, </w:t>
      </w:r>
      <w:proofErr w:type="spellStart"/>
      <w:r w:rsidRPr="00791CF7">
        <w:rPr>
          <w:rFonts w:cs="Times New Roman"/>
          <w:sz w:val="28"/>
          <w:szCs w:val="28"/>
        </w:rPr>
        <w:t>thời</w:t>
      </w:r>
      <w:proofErr w:type="spellEnd"/>
      <w:r w:rsidRPr="00791CF7">
        <w:rPr>
          <w:rFonts w:cs="Times New Roman"/>
          <w:sz w:val="28"/>
          <w:szCs w:val="28"/>
        </w:rPr>
        <w:t xml:space="preserve"> </w:t>
      </w:r>
      <w:proofErr w:type="spellStart"/>
      <w:r w:rsidRPr="00791CF7">
        <w:rPr>
          <w:rFonts w:cs="Times New Roman"/>
          <w:sz w:val="28"/>
          <w:szCs w:val="28"/>
        </w:rPr>
        <w:t>gian</w:t>
      </w:r>
      <w:proofErr w:type="spellEnd"/>
      <w:r w:rsidRPr="00791CF7">
        <w:rPr>
          <w:rFonts w:cs="Times New Roman"/>
          <w:sz w:val="28"/>
          <w:szCs w:val="28"/>
        </w:rPr>
        <w:t xml:space="preserve"> </w:t>
      </w:r>
      <w:proofErr w:type="spellStart"/>
      <w:r w:rsidRPr="00791CF7">
        <w:rPr>
          <w:rFonts w:cs="Times New Roman"/>
          <w:sz w:val="28"/>
          <w:szCs w:val="28"/>
        </w:rPr>
        <w:t>tải</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tăng</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số</w:t>
      </w:r>
      <w:proofErr w:type="spellEnd"/>
      <w:r w:rsidRPr="00791CF7">
        <w:rPr>
          <w:rFonts w:cs="Times New Roman"/>
          <w:sz w:val="28"/>
          <w:szCs w:val="28"/>
        </w:rPr>
        <w:t xml:space="preserve"> </w:t>
      </w:r>
      <w:proofErr w:type="spellStart"/>
      <w:r w:rsidRPr="00791CF7">
        <w:rPr>
          <w:rFonts w:cs="Times New Roman"/>
          <w:sz w:val="28"/>
          <w:szCs w:val="28"/>
        </w:rPr>
        <w:t>lượng</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lớn</w:t>
      </w:r>
      <w:proofErr w:type="spellEnd"/>
      <w:r w:rsidRPr="00791CF7">
        <w:rPr>
          <w:rFonts w:cs="Times New Roman"/>
          <w:sz w:val="28"/>
          <w:szCs w:val="28"/>
        </w:rPr>
        <w:t>.</w:t>
      </w:r>
    </w:p>
    <w:p w14:paraId="513EE141" w14:textId="77777777" w:rsidR="00791CF7" w:rsidRPr="00791CF7" w:rsidRDefault="00791CF7" w:rsidP="00791CF7">
      <w:pPr>
        <w:rPr>
          <w:rFonts w:cs="Times New Roman"/>
          <w:sz w:val="28"/>
          <w:szCs w:val="28"/>
        </w:rPr>
      </w:pP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tài</w:t>
      </w:r>
      <w:proofErr w:type="spellEnd"/>
      <w:r w:rsidRPr="00791CF7">
        <w:rPr>
          <w:rFonts w:cs="Times New Roman"/>
          <w:sz w:val="28"/>
          <w:szCs w:val="28"/>
        </w:rPr>
        <w:t xml:space="preserve"> </w:t>
      </w:r>
      <w:proofErr w:type="spellStart"/>
      <w:r w:rsidRPr="00791CF7">
        <w:rPr>
          <w:rFonts w:cs="Times New Roman"/>
          <w:sz w:val="28"/>
          <w:szCs w:val="28"/>
        </w:rPr>
        <w:t>khoản</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phân</w:t>
      </w:r>
      <w:proofErr w:type="spellEnd"/>
      <w:r w:rsidRPr="00791CF7">
        <w:rPr>
          <w:rFonts w:cs="Times New Roman"/>
          <w:sz w:val="28"/>
          <w:szCs w:val="28"/>
        </w:rPr>
        <w:t xml:space="preserve"> </w:t>
      </w:r>
      <w:proofErr w:type="spellStart"/>
      <w:r w:rsidRPr="00791CF7">
        <w:rPr>
          <w:rFonts w:cs="Times New Roman"/>
          <w:sz w:val="28"/>
          <w:szCs w:val="28"/>
        </w:rPr>
        <w:t>quyền</w:t>
      </w:r>
      <w:proofErr w:type="spellEnd"/>
      <w:r w:rsidRPr="00791CF7">
        <w:rPr>
          <w:rFonts w:cs="Times New Roman"/>
          <w:sz w:val="28"/>
          <w:szCs w:val="28"/>
        </w:rPr>
        <w:t xml:space="preserve"> </w:t>
      </w:r>
      <w:proofErr w:type="spellStart"/>
      <w:r w:rsidRPr="00791CF7">
        <w:rPr>
          <w:rFonts w:cs="Times New Roman"/>
          <w:sz w:val="28"/>
          <w:szCs w:val="28"/>
        </w:rPr>
        <w:t>chưa</w:t>
      </w:r>
      <w:proofErr w:type="spellEnd"/>
      <w:r w:rsidRPr="00791CF7">
        <w:rPr>
          <w:rFonts w:cs="Times New Roman"/>
          <w:sz w:val="28"/>
          <w:szCs w:val="28"/>
        </w:rPr>
        <w:t xml:space="preserve"> </w:t>
      </w:r>
      <w:proofErr w:type="spellStart"/>
      <w:r w:rsidRPr="00791CF7">
        <w:rPr>
          <w:rFonts w:cs="Times New Roman"/>
          <w:sz w:val="28"/>
          <w:szCs w:val="28"/>
        </w:rPr>
        <w:t>đầy</w:t>
      </w:r>
      <w:proofErr w:type="spellEnd"/>
      <w:r w:rsidRPr="00791CF7">
        <w:rPr>
          <w:rFonts w:cs="Times New Roman"/>
          <w:sz w:val="28"/>
          <w:szCs w:val="28"/>
        </w:rPr>
        <w:t xml:space="preserve"> </w:t>
      </w:r>
      <w:proofErr w:type="spellStart"/>
      <w:r w:rsidRPr="00791CF7">
        <w:rPr>
          <w:rFonts w:cs="Times New Roman"/>
          <w:sz w:val="28"/>
          <w:szCs w:val="28"/>
        </w:rPr>
        <w:t>đủ</w:t>
      </w:r>
      <w:proofErr w:type="spellEnd"/>
      <w:r w:rsidRPr="00791CF7">
        <w:rPr>
          <w:rFonts w:cs="Times New Roman"/>
          <w:sz w:val="28"/>
          <w:szCs w:val="28"/>
        </w:rPr>
        <w:t xml:space="preserve">, </w:t>
      </w: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soát</w:t>
      </w:r>
      <w:proofErr w:type="spellEnd"/>
      <w:r w:rsidRPr="00791CF7">
        <w:rPr>
          <w:rFonts w:cs="Times New Roman"/>
          <w:sz w:val="28"/>
          <w:szCs w:val="28"/>
        </w:rPr>
        <w:t xml:space="preserve">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chưa</w:t>
      </w:r>
      <w:proofErr w:type="spellEnd"/>
      <w:r w:rsidRPr="00791CF7">
        <w:rPr>
          <w:rFonts w:cs="Times New Roman"/>
          <w:sz w:val="28"/>
          <w:szCs w:val="28"/>
        </w:rPr>
        <w:t xml:space="preserve"> </w:t>
      </w:r>
      <w:proofErr w:type="spellStart"/>
      <w:r w:rsidRPr="00791CF7">
        <w:rPr>
          <w:rFonts w:cs="Times New Roman"/>
          <w:sz w:val="28"/>
          <w:szCs w:val="28"/>
        </w:rPr>
        <w:t>đáp</w:t>
      </w:r>
      <w:proofErr w:type="spellEnd"/>
      <w:r w:rsidRPr="00791CF7">
        <w:rPr>
          <w:rFonts w:cs="Times New Roman"/>
          <w:sz w:val="28"/>
          <w:szCs w:val="28"/>
        </w:rPr>
        <w:t xml:space="preserve"> </w:t>
      </w:r>
      <w:proofErr w:type="spellStart"/>
      <w:r w:rsidRPr="00791CF7">
        <w:rPr>
          <w:rFonts w:cs="Times New Roman"/>
          <w:sz w:val="28"/>
          <w:szCs w:val="28"/>
        </w:rPr>
        <w:t>ứng</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sử</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r w:rsidRPr="00791CF7">
        <w:rPr>
          <w:rFonts w:cs="Times New Roman"/>
          <w:sz w:val="28"/>
          <w:szCs w:val="28"/>
        </w:rPr>
        <w:t>.</w:t>
      </w:r>
    </w:p>
    <w:p w14:paraId="74546396" w14:textId="77777777" w:rsidR="00791CF7" w:rsidRPr="00791CF7" w:rsidRDefault="00791CF7" w:rsidP="00791CF7">
      <w:pPr>
        <w:rPr>
          <w:rFonts w:cs="Times New Roman"/>
          <w:sz w:val="28"/>
          <w:szCs w:val="28"/>
        </w:rPr>
      </w:pPr>
      <w:proofErr w:type="spellStart"/>
      <w:r w:rsidRPr="00791CF7">
        <w:rPr>
          <w:rFonts w:cs="Times New Roman"/>
          <w:sz w:val="28"/>
          <w:szCs w:val="28"/>
        </w:rPr>
        <w:lastRenderedPageBreak/>
        <w:t>Nếu</w:t>
      </w:r>
      <w:proofErr w:type="spellEnd"/>
      <w:r w:rsidRPr="00791CF7">
        <w:rPr>
          <w:rFonts w:cs="Times New Roman"/>
          <w:sz w:val="28"/>
          <w:szCs w:val="28"/>
        </w:rPr>
        <w:t xml:space="preserve"> </w:t>
      </w:r>
      <w:proofErr w:type="spellStart"/>
      <w:r w:rsidRPr="00791CF7">
        <w:rPr>
          <w:rFonts w:cs="Times New Roman"/>
          <w:sz w:val="28"/>
          <w:szCs w:val="28"/>
        </w:rPr>
        <w:t>chưa</w:t>
      </w:r>
      <w:proofErr w:type="spellEnd"/>
      <w:r w:rsidRPr="00791CF7">
        <w:rPr>
          <w:rFonts w:cs="Times New Roman"/>
          <w:sz w:val="28"/>
          <w:szCs w:val="28"/>
        </w:rPr>
        <w:t xml:space="preserve"> </w:t>
      </w:r>
      <w:proofErr w:type="spellStart"/>
      <w:r w:rsidRPr="00791CF7">
        <w:rPr>
          <w:rFonts w:cs="Times New Roman"/>
          <w:sz w:val="28"/>
          <w:szCs w:val="28"/>
        </w:rPr>
        <w:t>xây</w:t>
      </w:r>
      <w:proofErr w:type="spellEnd"/>
      <w:r w:rsidRPr="00791CF7">
        <w:rPr>
          <w:rFonts w:cs="Times New Roman"/>
          <w:sz w:val="28"/>
          <w:szCs w:val="28"/>
        </w:rPr>
        <w:t xml:space="preserve"> </w:t>
      </w:r>
      <w:proofErr w:type="spellStart"/>
      <w:r w:rsidRPr="00791CF7">
        <w:rPr>
          <w:rFonts w:cs="Times New Roman"/>
          <w:sz w:val="28"/>
          <w:szCs w:val="28"/>
        </w:rPr>
        <w:t>dựng</w:t>
      </w:r>
      <w:proofErr w:type="spellEnd"/>
      <w:r w:rsidRPr="00791CF7">
        <w:rPr>
          <w:rFonts w:cs="Times New Roman"/>
          <w:sz w:val="28"/>
          <w:szCs w:val="28"/>
        </w:rPr>
        <w:t xml:space="preserve"> </w:t>
      </w:r>
      <w:proofErr w:type="spellStart"/>
      <w:r w:rsidRPr="00791CF7">
        <w:rPr>
          <w:rFonts w:cs="Times New Roman"/>
          <w:sz w:val="28"/>
          <w:szCs w:val="28"/>
        </w:rPr>
        <w:t>quy</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sao</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khôi</w:t>
      </w:r>
      <w:proofErr w:type="spellEnd"/>
      <w:r w:rsidRPr="00791CF7">
        <w:rPr>
          <w:rFonts w:cs="Times New Roman"/>
          <w:sz w:val="28"/>
          <w:szCs w:val="28"/>
        </w:rPr>
        <w:t xml:space="preserve"> </w:t>
      </w:r>
      <w:proofErr w:type="spellStart"/>
      <w:r w:rsidRPr="00791CF7">
        <w:rPr>
          <w:rFonts w:cs="Times New Roman"/>
          <w:sz w:val="28"/>
          <w:szCs w:val="28"/>
        </w:rPr>
        <w:t>phục</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gặp</w:t>
      </w:r>
      <w:proofErr w:type="spellEnd"/>
      <w:r w:rsidRPr="00791CF7">
        <w:rPr>
          <w:rFonts w:cs="Times New Roman"/>
          <w:sz w:val="28"/>
          <w:szCs w:val="28"/>
        </w:rPr>
        <w:t xml:space="preserve"> </w:t>
      </w:r>
      <w:proofErr w:type="spellStart"/>
      <w:r w:rsidRPr="00791CF7">
        <w:rPr>
          <w:rFonts w:cs="Times New Roman"/>
          <w:sz w:val="28"/>
          <w:szCs w:val="28"/>
        </w:rPr>
        <w:t>rủi</w:t>
      </w:r>
      <w:proofErr w:type="spellEnd"/>
      <w:r w:rsidRPr="00791CF7">
        <w:rPr>
          <w:rFonts w:cs="Times New Roman"/>
          <w:sz w:val="28"/>
          <w:szCs w:val="28"/>
        </w:rPr>
        <w:t xml:space="preserve"> </w:t>
      </w:r>
      <w:proofErr w:type="spellStart"/>
      <w:r w:rsidRPr="00791CF7">
        <w:rPr>
          <w:rFonts w:cs="Times New Roman"/>
          <w:sz w:val="28"/>
          <w:szCs w:val="28"/>
        </w:rPr>
        <w:t>ro</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xảy</w:t>
      </w:r>
      <w:proofErr w:type="spellEnd"/>
      <w:r w:rsidRPr="00791CF7">
        <w:rPr>
          <w:rFonts w:cs="Times New Roman"/>
          <w:sz w:val="28"/>
          <w:szCs w:val="28"/>
        </w:rPr>
        <w:t xml:space="preserve"> </w:t>
      </w:r>
      <w:proofErr w:type="spellStart"/>
      <w:r w:rsidRPr="00791CF7">
        <w:rPr>
          <w:rFonts w:cs="Times New Roman"/>
          <w:sz w:val="28"/>
          <w:szCs w:val="28"/>
        </w:rPr>
        <w:t>ra</w:t>
      </w:r>
      <w:proofErr w:type="spellEnd"/>
      <w:r w:rsidRPr="00791CF7">
        <w:rPr>
          <w:rFonts w:cs="Times New Roman"/>
          <w:sz w:val="28"/>
          <w:szCs w:val="28"/>
        </w:rPr>
        <w:t xml:space="preserve"> </w:t>
      </w:r>
      <w:proofErr w:type="spellStart"/>
      <w:r w:rsidRPr="00791CF7">
        <w:rPr>
          <w:rFonts w:cs="Times New Roman"/>
          <w:sz w:val="28"/>
          <w:szCs w:val="28"/>
        </w:rPr>
        <w:t>sự</w:t>
      </w:r>
      <w:proofErr w:type="spellEnd"/>
      <w:r w:rsidRPr="00791CF7">
        <w:rPr>
          <w:rFonts w:cs="Times New Roman"/>
          <w:sz w:val="28"/>
          <w:szCs w:val="28"/>
        </w:rPr>
        <w:t xml:space="preserve"> </w:t>
      </w:r>
      <w:proofErr w:type="spellStart"/>
      <w:r w:rsidRPr="00791CF7">
        <w:rPr>
          <w:rFonts w:cs="Times New Roman"/>
          <w:sz w:val="28"/>
          <w:szCs w:val="28"/>
        </w:rPr>
        <w:t>cố</w:t>
      </w:r>
      <w:proofErr w:type="spellEnd"/>
      <w:r w:rsidRPr="00791CF7">
        <w:rPr>
          <w:rFonts w:cs="Times New Roman"/>
          <w:sz w:val="28"/>
          <w:szCs w:val="28"/>
        </w:rPr>
        <w:t>.</w:t>
      </w:r>
    </w:p>
    <w:p w14:paraId="647D5DB0" w14:textId="77777777" w:rsidR="00791CF7" w:rsidRPr="00791CF7" w:rsidRDefault="00791CF7" w:rsidP="00791CF7">
      <w:pPr>
        <w:rPr>
          <w:rFonts w:cs="Times New Roman"/>
          <w:sz w:val="28"/>
          <w:szCs w:val="28"/>
        </w:rPr>
      </w:pPr>
      <w:proofErr w:type="spellStart"/>
      <w:r w:rsidRPr="00791CF7">
        <w:rPr>
          <w:rFonts w:cs="Times New Roman"/>
          <w:sz w:val="28"/>
          <w:szCs w:val="28"/>
        </w:rPr>
        <w:t>Khả</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duyệt</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bị</w:t>
      </w:r>
      <w:proofErr w:type="spellEnd"/>
      <w:r w:rsidRPr="00791CF7">
        <w:rPr>
          <w:rFonts w:cs="Times New Roman"/>
          <w:sz w:val="28"/>
          <w:szCs w:val="28"/>
        </w:rPr>
        <w:t xml:space="preserve"> </w:t>
      </w:r>
      <w:proofErr w:type="spellStart"/>
      <w:r w:rsidRPr="00791CF7">
        <w:rPr>
          <w:rFonts w:cs="Times New Roman"/>
          <w:sz w:val="28"/>
          <w:szCs w:val="28"/>
        </w:rPr>
        <w:t>khác</w:t>
      </w:r>
      <w:proofErr w:type="spellEnd"/>
      <w:r w:rsidRPr="00791CF7">
        <w:rPr>
          <w:rFonts w:cs="Times New Roman"/>
          <w:sz w:val="28"/>
          <w:szCs w:val="28"/>
        </w:rPr>
        <w:t xml:space="preserve"> </w:t>
      </w:r>
      <w:proofErr w:type="spellStart"/>
      <w:r w:rsidRPr="00791CF7">
        <w:rPr>
          <w:rFonts w:cs="Times New Roman"/>
          <w:sz w:val="28"/>
          <w:szCs w:val="28"/>
        </w:rPr>
        <w:t>nhau</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phát</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bố</w:t>
      </w:r>
      <w:proofErr w:type="spellEnd"/>
      <w:r w:rsidRPr="00791CF7">
        <w:rPr>
          <w:rFonts w:cs="Times New Roman"/>
          <w:sz w:val="28"/>
          <w:szCs w:val="28"/>
        </w:rPr>
        <w:t xml:space="preserve"> </w:t>
      </w:r>
      <w:proofErr w:type="spellStart"/>
      <w:r w:rsidRPr="00791CF7">
        <w:rPr>
          <w:rFonts w:cs="Times New Roman"/>
          <w:sz w:val="28"/>
          <w:szCs w:val="28"/>
        </w:rPr>
        <w:t>cục</w:t>
      </w:r>
      <w:proofErr w:type="spellEnd"/>
      <w:r w:rsidRPr="00791CF7">
        <w:rPr>
          <w:rFonts w:cs="Times New Roman"/>
          <w:sz w:val="28"/>
          <w:szCs w:val="28"/>
        </w:rPr>
        <w:t>.</w:t>
      </w:r>
    </w:p>
    <w:p w14:paraId="38800DDE" w14:textId="77777777" w:rsidR="00791CF7" w:rsidRPr="00791CF7" w:rsidRDefault="00791CF7" w:rsidP="00791CF7">
      <w:pPr>
        <w:rPr>
          <w:rFonts w:cs="Times New Roman"/>
          <w:sz w:val="28"/>
          <w:szCs w:val="28"/>
        </w:rPr>
      </w:pPr>
      <w:proofErr w:type="spellStart"/>
      <w:r w:rsidRPr="00791CF7">
        <w:rPr>
          <w:rFonts w:cs="Times New Roman"/>
          <w:sz w:val="28"/>
          <w:szCs w:val="28"/>
        </w:rPr>
        <w:t>Chất</w:t>
      </w:r>
      <w:proofErr w:type="spellEnd"/>
      <w:r w:rsidRPr="00791CF7">
        <w:rPr>
          <w:rFonts w:cs="Times New Roman"/>
          <w:sz w:val="28"/>
          <w:szCs w:val="28"/>
        </w:rPr>
        <w:t xml:space="preserve"> </w:t>
      </w:r>
      <w:proofErr w:type="spellStart"/>
      <w:r w:rsidRPr="00791CF7">
        <w:rPr>
          <w:rFonts w:cs="Times New Roman"/>
          <w:sz w:val="28"/>
          <w:szCs w:val="28"/>
        </w:rPr>
        <w:t>lượng</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mức</w:t>
      </w:r>
      <w:proofErr w:type="spellEnd"/>
      <w:r w:rsidRPr="00791CF7">
        <w:rPr>
          <w:rFonts w:cs="Times New Roman"/>
          <w:sz w:val="28"/>
          <w:szCs w:val="28"/>
        </w:rPr>
        <w:t xml:space="preserve"> </w:t>
      </w:r>
      <w:proofErr w:type="spellStart"/>
      <w:r w:rsidRPr="00791CF7">
        <w:rPr>
          <w:rFonts w:cs="Times New Roman"/>
          <w:sz w:val="28"/>
          <w:szCs w:val="28"/>
        </w:rPr>
        <w:t>độ</w:t>
      </w:r>
      <w:proofErr w:type="spellEnd"/>
      <w:r w:rsidRPr="00791CF7">
        <w:rPr>
          <w:rFonts w:cs="Times New Roman"/>
          <w:sz w:val="28"/>
          <w:szCs w:val="28"/>
        </w:rPr>
        <w:t xml:space="preserve"> an </w:t>
      </w:r>
      <w:proofErr w:type="spellStart"/>
      <w:r w:rsidRPr="00791CF7">
        <w:rPr>
          <w:rFonts w:cs="Times New Roman"/>
          <w:sz w:val="28"/>
          <w:szCs w:val="28"/>
        </w:rPr>
        <w:t>toàn</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chưa</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đánh</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đầy</w:t>
      </w:r>
      <w:proofErr w:type="spellEnd"/>
      <w:r w:rsidRPr="00791CF7">
        <w:rPr>
          <w:rFonts w:cs="Times New Roman"/>
          <w:sz w:val="28"/>
          <w:szCs w:val="28"/>
        </w:rPr>
        <w:t xml:space="preserve"> </w:t>
      </w:r>
      <w:proofErr w:type="spellStart"/>
      <w:r w:rsidRPr="00791CF7">
        <w:rPr>
          <w:rFonts w:cs="Times New Roman"/>
          <w:sz w:val="28"/>
          <w:szCs w:val="28"/>
        </w:rPr>
        <w:t>đủ</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chưa</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r w:rsidRPr="00791CF7">
        <w:rPr>
          <w:rFonts w:cs="Times New Roman"/>
          <w:sz w:val="28"/>
          <w:szCs w:val="28"/>
        </w:rPr>
        <w:t>.</w:t>
      </w:r>
    </w:p>
    <w:p w14:paraId="23A0CAD4" w14:textId="77777777" w:rsidR="00791CF7" w:rsidRPr="00E672AC" w:rsidRDefault="00791CF7" w:rsidP="00E672AC">
      <w:pPr>
        <w:pStyle w:val="u3"/>
        <w:rPr>
          <w:color w:val="auto"/>
        </w:rPr>
      </w:pPr>
      <w:bookmarkStart w:id="84" w:name="_Toc243956306"/>
      <w:r w:rsidRPr="00E672AC">
        <w:rPr>
          <w:color w:val="auto"/>
        </w:rPr>
        <w:t xml:space="preserve">3.5.3. </w:t>
      </w:r>
      <w:proofErr w:type="spellStart"/>
      <w:r w:rsidRPr="00E672AC">
        <w:rPr>
          <w:color w:val="auto"/>
        </w:rPr>
        <w:t>Hướng</w:t>
      </w:r>
      <w:proofErr w:type="spellEnd"/>
      <w:r w:rsidRPr="00E672AC">
        <w:rPr>
          <w:color w:val="auto"/>
        </w:rPr>
        <w:t xml:space="preserve"> </w:t>
      </w:r>
      <w:proofErr w:type="spellStart"/>
      <w:r w:rsidRPr="00E672AC">
        <w:rPr>
          <w:color w:val="auto"/>
        </w:rPr>
        <w:t>khắc</w:t>
      </w:r>
      <w:proofErr w:type="spellEnd"/>
      <w:r w:rsidRPr="00E672AC">
        <w:rPr>
          <w:color w:val="auto"/>
        </w:rPr>
        <w:t xml:space="preserve"> </w:t>
      </w:r>
      <w:proofErr w:type="spellStart"/>
      <w:r w:rsidRPr="00E672AC">
        <w:rPr>
          <w:color w:val="auto"/>
        </w:rPr>
        <w:t>phục</w:t>
      </w:r>
      <w:proofErr w:type="spellEnd"/>
      <w:r w:rsidRPr="00E672AC">
        <w:rPr>
          <w:color w:val="auto"/>
        </w:rPr>
        <w:t xml:space="preserve"> </w:t>
      </w:r>
      <w:proofErr w:type="spellStart"/>
      <w:r w:rsidRPr="00E672AC">
        <w:rPr>
          <w:color w:val="auto"/>
        </w:rPr>
        <w:t>và</w:t>
      </w:r>
      <w:proofErr w:type="spellEnd"/>
      <w:r w:rsidRPr="00E672AC">
        <w:rPr>
          <w:color w:val="auto"/>
        </w:rPr>
        <w:t xml:space="preserve"> </w:t>
      </w:r>
      <w:proofErr w:type="spellStart"/>
      <w:r w:rsidRPr="00E672AC">
        <w:rPr>
          <w:color w:val="auto"/>
        </w:rPr>
        <w:t>hoàn</w:t>
      </w:r>
      <w:proofErr w:type="spellEnd"/>
      <w:r w:rsidRPr="00E672AC">
        <w:rPr>
          <w:color w:val="auto"/>
        </w:rPr>
        <w:t xml:space="preserve"> </w:t>
      </w:r>
      <w:proofErr w:type="spellStart"/>
      <w:r w:rsidRPr="00E672AC">
        <w:rPr>
          <w:color w:val="auto"/>
        </w:rPr>
        <w:t>thiện</w:t>
      </w:r>
      <w:bookmarkEnd w:id="84"/>
      <w:proofErr w:type="spellEnd"/>
    </w:p>
    <w:p w14:paraId="6A91DDF0" w14:textId="77777777" w:rsidR="00791CF7" w:rsidRPr="00791CF7" w:rsidRDefault="00791CF7" w:rsidP="00791CF7">
      <w:pPr>
        <w:rPr>
          <w:rFonts w:cs="Times New Roman"/>
          <w:sz w:val="28"/>
          <w:szCs w:val="28"/>
        </w:rPr>
      </w:pP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hoàn</w:t>
      </w:r>
      <w:proofErr w:type="spellEnd"/>
      <w:r w:rsidRPr="00791CF7">
        <w:rPr>
          <w:rFonts w:cs="Times New Roman"/>
          <w:sz w:val="28"/>
          <w:szCs w:val="28"/>
        </w:rPr>
        <w:t xml:space="preserve"> </w:t>
      </w:r>
      <w:proofErr w:type="spellStart"/>
      <w:r w:rsidRPr="00791CF7">
        <w:rPr>
          <w:rFonts w:cs="Times New Roman"/>
          <w:sz w:val="28"/>
          <w:szCs w:val="28"/>
        </w:rPr>
        <w:t>thiện</w:t>
      </w:r>
      <w:proofErr w:type="spellEnd"/>
      <w:r w:rsidRPr="00791CF7">
        <w:rPr>
          <w:rFonts w:cs="Times New Roman"/>
          <w:sz w:val="28"/>
          <w:szCs w:val="28"/>
        </w:rPr>
        <w:t xml:space="preserve"> website, </w:t>
      </w:r>
      <w:proofErr w:type="spellStart"/>
      <w:r w:rsidRPr="00791CF7">
        <w:rPr>
          <w:rFonts w:cs="Times New Roman"/>
          <w:sz w:val="28"/>
          <w:szCs w:val="28"/>
        </w:rPr>
        <w:t>trước</w:t>
      </w:r>
      <w:proofErr w:type="spellEnd"/>
      <w:r w:rsidRPr="00791CF7">
        <w:rPr>
          <w:rFonts w:cs="Times New Roman"/>
          <w:sz w:val="28"/>
          <w:szCs w:val="28"/>
        </w:rPr>
        <w:t xml:space="preserve"> </w:t>
      </w:r>
      <w:proofErr w:type="spellStart"/>
      <w:r w:rsidRPr="00791CF7">
        <w:rPr>
          <w:rFonts w:cs="Times New Roman"/>
          <w:sz w:val="28"/>
          <w:szCs w:val="28"/>
        </w:rPr>
        <w:t>hết</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rà</w:t>
      </w:r>
      <w:proofErr w:type="spellEnd"/>
      <w:r w:rsidRPr="00791CF7">
        <w:rPr>
          <w:rFonts w:cs="Times New Roman"/>
          <w:sz w:val="28"/>
          <w:szCs w:val="28"/>
        </w:rPr>
        <w:t xml:space="preserve"> </w:t>
      </w:r>
      <w:proofErr w:type="spellStart"/>
      <w:r w:rsidRPr="00791CF7">
        <w:rPr>
          <w:rFonts w:cs="Times New Roman"/>
          <w:sz w:val="28"/>
          <w:szCs w:val="28"/>
        </w:rPr>
        <w:t>soát</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cốt</w:t>
      </w:r>
      <w:proofErr w:type="spellEnd"/>
      <w:r w:rsidRPr="00791CF7">
        <w:rPr>
          <w:rFonts w:cs="Times New Roman"/>
          <w:sz w:val="28"/>
          <w:szCs w:val="28"/>
        </w:rPr>
        <w:t xml:space="preserve"> </w:t>
      </w:r>
      <w:proofErr w:type="spellStart"/>
      <w:r w:rsidRPr="00791CF7">
        <w:rPr>
          <w:rFonts w:cs="Times New Roman"/>
          <w:sz w:val="28"/>
          <w:szCs w:val="28"/>
        </w:rPr>
        <w:t>lõi</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bảo</w:t>
      </w:r>
      <w:proofErr w:type="spellEnd"/>
      <w:r w:rsidRPr="00791CF7">
        <w:rPr>
          <w:rFonts w:cs="Times New Roman"/>
          <w:sz w:val="28"/>
          <w:szCs w:val="28"/>
        </w:rPr>
        <w:t xml:space="preserve"> </w:t>
      </w:r>
      <w:proofErr w:type="spellStart"/>
      <w:r w:rsidRPr="00791CF7">
        <w:rPr>
          <w:rFonts w:cs="Times New Roman"/>
          <w:sz w:val="28"/>
          <w:szCs w:val="28"/>
        </w:rPr>
        <w:t>đảm</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nhất</w:t>
      </w:r>
      <w:proofErr w:type="spellEnd"/>
      <w:r w:rsidRPr="00791CF7">
        <w:rPr>
          <w:rFonts w:cs="Times New Roman"/>
          <w:sz w:val="28"/>
          <w:szCs w:val="28"/>
        </w:rPr>
        <w:t xml:space="preserve"> </w:t>
      </w:r>
      <w:proofErr w:type="spellStart"/>
      <w:r w:rsidRPr="00791CF7">
        <w:rPr>
          <w:rFonts w:cs="Times New Roman"/>
          <w:sz w:val="28"/>
          <w:szCs w:val="28"/>
        </w:rPr>
        <w:t>quán</w:t>
      </w:r>
      <w:proofErr w:type="spellEnd"/>
      <w:r w:rsidRPr="00791CF7">
        <w:rPr>
          <w:rFonts w:cs="Times New Roman"/>
          <w:sz w:val="28"/>
          <w:szCs w:val="28"/>
        </w:rPr>
        <w:t xml:space="preserve"> </w:t>
      </w:r>
      <w:proofErr w:type="spellStart"/>
      <w:r w:rsidRPr="00791CF7">
        <w:rPr>
          <w:rFonts w:cs="Times New Roman"/>
          <w:sz w:val="28"/>
          <w:szCs w:val="28"/>
        </w:rPr>
        <w:t>giữa</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chi </w:t>
      </w:r>
      <w:proofErr w:type="spellStart"/>
      <w:r w:rsidRPr="00791CF7">
        <w:rPr>
          <w:rFonts w:cs="Times New Roman"/>
          <w:sz w:val="28"/>
          <w:szCs w:val="28"/>
        </w:rPr>
        <w:t>tiết</w:t>
      </w:r>
      <w:proofErr w:type="spellEnd"/>
      <w:r w:rsidRPr="00791CF7">
        <w:rPr>
          <w:rFonts w:cs="Times New Roman"/>
          <w:sz w:val="28"/>
          <w:szCs w:val="28"/>
        </w:rPr>
        <w:t xml:space="preserve">. Các </w:t>
      </w:r>
      <w:proofErr w:type="spellStart"/>
      <w:r w:rsidRPr="00791CF7">
        <w:rPr>
          <w:rFonts w:cs="Times New Roman"/>
          <w:sz w:val="28"/>
          <w:szCs w:val="28"/>
        </w:rPr>
        <w:t>biểu</w:t>
      </w:r>
      <w:proofErr w:type="spellEnd"/>
      <w:r w:rsidRPr="00791CF7">
        <w:rPr>
          <w:rFonts w:cs="Times New Roman"/>
          <w:sz w:val="28"/>
          <w:szCs w:val="28"/>
        </w:rPr>
        <w:t xml:space="preserve"> </w:t>
      </w:r>
      <w:proofErr w:type="spellStart"/>
      <w:r w:rsidRPr="00791CF7">
        <w:rPr>
          <w:rFonts w:cs="Times New Roman"/>
          <w:sz w:val="28"/>
          <w:szCs w:val="28"/>
        </w:rPr>
        <w:t>mẫu</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đầu</w:t>
      </w:r>
      <w:proofErr w:type="spellEnd"/>
      <w:r w:rsidRPr="00791CF7">
        <w:rPr>
          <w:rFonts w:cs="Times New Roman"/>
          <w:sz w:val="28"/>
          <w:szCs w:val="28"/>
        </w:rPr>
        <w:t xml:space="preserve"> </w:t>
      </w:r>
      <w:proofErr w:type="spellStart"/>
      <w:r w:rsidRPr="00791CF7">
        <w:rPr>
          <w:rFonts w:cs="Times New Roman"/>
          <w:sz w:val="28"/>
          <w:szCs w:val="28"/>
        </w:rPr>
        <w:t>vào</w:t>
      </w:r>
      <w:proofErr w:type="spellEnd"/>
      <w:r w:rsidRPr="00791CF7">
        <w:rPr>
          <w:rFonts w:cs="Times New Roman"/>
          <w:sz w:val="28"/>
          <w:szCs w:val="28"/>
        </w:rPr>
        <w:t xml:space="preserve">, </w:t>
      </w:r>
      <w:proofErr w:type="spellStart"/>
      <w:r w:rsidRPr="00791CF7">
        <w:rPr>
          <w:rFonts w:cs="Times New Roman"/>
          <w:sz w:val="28"/>
          <w:szCs w:val="28"/>
        </w:rPr>
        <w:t>cung</w:t>
      </w:r>
      <w:proofErr w:type="spellEnd"/>
      <w:r w:rsidRPr="00791CF7">
        <w:rPr>
          <w:rFonts w:cs="Times New Roman"/>
          <w:sz w:val="28"/>
          <w:szCs w:val="28"/>
        </w:rPr>
        <w:t xml:space="preserve"> </w:t>
      </w:r>
      <w:proofErr w:type="spellStart"/>
      <w:r w:rsidRPr="00791CF7">
        <w:rPr>
          <w:rFonts w:cs="Times New Roman"/>
          <w:sz w:val="28"/>
          <w:szCs w:val="28"/>
        </w:rPr>
        <w:t>cấp</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rõ</w:t>
      </w:r>
      <w:proofErr w:type="spellEnd"/>
      <w:r w:rsidRPr="00791CF7">
        <w:rPr>
          <w:rFonts w:cs="Times New Roman"/>
          <w:sz w:val="28"/>
          <w:szCs w:val="28"/>
        </w:rPr>
        <w:t xml:space="preserve"> </w:t>
      </w:r>
      <w:proofErr w:type="spellStart"/>
      <w:r w:rsidRPr="00791CF7">
        <w:rPr>
          <w:rFonts w:cs="Times New Roman"/>
          <w:sz w:val="28"/>
          <w:szCs w:val="28"/>
        </w:rPr>
        <w:t>ràng</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ngăn</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 xml:space="preserve"> </w:t>
      </w:r>
      <w:proofErr w:type="spellStart"/>
      <w:r w:rsidRPr="00791CF7">
        <w:rPr>
          <w:rFonts w:cs="Times New Roman"/>
          <w:sz w:val="28"/>
          <w:szCs w:val="28"/>
        </w:rPr>
        <w:t>những</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lệ</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khu</w:t>
      </w:r>
      <w:proofErr w:type="spellEnd"/>
      <w:r w:rsidRPr="00791CF7">
        <w:rPr>
          <w:rFonts w:cs="Times New Roman"/>
          <w:sz w:val="28"/>
          <w:szCs w:val="28"/>
        </w:rPr>
        <w:t xml:space="preserve"> </w:t>
      </w:r>
      <w:proofErr w:type="spellStart"/>
      <w:r w:rsidRPr="00791CF7">
        <w:rPr>
          <w:rFonts w:cs="Times New Roman"/>
          <w:sz w:val="28"/>
          <w:szCs w:val="28"/>
        </w:rPr>
        <w:t>vực</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quyền</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ở </w:t>
      </w:r>
      <w:proofErr w:type="spellStart"/>
      <w:r w:rsidRPr="00791CF7">
        <w:rPr>
          <w:rFonts w:cs="Times New Roman"/>
          <w:sz w:val="28"/>
          <w:szCs w:val="28"/>
        </w:rPr>
        <w:t>phía</w:t>
      </w:r>
      <w:proofErr w:type="spellEnd"/>
      <w:r w:rsidRPr="00791CF7">
        <w:rPr>
          <w:rFonts w:cs="Times New Roman"/>
          <w:sz w:val="28"/>
          <w:szCs w:val="28"/>
        </w:rPr>
        <w:t xml:space="preserve"> </w:t>
      </w:r>
      <w:proofErr w:type="spellStart"/>
      <w:r w:rsidRPr="00791CF7">
        <w:rPr>
          <w:rFonts w:cs="Times New Roman"/>
          <w:sz w:val="28"/>
          <w:szCs w:val="28"/>
        </w:rPr>
        <w:t>máy</w:t>
      </w:r>
      <w:proofErr w:type="spellEnd"/>
      <w:r w:rsidRPr="00791CF7">
        <w:rPr>
          <w:rFonts w:cs="Times New Roman"/>
          <w:sz w:val="28"/>
          <w:szCs w:val="28"/>
        </w:rPr>
        <w:t xml:space="preserve"> </w:t>
      </w:r>
      <w:proofErr w:type="spellStart"/>
      <w:r w:rsidRPr="00791CF7">
        <w:rPr>
          <w:rFonts w:cs="Times New Roman"/>
          <w:sz w:val="28"/>
          <w:szCs w:val="28"/>
        </w:rPr>
        <w:t>chủ</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bảo</w:t>
      </w:r>
      <w:proofErr w:type="spellEnd"/>
      <w:r w:rsidRPr="00791CF7">
        <w:rPr>
          <w:rFonts w:cs="Times New Roman"/>
          <w:sz w:val="28"/>
          <w:szCs w:val="28"/>
        </w:rPr>
        <w:t xml:space="preserve"> </w:t>
      </w:r>
      <w:proofErr w:type="spellStart"/>
      <w:r w:rsidRPr="00791CF7">
        <w:rPr>
          <w:rFonts w:cs="Times New Roman"/>
          <w:sz w:val="28"/>
          <w:szCs w:val="28"/>
        </w:rPr>
        <w:t>vệ</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đăng</w:t>
      </w:r>
      <w:proofErr w:type="spellEnd"/>
      <w:r w:rsidRPr="00791CF7">
        <w:rPr>
          <w:rFonts w:cs="Times New Roman"/>
          <w:sz w:val="28"/>
          <w:szCs w:val="28"/>
        </w:rPr>
        <w:t xml:space="preserve"> </w:t>
      </w:r>
      <w:proofErr w:type="spellStart"/>
      <w:r w:rsidRPr="00791CF7">
        <w:rPr>
          <w:rFonts w:cs="Times New Roman"/>
          <w:sz w:val="28"/>
          <w:szCs w:val="28"/>
        </w:rPr>
        <w:t>nhập</w:t>
      </w:r>
      <w:proofErr w:type="spellEnd"/>
      <w:r w:rsidRPr="00791CF7">
        <w:rPr>
          <w:rFonts w:cs="Times New Roman"/>
          <w:sz w:val="28"/>
          <w:szCs w:val="28"/>
        </w:rPr>
        <w:t>.</w:t>
      </w:r>
    </w:p>
    <w:p w14:paraId="78FC1F7E" w14:textId="77777777" w:rsidR="00791CF7" w:rsidRPr="00791CF7" w:rsidRDefault="00791CF7" w:rsidP="00791CF7">
      <w:pPr>
        <w:rPr>
          <w:rFonts w:cs="Times New Roman"/>
          <w:sz w:val="28"/>
          <w:szCs w:val="28"/>
        </w:rPr>
      </w:pPr>
      <w:proofErr w:type="spellStart"/>
      <w:r w:rsidRPr="00791CF7">
        <w:rPr>
          <w:rFonts w:cs="Times New Roman"/>
          <w:sz w:val="28"/>
          <w:szCs w:val="28"/>
        </w:rPr>
        <w:t>Tiếp</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toàn</w:t>
      </w:r>
      <w:proofErr w:type="spellEnd"/>
      <w:r w:rsidRPr="00791CF7">
        <w:rPr>
          <w:rFonts w:cs="Times New Roman"/>
          <w:sz w:val="28"/>
          <w:szCs w:val="28"/>
        </w:rPr>
        <w:t xml:space="preserve"> </w:t>
      </w:r>
      <w:proofErr w:type="spellStart"/>
      <w:r w:rsidRPr="00791CF7">
        <w:rPr>
          <w:rFonts w:cs="Times New Roman"/>
          <w:sz w:val="28"/>
          <w:szCs w:val="28"/>
        </w:rPr>
        <w:t>bộ</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lập</w:t>
      </w:r>
      <w:proofErr w:type="spellEnd"/>
      <w:r w:rsidRPr="00791CF7">
        <w:rPr>
          <w:rFonts w:cs="Times New Roman"/>
          <w:sz w:val="28"/>
          <w:szCs w:val="28"/>
        </w:rPr>
        <w:t xml:space="preserve">, </w:t>
      </w: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lại</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khắc</w:t>
      </w:r>
      <w:proofErr w:type="spellEnd"/>
      <w:r w:rsidRPr="00791CF7">
        <w:rPr>
          <w:rFonts w:cs="Times New Roman"/>
          <w:sz w:val="28"/>
          <w:szCs w:val="28"/>
        </w:rPr>
        <w:t xml:space="preserve"> </w:t>
      </w:r>
      <w:proofErr w:type="spellStart"/>
      <w:r w:rsidRPr="00791CF7">
        <w:rPr>
          <w:rFonts w:cs="Times New Roman"/>
          <w:sz w:val="28"/>
          <w:szCs w:val="28"/>
        </w:rPr>
        <w:t>phục</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mức</w:t>
      </w:r>
      <w:proofErr w:type="spellEnd"/>
      <w:r w:rsidRPr="00791CF7">
        <w:rPr>
          <w:rFonts w:cs="Times New Roman"/>
          <w:sz w:val="28"/>
          <w:szCs w:val="28"/>
        </w:rPr>
        <w:t xml:space="preserve"> </w:t>
      </w:r>
      <w:proofErr w:type="spellStart"/>
      <w:r w:rsidRPr="00791CF7">
        <w:rPr>
          <w:rFonts w:cs="Times New Roman"/>
          <w:sz w:val="28"/>
          <w:szCs w:val="28"/>
        </w:rPr>
        <w:t>độ</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hưởng</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ưu</w:t>
      </w:r>
      <w:proofErr w:type="spellEnd"/>
      <w:r w:rsidRPr="00791CF7">
        <w:rPr>
          <w:rFonts w:cs="Times New Roman"/>
          <w:sz w:val="28"/>
          <w:szCs w:val="28"/>
        </w:rPr>
        <w:t xml:space="preserve"> </w:t>
      </w:r>
      <w:proofErr w:type="spellStart"/>
      <w:r w:rsidRPr="00791CF7">
        <w:rPr>
          <w:rFonts w:cs="Times New Roman"/>
          <w:sz w:val="28"/>
          <w:szCs w:val="28"/>
        </w:rPr>
        <w:t>tiên</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khiến</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xem</w:t>
      </w:r>
      <w:proofErr w:type="spellEnd"/>
      <w:r w:rsidRPr="00791CF7">
        <w:rPr>
          <w:rFonts w:cs="Times New Roman"/>
          <w:sz w:val="28"/>
          <w:szCs w:val="28"/>
        </w:rPr>
        <w:t xml:space="preserve"> </w:t>
      </w:r>
      <w:proofErr w:type="spellStart"/>
      <w:r w:rsidRPr="00791CF7">
        <w:rPr>
          <w:rFonts w:cs="Times New Roman"/>
          <w:sz w:val="28"/>
          <w:szCs w:val="28"/>
        </w:rPr>
        <w:t>sai</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làm</w:t>
      </w:r>
      <w:proofErr w:type="spellEnd"/>
      <w:r w:rsidRPr="00791CF7">
        <w:rPr>
          <w:rFonts w:cs="Times New Roman"/>
          <w:sz w:val="28"/>
          <w:szCs w:val="28"/>
        </w:rPr>
        <w:t xml:space="preserve"> </w:t>
      </w:r>
      <w:proofErr w:type="spellStart"/>
      <w:r w:rsidRPr="00791CF7">
        <w:rPr>
          <w:rFonts w:cs="Times New Roman"/>
          <w:sz w:val="28"/>
          <w:szCs w:val="28"/>
        </w:rPr>
        <w:t>thay</w:t>
      </w:r>
      <w:proofErr w:type="spellEnd"/>
      <w:r w:rsidRPr="00791CF7">
        <w:rPr>
          <w:rFonts w:cs="Times New Roman"/>
          <w:sz w:val="28"/>
          <w:szCs w:val="28"/>
        </w:rPr>
        <w:t xml:space="preserve"> </w:t>
      </w:r>
      <w:proofErr w:type="spellStart"/>
      <w:r w:rsidRPr="00791CF7">
        <w:rPr>
          <w:rFonts w:cs="Times New Roman"/>
          <w:sz w:val="28"/>
          <w:szCs w:val="28"/>
        </w:rPr>
        <w:t>đổi</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đúng</w:t>
      </w:r>
      <w:proofErr w:type="spellEnd"/>
      <w:r w:rsidRPr="00791CF7">
        <w:rPr>
          <w:rFonts w:cs="Times New Roman"/>
          <w:sz w:val="28"/>
          <w:szCs w:val="28"/>
        </w:rPr>
        <w:t xml:space="preserve">. Sau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sửa</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lại</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bảo</w:t>
      </w:r>
      <w:proofErr w:type="spellEnd"/>
      <w:r w:rsidRPr="00791CF7">
        <w:rPr>
          <w:rFonts w:cs="Times New Roman"/>
          <w:sz w:val="28"/>
          <w:szCs w:val="28"/>
        </w:rPr>
        <w:t xml:space="preserve"> </w:t>
      </w:r>
      <w:proofErr w:type="spellStart"/>
      <w:r w:rsidRPr="00791CF7">
        <w:rPr>
          <w:rFonts w:cs="Times New Roman"/>
          <w:sz w:val="28"/>
          <w:szCs w:val="28"/>
        </w:rPr>
        <w:t>đảm</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hoạt</w:t>
      </w:r>
      <w:proofErr w:type="spellEnd"/>
      <w:r w:rsidRPr="00791CF7">
        <w:rPr>
          <w:rFonts w:cs="Times New Roman"/>
          <w:sz w:val="28"/>
          <w:szCs w:val="28"/>
        </w:rPr>
        <w:t xml:space="preserve"> </w:t>
      </w:r>
      <w:proofErr w:type="spellStart"/>
      <w:r w:rsidRPr="00791CF7">
        <w:rPr>
          <w:rFonts w:cs="Times New Roman"/>
          <w:sz w:val="28"/>
          <w:szCs w:val="28"/>
        </w:rPr>
        <w:t>động</w:t>
      </w:r>
      <w:proofErr w:type="spellEnd"/>
      <w:r w:rsidRPr="00791CF7">
        <w:rPr>
          <w:rFonts w:cs="Times New Roman"/>
          <w:sz w:val="28"/>
          <w:szCs w:val="28"/>
        </w:rPr>
        <w:t xml:space="preserve"> </w:t>
      </w:r>
      <w:proofErr w:type="spellStart"/>
      <w:r w:rsidRPr="00791CF7">
        <w:rPr>
          <w:rFonts w:cs="Times New Roman"/>
          <w:sz w:val="28"/>
          <w:szCs w:val="28"/>
        </w:rPr>
        <w:t>đúng</w:t>
      </w:r>
      <w:proofErr w:type="spellEnd"/>
      <w:r w:rsidRPr="00791CF7">
        <w:rPr>
          <w:rFonts w:cs="Times New Roman"/>
          <w:sz w:val="28"/>
          <w:szCs w:val="28"/>
        </w:rPr>
        <w:t>.</w:t>
      </w:r>
    </w:p>
    <w:p w14:paraId="7B5126C5" w14:textId="77777777" w:rsidR="00791CF7" w:rsidRPr="00791CF7" w:rsidRDefault="00791CF7" w:rsidP="00791CF7">
      <w:pPr>
        <w:rPr>
          <w:rFonts w:cs="Times New Roman"/>
          <w:sz w:val="28"/>
          <w:szCs w:val="28"/>
        </w:rPr>
      </w:pPr>
      <w:proofErr w:type="spellStart"/>
      <w:r w:rsidRPr="00791CF7">
        <w:rPr>
          <w:rFonts w:cs="Times New Roman"/>
          <w:sz w:val="28"/>
          <w:szCs w:val="28"/>
        </w:rPr>
        <w:t>Cuối</w:t>
      </w:r>
      <w:proofErr w:type="spellEnd"/>
      <w:r w:rsidRPr="00791CF7">
        <w:rPr>
          <w:rFonts w:cs="Times New Roman"/>
          <w:sz w:val="28"/>
          <w:szCs w:val="28"/>
        </w:rPr>
        <w:t xml:space="preserve"> </w:t>
      </w:r>
      <w:proofErr w:type="spellStart"/>
      <w:r w:rsidRPr="00791CF7">
        <w:rPr>
          <w:rFonts w:cs="Times New Roman"/>
          <w:sz w:val="28"/>
          <w:szCs w:val="28"/>
        </w:rPr>
        <w:t>cùng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cải</w:t>
      </w:r>
      <w:proofErr w:type="spellEnd"/>
      <w:r w:rsidRPr="00791CF7">
        <w:rPr>
          <w:rFonts w:cs="Times New Roman"/>
          <w:sz w:val="28"/>
          <w:szCs w:val="28"/>
        </w:rPr>
        <w:t xml:space="preserve"> </w:t>
      </w:r>
      <w:proofErr w:type="spellStart"/>
      <w:r w:rsidRPr="00791CF7">
        <w:rPr>
          <w:rFonts w:cs="Times New Roman"/>
          <w:sz w:val="28"/>
          <w:szCs w:val="28"/>
        </w:rPr>
        <w:t>thiện</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bị</w:t>
      </w:r>
      <w:proofErr w:type="spellEnd"/>
      <w:r w:rsidRPr="00791CF7">
        <w:rPr>
          <w:rFonts w:cs="Times New Roman"/>
          <w:sz w:val="28"/>
          <w:szCs w:val="28"/>
        </w:rPr>
        <w:t xml:space="preserve"> di </w:t>
      </w:r>
      <w:proofErr w:type="spellStart"/>
      <w:r w:rsidRPr="00791CF7">
        <w:rPr>
          <w:rFonts w:cs="Times New Roman"/>
          <w:sz w:val="28"/>
          <w:szCs w:val="28"/>
        </w:rPr>
        <w:t>động</w:t>
      </w:r>
      <w:proofErr w:type="spellEnd"/>
      <w:r w:rsidRPr="00791CF7">
        <w:rPr>
          <w:rFonts w:cs="Times New Roman"/>
          <w:sz w:val="28"/>
          <w:szCs w:val="28"/>
        </w:rPr>
        <w:t xml:space="preserve">, </w:t>
      </w:r>
      <w:proofErr w:type="spellStart"/>
      <w:r w:rsidRPr="00791CF7">
        <w:rPr>
          <w:rFonts w:cs="Times New Roman"/>
          <w:sz w:val="28"/>
          <w:szCs w:val="28"/>
        </w:rPr>
        <w:t>tối</w:t>
      </w:r>
      <w:proofErr w:type="spellEnd"/>
      <w:r w:rsidRPr="00791CF7">
        <w:rPr>
          <w:rFonts w:cs="Times New Roman"/>
          <w:sz w:val="28"/>
          <w:szCs w:val="28"/>
        </w:rPr>
        <w:t xml:space="preserve"> </w:t>
      </w:r>
      <w:proofErr w:type="spellStart"/>
      <w:r w:rsidRPr="00791CF7">
        <w:rPr>
          <w:rFonts w:cs="Times New Roman"/>
          <w:sz w:val="28"/>
          <w:szCs w:val="28"/>
        </w:rPr>
        <w:t>ưu</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vấn</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bổ</w:t>
      </w:r>
      <w:proofErr w:type="spellEnd"/>
      <w:r w:rsidRPr="00791CF7">
        <w:rPr>
          <w:rFonts w:cs="Times New Roman"/>
          <w:sz w:val="28"/>
          <w:szCs w:val="28"/>
        </w:rPr>
        <w:t xml:space="preserve"> sung </w:t>
      </w:r>
      <w:proofErr w:type="spellStart"/>
      <w:r w:rsidRPr="00791CF7">
        <w:rPr>
          <w:rFonts w:cs="Times New Roman"/>
          <w:sz w:val="28"/>
          <w:szCs w:val="28"/>
        </w:rPr>
        <w:t>sao</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cân</w:t>
      </w:r>
      <w:proofErr w:type="spellEnd"/>
      <w:r w:rsidRPr="00791CF7">
        <w:rPr>
          <w:rFonts w:cs="Times New Roman"/>
          <w:sz w:val="28"/>
          <w:szCs w:val="28"/>
        </w:rPr>
        <w:t xml:space="preserve"> </w:t>
      </w:r>
      <w:proofErr w:type="spellStart"/>
      <w:r w:rsidRPr="00791CF7">
        <w:rPr>
          <w:rFonts w:cs="Times New Roman"/>
          <w:sz w:val="28"/>
          <w:szCs w:val="28"/>
        </w:rPr>
        <w:t>nhắc</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mở</w:t>
      </w:r>
      <w:proofErr w:type="spellEnd"/>
      <w:r w:rsidRPr="00791CF7">
        <w:rPr>
          <w:rFonts w:cs="Times New Roman"/>
          <w:sz w:val="28"/>
          <w:szCs w:val="28"/>
        </w:rPr>
        <w:t xml:space="preserve"> </w:t>
      </w:r>
      <w:proofErr w:type="spellStart"/>
      <w:r w:rsidRPr="00791CF7">
        <w:rPr>
          <w:rFonts w:cs="Times New Roman"/>
          <w:sz w:val="28"/>
          <w:szCs w:val="28"/>
        </w:rPr>
        <w:t>rộng</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nhu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hoàn</w:t>
      </w:r>
      <w:proofErr w:type="spellEnd"/>
      <w:r w:rsidRPr="00791CF7">
        <w:rPr>
          <w:rFonts w:cs="Times New Roman"/>
          <w:sz w:val="28"/>
          <w:szCs w:val="28"/>
        </w:rPr>
        <w:t xml:space="preserve"> </w:t>
      </w:r>
      <w:proofErr w:type="spellStart"/>
      <w:r w:rsidRPr="00791CF7">
        <w:rPr>
          <w:rFonts w:cs="Times New Roman"/>
          <w:sz w:val="28"/>
          <w:szCs w:val="28"/>
        </w:rPr>
        <w:t>thiện</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dựa</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phản</w:t>
      </w:r>
      <w:proofErr w:type="spellEnd"/>
      <w:r w:rsidRPr="00791CF7">
        <w:rPr>
          <w:rFonts w:cs="Times New Roman"/>
          <w:sz w:val="28"/>
          <w:szCs w:val="28"/>
        </w:rPr>
        <w:t xml:space="preserve"> </w:t>
      </w:r>
      <w:proofErr w:type="spellStart"/>
      <w:r w:rsidRPr="00791CF7">
        <w:rPr>
          <w:rFonts w:cs="Times New Roman"/>
          <w:sz w:val="28"/>
          <w:szCs w:val="28"/>
        </w:rPr>
        <w:t>hồi</w:t>
      </w:r>
      <w:proofErr w:type="spellEnd"/>
      <w:r w:rsidRPr="00791CF7">
        <w:rPr>
          <w:rFonts w:cs="Times New Roman"/>
          <w:sz w:val="28"/>
          <w:szCs w:val="28"/>
        </w:rPr>
        <w:t xml:space="preserve"> </w:t>
      </w:r>
      <w:proofErr w:type="spellStart"/>
      <w:r w:rsidRPr="00791CF7">
        <w:rPr>
          <w:rFonts w:cs="Times New Roman"/>
          <w:sz w:val="28"/>
          <w:szCs w:val="28"/>
        </w:rPr>
        <w:t>sử</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r w:rsidRPr="00791CF7">
        <w:rPr>
          <w:rFonts w:cs="Times New Roman"/>
          <w:sz w:val="28"/>
          <w:szCs w:val="28"/>
        </w:rPr>
        <w:t xml:space="preserve">, </w:t>
      </w:r>
      <w:proofErr w:type="spellStart"/>
      <w:r w:rsidRPr="00791CF7">
        <w:rPr>
          <w:rFonts w:cs="Times New Roman"/>
          <w:sz w:val="28"/>
          <w:szCs w:val="28"/>
        </w:rPr>
        <w:t>đồng</w:t>
      </w:r>
      <w:proofErr w:type="spellEnd"/>
      <w:r w:rsidRPr="00791CF7">
        <w:rPr>
          <w:rFonts w:cs="Times New Roman"/>
          <w:sz w:val="28"/>
          <w:szCs w:val="28"/>
        </w:rPr>
        <w:t xml:space="preserve"> </w:t>
      </w:r>
      <w:proofErr w:type="spellStart"/>
      <w:r w:rsidRPr="00791CF7">
        <w:rPr>
          <w:rFonts w:cs="Times New Roman"/>
          <w:sz w:val="28"/>
          <w:szCs w:val="28"/>
        </w:rPr>
        <w:t>thời</w:t>
      </w:r>
      <w:proofErr w:type="spellEnd"/>
      <w:r w:rsidRPr="00791CF7">
        <w:rPr>
          <w:rFonts w:cs="Times New Roman"/>
          <w:sz w:val="28"/>
          <w:szCs w:val="28"/>
        </w:rPr>
        <w:t xml:space="preserve"> </w:t>
      </w:r>
      <w:proofErr w:type="spellStart"/>
      <w:r w:rsidRPr="00791CF7">
        <w:rPr>
          <w:rFonts w:cs="Times New Roman"/>
          <w:sz w:val="28"/>
          <w:szCs w:val="28"/>
        </w:rPr>
        <w:t>giữ</w:t>
      </w:r>
      <w:proofErr w:type="spellEnd"/>
      <w:r w:rsidRPr="00791CF7">
        <w:rPr>
          <w:rFonts w:cs="Times New Roman"/>
          <w:sz w:val="28"/>
          <w:szCs w:val="28"/>
        </w:rPr>
        <w:t xml:space="preserve"> </w:t>
      </w:r>
      <w:proofErr w:type="spellStart"/>
      <w:r w:rsidRPr="00791CF7">
        <w:rPr>
          <w:rFonts w:cs="Times New Roman"/>
          <w:sz w:val="28"/>
          <w:szCs w:val="28"/>
        </w:rPr>
        <w:t>cho</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đơn</w:t>
      </w:r>
      <w:proofErr w:type="spellEnd"/>
      <w:r w:rsidRPr="00791CF7">
        <w:rPr>
          <w:rFonts w:cs="Times New Roman"/>
          <w:sz w:val="28"/>
          <w:szCs w:val="28"/>
        </w:rPr>
        <w:t xml:space="preserve"> </w:t>
      </w:r>
      <w:proofErr w:type="spellStart"/>
      <w:r w:rsidRPr="00791CF7">
        <w:rPr>
          <w:rFonts w:cs="Times New Roman"/>
          <w:sz w:val="28"/>
          <w:szCs w:val="28"/>
        </w:rPr>
        <w:t>giản</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mục</w:t>
      </w:r>
      <w:proofErr w:type="spellEnd"/>
      <w:r w:rsidRPr="00791CF7">
        <w:rPr>
          <w:rFonts w:cs="Times New Roman"/>
          <w:sz w:val="28"/>
          <w:szCs w:val="28"/>
        </w:rPr>
        <w:t xml:space="preserve"> </w:t>
      </w:r>
      <w:proofErr w:type="spellStart"/>
      <w:r w:rsidRPr="00791CF7">
        <w:rPr>
          <w:rFonts w:cs="Times New Roman"/>
          <w:sz w:val="28"/>
          <w:szCs w:val="28"/>
        </w:rPr>
        <w:t>tiêu</w:t>
      </w:r>
      <w:proofErr w:type="spellEnd"/>
      <w:r w:rsidRPr="00791CF7">
        <w:rPr>
          <w:rFonts w:cs="Times New Roman"/>
          <w:sz w:val="28"/>
          <w:szCs w:val="28"/>
        </w:rPr>
        <w:t xml:space="preserve"> </w:t>
      </w:r>
      <w:proofErr w:type="spellStart"/>
      <w:r w:rsidRPr="00791CF7">
        <w:rPr>
          <w:rFonts w:cs="Times New Roman"/>
          <w:sz w:val="28"/>
          <w:szCs w:val="28"/>
        </w:rPr>
        <w:t>chính</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website.</w:t>
      </w:r>
    </w:p>
    <w:p w14:paraId="0DD7CC6C" w14:textId="094F0AE2" w:rsidR="00791CF7" w:rsidRDefault="00791CF7" w:rsidP="00D12A0B">
      <w:pPr>
        <w:jc w:val="right"/>
        <w:rPr>
          <w:rFonts w:cs="Times New Roman"/>
          <w:lang w:val="vi-VN"/>
        </w:rPr>
      </w:pPr>
    </w:p>
    <w:p w14:paraId="0180476D" w14:textId="77777777" w:rsidR="00D12A0B" w:rsidRDefault="00D12A0B" w:rsidP="00D12A0B">
      <w:pPr>
        <w:jc w:val="right"/>
        <w:rPr>
          <w:rFonts w:cs="Times New Roman"/>
          <w:lang w:val="vi-VN"/>
        </w:rPr>
      </w:pPr>
    </w:p>
    <w:p w14:paraId="202B8208" w14:textId="77777777" w:rsidR="00D12A0B" w:rsidRDefault="00D12A0B" w:rsidP="00D12A0B">
      <w:pPr>
        <w:jc w:val="right"/>
        <w:rPr>
          <w:rFonts w:cs="Times New Roman"/>
          <w:lang w:val="vi-VN"/>
        </w:rPr>
      </w:pPr>
    </w:p>
    <w:p w14:paraId="636CD7C9" w14:textId="77777777" w:rsidR="00D12A0B" w:rsidRDefault="00D12A0B" w:rsidP="00D12A0B">
      <w:pPr>
        <w:jc w:val="right"/>
        <w:rPr>
          <w:rFonts w:cs="Times New Roman"/>
          <w:lang w:val="vi-VN"/>
        </w:rPr>
      </w:pPr>
    </w:p>
    <w:p w14:paraId="330B1F95" w14:textId="77777777" w:rsidR="00D12A0B" w:rsidRDefault="00D12A0B" w:rsidP="00D12A0B">
      <w:pPr>
        <w:jc w:val="right"/>
        <w:rPr>
          <w:rFonts w:cs="Times New Roman"/>
          <w:lang w:val="vi-VN"/>
        </w:rPr>
      </w:pPr>
    </w:p>
    <w:p w14:paraId="161B3BC0" w14:textId="77777777" w:rsidR="00D12A0B" w:rsidRDefault="00D12A0B" w:rsidP="00D12A0B">
      <w:pPr>
        <w:jc w:val="right"/>
        <w:rPr>
          <w:rFonts w:cs="Times New Roman"/>
          <w:lang w:val="vi-VN"/>
        </w:rPr>
      </w:pPr>
    </w:p>
    <w:p w14:paraId="1B23F538" w14:textId="77777777" w:rsidR="00D12A0B" w:rsidRDefault="00D12A0B" w:rsidP="00D12A0B">
      <w:pPr>
        <w:jc w:val="right"/>
        <w:rPr>
          <w:rFonts w:cs="Times New Roman"/>
          <w:lang w:val="vi-VN"/>
        </w:rPr>
      </w:pPr>
    </w:p>
    <w:p w14:paraId="3D52B44F" w14:textId="77777777" w:rsidR="00D12A0B" w:rsidRDefault="00D12A0B" w:rsidP="00D12A0B">
      <w:pPr>
        <w:jc w:val="right"/>
        <w:rPr>
          <w:rFonts w:cs="Times New Roman"/>
          <w:lang w:val="vi-VN"/>
        </w:rPr>
      </w:pPr>
    </w:p>
    <w:p w14:paraId="35FA566F" w14:textId="77777777" w:rsidR="00D12A0B" w:rsidRDefault="00D12A0B" w:rsidP="00D12A0B">
      <w:pPr>
        <w:jc w:val="right"/>
        <w:rPr>
          <w:rFonts w:cs="Times New Roman"/>
          <w:lang w:val="vi-VN"/>
        </w:rPr>
      </w:pPr>
    </w:p>
    <w:p w14:paraId="10A4CD08" w14:textId="77777777" w:rsidR="00D12A0B" w:rsidRDefault="00D12A0B" w:rsidP="00D12A0B">
      <w:pPr>
        <w:jc w:val="right"/>
        <w:rPr>
          <w:rFonts w:cs="Times New Roman"/>
          <w:lang w:val="vi-VN"/>
        </w:rPr>
      </w:pPr>
    </w:p>
    <w:p w14:paraId="318DE74E" w14:textId="12E5BD18" w:rsidR="00D12A0B" w:rsidRDefault="00D12A0B" w:rsidP="00D12A0B">
      <w:pPr>
        <w:pStyle w:val="u1"/>
        <w:jc w:val="center"/>
        <w:rPr>
          <w:color w:val="auto"/>
          <w:lang w:val="vi-VN"/>
        </w:rPr>
      </w:pPr>
      <w:bookmarkStart w:id="85" w:name="_Toc243956307"/>
      <w:r>
        <w:rPr>
          <w:color w:val="auto"/>
          <w:lang w:val="vi-VN"/>
        </w:rPr>
        <w:lastRenderedPageBreak/>
        <w:t>KẾT LUẬN</w:t>
      </w:r>
      <w:bookmarkEnd w:id="85"/>
    </w:p>
    <w:p w14:paraId="33727887" w14:textId="77777777" w:rsidR="00D12A0B" w:rsidRPr="00D12A0B" w:rsidRDefault="00D12A0B" w:rsidP="00D12A0B">
      <w:pPr>
        <w:rPr>
          <w:sz w:val="28"/>
          <w:szCs w:val="28"/>
        </w:rPr>
      </w:pPr>
      <w:r w:rsidRPr="00D12A0B">
        <w:rPr>
          <w:sz w:val="28"/>
          <w:szCs w:val="28"/>
        </w:rPr>
        <w:t xml:space="preserve">Sau </w:t>
      </w:r>
      <w:proofErr w:type="spellStart"/>
      <w:r w:rsidRPr="00D12A0B">
        <w:rPr>
          <w:sz w:val="28"/>
          <w:szCs w:val="28"/>
        </w:rPr>
        <w:t>quá</w:t>
      </w:r>
      <w:proofErr w:type="spellEnd"/>
      <w:r w:rsidRPr="00D12A0B">
        <w:rPr>
          <w:sz w:val="28"/>
          <w:szCs w:val="28"/>
        </w:rPr>
        <w:t xml:space="preserve"> </w:t>
      </w:r>
      <w:proofErr w:type="spellStart"/>
      <w:r w:rsidRPr="00D12A0B">
        <w:rPr>
          <w:sz w:val="28"/>
          <w:szCs w:val="28"/>
        </w:rPr>
        <w:t>trình</w:t>
      </w:r>
      <w:proofErr w:type="spellEnd"/>
      <w:r w:rsidRPr="00D12A0B">
        <w:rPr>
          <w:sz w:val="28"/>
          <w:szCs w:val="28"/>
        </w:rPr>
        <w:t xml:space="preserve"> </w:t>
      </w:r>
      <w:proofErr w:type="spellStart"/>
      <w:r w:rsidRPr="00D12A0B">
        <w:rPr>
          <w:sz w:val="28"/>
          <w:szCs w:val="28"/>
        </w:rPr>
        <w:t>nghiên</w:t>
      </w:r>
      <w:proofErr w:type="spellEnd"/>
      <w:r w:rsidRPr="00D12A0B">
        <w:rPr>
          <w:sz w:val="28"/>
          <w:szCs w:val="28"/>
        </w:rPr>
        <w:t xml:space="preserve"> </w:t>
      </w:r>
      <w:proofErr w:type="spellStart"/>
      <w:r w:rsidRPr="00D12A0B">
        <w:rPr>
          <w:sz w:val="28"/>
          <w:szCs w:val="28"/>
        </w:rPr>
        <w:t>cứu</w:t>
      </w:r>
      <w:proofErr w:type="spellEnd"/>
      <w:r w:rsidRPr="00D12A0B">
        <w:rPr>
          <w:sz w:val="28"/>
          <w:szCs w:val="28"/>
        </w:rPr>
        <w:t xml:space="preserve">, </w:t>
      </w:r>
      <w:proofErr w:type="spellStart"/>
      <w:r w:rsidRPr="00D12A0B">
        <w:rPr>
          <w:sz w:val="28"/>
          <w:szCs w:val="28"/>
        </w:rPr>
        <w:t>phân</w:t>
      </w:r>
      <w:proofErr w:type="spellEnd"/>
      <w:r w:rsidRPr="00D12A0B">
        <w:rPr>
          <w:sz w:val="28"/>
          <w:szCs w:val="28"/>
        </w:rPr>
        <w:t xml:space="preserve"> </w:t>
      </w:r>
      <w:proofErr w:type="spellStart"/>
      <w:r w:rsidRPr="00D12A0B">
        <w:rPr>
          <w:sz w:val="28"/>
          <w:szCs w:val="28"/>
        </w:rPr>
        <w:t>tích</w:t>
      </w:r>
      <w:proofErr w:type="spellEnd"/>
      <w:r w:rsidRPr="00D12A0B">
        <w:rPr>
          <w:sz w:val="28"/>
          <w:szCs w:val="28"/>
        </w:rPr>
        <w:t xml:space="preserve"> </w:t>
      </w:r>
      <w:proofErr w:type="spellStart"/>
      <w:r w:rsidRPr="00D12A0B">
        <w:rPr>
          <w:sz w:val="28"/>
          <w:szCs w:val="28"/>
        </w:rPr>
        <w:t>và</w:t>
      </w:r>
      <w:proofErr w:type="spellEnd"/>
      <w:r w:rsidRPr="00D12A0B">
        <w:rPr>
          <w:sz w:val="28"/>
          <w:szCs w:val="28"/>
        </w:rPr>
        <w:t xml:space="preserve"> </w:t>
      </w:r>
      <w:proofErr w:type="spellStart"/>
      <w:r w:rsidRPr="00D12A0B">
        <w:rPr>
          <w:sz w:val="28"/>
          <w:szCs w:val="28"/>
        </w:rPr>
        <w:t>thực</w:t>
      </w:r>
      <w:proofErr w:type="spellEnd"/>
      <w:r w:rsidRPr="00D12A0B">
        <w:rPr>
          <w:sz w:val="28"/>
          <w:szCs w:val="28"/>
        </w:rPr>
        <w:t xml:space="preserve"> </w:t>
      </w:r>
      <w:proofErr w:type="spellStart"/>
      <w:r w:rsidRPr="00D12A0B">
        <w:rPr>
          <w:sz w:val="28"/>
          <w:szCs w:val="28"/>
        </w:rPr>
        <w:t>hiện</w:t>
      </w:r>
      <w:proofErr w:type="spellEnd"/>
      <w:r w:rsidRPr="00D12A0B">
        <w:rPr>
          <w:sz w:val="28"/>
          <w:szCs w:val="28"/>
        </w:rPr>
        <w:t xml:space="preserve"> </w:t>
      </w:r>
      <w:proofErr w:type="spellStart"/>
      <w:r w:rsidRPr="00D12A0B">
        <w:rPr>
          <w:sz w:val="28"/>
          <w:szCs w:val="28"/>
        </w:rPr>
        <w:t>đề</w:t>
      </w:r>
      <w:proofErr w:type="spellEnd"/>
      <w:r w:rsidRPr="00D12A0B">
        <w:rPr>
          <w:sz w:val="28"/>
          <w:szCs w:val="28"/>
        </w:rPr>
        <w:t xml:space="preserve"> </w:t>
      </w:r>
      <w:proofErr w:type="spellStart"/>
      <w:r w:rsidRPr="00D12A0B">
        <w:rPr>
          <w:sz w:val="28"/>
          <w:szCs w:val="28"/>
        </w:rPr>
        <w:t>tài</w:t>
      </w:r>
      <w:proofErr w:type="spellEnd"/>
      <w:r w:rsidRPr="00D12A0B">
        <w:rPr>
          <w:sz w:val="28"/>
          <w:szCs w:val="28"/>
        </w:rPr>
        <w:t xml:space="preserve"> </w:t>
      </w:r>
      <w:r w:rsidRPr="00D12A0B">
        <w:rPr>
          <w:b/>
          <w:bCs/>
          <w:sz w:val="28"/>
          <w:szCs w:val="28"/>
        </w:rPr>
        <w:t>“</w:t>
      </w:r>
      <w:proofErr w:type="spellStart"/>
      <w:r w:rsidRPr="00D12A0B">
        <w:rPr>
          <w:b/>
          <w:bCs/>
          <w:sz w:val="28"/>
          <w:szCs w:val="28"/>
        </w:rPr>
        <w:t>Xây</w:t>
      </w:r>
      <w:proofErr w:type="spellEnd"/>
      <w:r w:rsidRPr="00D12A0B">
        <w:rPr>
          <w:b/>
          <w:bCs/>
          <w:sz w:val="28"/>
          <w:szCs w:val="28"/>
        </w:rPr>
        <w:t xml:space="preserve"> </w:t>
      </w:r>
      <w:proofErr w:type="spellStart"/>
      <w:r w:rsidRPr="00D12A0B">
        <w:rPr>
          <w:b/>
          <w:bCs/>
          <w:sz w:val="28"/>
          <w:szCs w:val="28"/>
        </w:rPr>
        <w:t>dựng</w:t>
      </w:r>
      <w:proofErr w:type="spellEnd"/>
      <w:r w:rsidRPr="00D12A0B">
        <w:rPr>
          <w:b/>
          <w:bCs/>
          <w:sz w:val="28"/>
          <w:szCs w:val="28"/>
        </w:rPr>
        <w:t xml:space="preserve"> website </w:t>
      </w:r>
      <w:proofErr w:type="spellStart"/>
      <w:r w:rsidRPr="00D12A0B">
        <w:rPr>
          <w:b/>
          <w:bCs/>
          <w:sz w:val="28"/>
          <w:szCs w:val="28"/>
        </w:rPr>
        <w:t>quản</w:t>
      </w:r>
      <w:proofErr w:type="spellEnd"/>
      <w:r w:rsidRPr="00D12A0B">
        <w:rPr>
          <w:b/>
          <w:bCs/>
          <w:sz w:val="28"/>
          <w:szCs w:val="28"/>
        </w:rPr>
        <w:t xml:space="preserve"> </w:t>
      </w:r>
      <w:proofErr w:type="spellStart"/>
      <w:r w:rsidRPr="00D12A0B">
        <w:rPr>
          <w:b/>
          <w:bCs/>
          <w:sz w:val="28"/>
          <w:szCs w:val="28"/>
        </w:rPr>
        <w:t>lý</w:t>
      </w:r>
      <w:proofErr w:type="spellEnd"/>
      <w:r w:rsidRPr="00D12A0B">
        <w:rPr>
          <w:b/>
          <w:bCs/>
          <w:sz w:val="28"/>
          <w:szCs w:val="28"/>
        </w:rPr>
        <w:t xml:space="preserve"> </w:t>
      </w:r>
      <w:proofErr w:type="spellStart"/>
      <w:r w:rsidRPr="00D12A0B">
        <w:rPr>
          <w:b/>
          <w:bCs/>
          <w:sz w:val="28"/>
          <w:szCs w:val="28"/>
        </w:rPr>
        <w:t>cho</w:t>
      </w:r>
      <w:proofErr w:type="spellEnd"/>
      <w:r w:rsidRPr="00D12A0B">
        <w:rPr>
          <w:b/>
          <w:bCs/>
          <w:sz w:val="28"/>
          <w:szCs w:val="28"/>
        </w:rPr>
        <w:t xml:space="preserve"> </w:t>
      </w:r>
      <w:proofErr w:type="spellStart"/>
      <w:r w:rsidRPr="00D12A0B">
        <w:rPr>
          <w:b/>
          <w:bCs/>
          <w:sz w:val="28"/>
          <w:szCs w:val="28"/>
        </w:rPr>
        <w:t>thuê</w:t>
      </w:r>
      <w:proofErr w:type="spellEnd"/>
      <w:r w:rsidRPr="00D12A0B">
        <w:rPr>
          <w:b/>
          <w:bCs/>
          <w:sz w:val="28"/>
          <w:szCs w:val="28"/>
        </w:rPr>
        <w:t xml:space="preserve"> </w:t>
      </w:r>
      <w:proofErr w:type="spellStart"/>
      <w:r w:rsidRPr="00D12A0B">
        <w:rPr>
          <w:b/>
          <w:bCs/>
          <w:sz w:val="28"/>
          <w:szCs w:val="28"/>
        </w:rPr>
        <w:t>phòng</w:t>
      </w:r>
      <w:proofErr w:type="spellEnd"/>
      <w:r w:rsidRPr="00D12A0B">
        <w:rPr>
          <w:b/>
          <w:bCs/>
          <w:sz w:val="28"/>
          <w:szCs w:val="28"/>
        </w:rPr>
        <w:t xml:space="preserve"> </w:t>
      </w:r>
      <w:proofErr w:type="spellStart"/>
      <w:r w:rsidRPr="00D12A0B">
        <w:rPr>
          <w:b/>
          <w:bCs/>
          <w:sz w:val="28"/>
          <w:szCs w:val="28"/>
        </w:rPr>
        <w:t>trọ</w:t>
      </w:r>
      <w:proofErr w:type="spellEnd"/>
      <w:r w:rsidRPr="00D12A0B">
        <w:rPr>
          <w:b/>
          <w:bCs/>
          <w:sz w:val="28"/>
          <w:szCs w:val="28"/>
        </w:rPr>
        <w:t>”</w:t>
      </w:r>
      <w:r w:rsidRPr="00D12A0B">
        <w:rPr>
          <w:sz w:val="28"/>
          <w:szCs w:val="28"/>
        </w:rPr>
        <w:t xml:space="preserve">, </w:t>
      </w:r>
      <w:proofErr w:type="spellStart"/>
      <w:r w:rsidRPr="00D12A0B">
        <w:rPr>
          <w:sz w:val="28"/>
          <w:szCs w:val="28"/>
        </w:rPr>
        <w:t>em</w:t>
      </w:r>
      <w:proofErr w:type="spellEnd"/>
      <w:r w:rsidRPr="00D12A0B">
        <w:rPr>
          <w:sz w:val="28"/>
          <w:szCs w:val="28"/>
        </w:rPr>
        <w:t xml:space="preserve"> </w:t>
      </w:r>
      <w:proofErr w:type="spellStart"/>
      <w:r w:rsidRPr="00D12A0B">
        <w:rPr>
          <w:sz w:val="28"/>
          <w:szCs w:val="28"/>
        </w:rPr>
        <w:t>đã</w:t>
      </w:r>
      <w:proofErr w:type="spellEnd"/>
      <w:r w:rsidRPr="00D12A0B">
        <w:rPr>
          <w:sz w:val="28"/>
          <w:szCs w:val="28"/>
        </w:rPr>
        <w:t xml:space="preserve"> </w:t>
      </w:r>
      <w:proofErr w:type="spellStart"/>
      <w:r w:rsidRPr="00D12A0B">
        <w:rPr>
          <w:sz w:val="28"/>
          <w:szCs w:val="28"/>
        </w:rPr>
        <w:t>có</w:t>
      </w:r>
      <w:proofErr w:type="spellEnd"/>
      <w:r w:rsidRPr="00D12A0B">
        <w:rPr>
          <w:sz w:val="28"/>
          <w:szCs w:val="28"/>
        </w:rPr>
        <w:t xml:space="preserve"> </w:t>
      </w:r>
      <w:proofErr w:type="spellStart"/>
      <w:r w:rsidRPr="00D12A0B">
        <w:rPr>
          <w:sz w:val="28"/>
          <w:szCs w:val="28"/>
        </w:rPr>
        <w:t>cơ</w:t>
      </w:r>
      <w:proofErr w:type="spellEnd"/>
      <w:r w:rsidRPr="00D12A0B">
        <w:rPr>
          <w:sz w:val="28"/>
          <w:szCs w:val="28"/>
        </w:rPr>
        <w:t xml:space="preserve"> </w:t>
      </w:r>
      <w:proofErr w:type="spellStart"/>
      <w:r w:rsidRPr="00D12A0B">
        <w:rPr>
          <w:sz w:val="28"/>
          <w:szCs w:val="28"/>
        </w:rPr>
        <w:t>hội</w:t>
      </w:r>
      <w:proofErr w:type="spellEnd"/>
      <w:r w:rsidRPr="00D12A0B">
        <w:rPr>
          <w:sz w:val="28"/>
          <w:szCs w:val="28"/>
        </w:rPr>
        <w:t xml:space="preserve"> </w:t>
      </w:r>
      <w:proofErr w:type="spellStart"/>
      <w:r w:rsidRPr="00D12A0B">
        <w:rPr>
          <w:sz w:val="28"/>
          <w:szCs w:val="28"/>
        </w:rPr>
        <w:t>vận</w:t>
      </w:r>
      <w:proofErr w:type="spellEnd"/>
      <w:r w:rsidRPr="00D12A0B">
        <w:rPr>
          <w:sz w:val="28"/>
          <w:szCs w:val="28"/>
        </w:rPr>
        <w:t xml:space="preserve"> </w:t>
      </w:r>
      <w:proofErr w:type="spellStart"/>
      <w:r w:rsidRPr="00D12A0B">
        <w:rPr>
          <w:sz w:val="28"/>
          <w:szCs w:val="28"/>
        </w:rPr>
        <w:t>dụng</w:t>
      </w:r>
      <w:proofErr w:type="spellEnd"/>
      <w:r w:rsidRPr="00D12A0B">
        <w:rPr>
          <w:sz w:val="28"/>
          <w:szCs w:val="28"/>
        </w:rPr>
        <w:t xml:space="preserve"> </w:t>
      </w:r>
      <w:proofErr w:type="spellStart"/>
      <w:r w:rsidRPr="00D12A0B">
        <w:rPr>
          <w:sz w:val="28"/>
          <w:szCs w:val="28"/>
        </w:rPr>
        <w:t>những</w:t>
      </w:r>
      <w:proofErr w:type="spellEnd"/>
      <w:r w:rsidRPr="00D12A0B">
        <w:rPr>
          <w:sz w:val="28"/>
          <w:szCs w:val="28"/>
        </w:rPr>
        <w:t xml:space="preserve"> </w:t>
      </w:r>
      <w:proofErr w:type="spellStart"/>
      <w:r w:rsidRPr="00D12A0B">
        <w:rPr>
          <w:sz w:val="28"/>
          <w:szCs w:val="28"/>
        </w:rPr>
        <w:t>kiến</w:t>
      </w:r>
      <w:proofErr w:type="spellEnd"/>
      <w:r w:rsidRPr="00D12A0B">
        <w:rPr>
          <w:sz w:val="28"/>
          <w:szCs w:val="28"/>
        </w:rPr>
        <w:t xml:space="preserve"> </w:t>
      </w:r>
      <w:proofErr w:type="spellStart"/>
      <w:r w:rsidRPr="00D12A0B">
        <w:rPr>
          <w:sz w:val="28"/>
          <w:szCs w:val="28"/>
        </w:rPr>
        <w:t>thức</w:t>
      </w:r>
      <w:proofErr w:type="spellEnd"/>
      <w:r w:rsidRPr="00D12A0B">
        <w:rPr>
          <w:sz w:val="28"/>
          <w:szCs w:val="28"/>
        </w:rPr>
        <w:t xml:space="preserve"> </w:t>
      </w:r>
      <w:proofErr w:type="spellStart"/>
      <w:r w:rsidRPr="00D12A0B">
        <w:rPr>
          <w:sz w:val="28"/>
          <w:szCs w:val="28"/>
        </w:rPr>
        <w:t>được</w:t>
      </w:r>
      <w:proofErr w:type="spellEnd"/>
      <w:r w:rsidRPr="00D12A0B">
        <w:rPr>
          <w:sz w:val="28"/>
          <w:szCs w:val="28"/>
        </w:rPr>
        <w:t xml:space="preserve"> </w:t>
      </w:r>
      <w:proofErr w:type="spellStart"/>
      <w:r w:rsidRPr="00D12A0B">
        <w:rPr>
          <w:sz w:val="28"/>
          <w:szCs w:val="28"/>
        </w:rPr>
        <w:t>học</w:t>
      </w:r>
      <w:proofErr w:type="spellEnd"/>
      <w:r w:rsidRPr="00D12A0B">
        <w:rPr>
          <w:sz w:val="28"/>
          <w:szCs w:val="28"/>
        </w:rPr>
        <w:t xml:space="preserve"> </w:t>
      </w:r>
      <w:proofErr w:type="spellStart"/>
      <w:r w:rsidRPr="00D12A0B">
        <w:rPr>
          <w:sz w:val="28"/>
          <w:szCs w:val="28"/>
        </w:rPr>
        <w:t>vào</w:t>
      </w:r>
      <w:proofErr w:type="spellEnd"/>
      <w:r w:rsidRPr="00D12A0B">
        <w:rPr>
          <w:sz w:val="28"/>
          <w:szCs w:val="28"/>
        </w:rPr>
        <w:t xml:space="preserve"> </w:t>
      </w:r>
      <w:proofErr w:type="spellStart"/>
      <w:r w:rsidRPr="00D12A0B">
        <w:rPr>
          <w:sz w:val="28"/>
          <w:szCs w:val="28"/>
        </w:rPr>
        <w:t>việc</w:t>
      </w:r>
      <w:proofErr w:type="spellEnd"/>
      <w:r w:rsidRPr="00D12A0B">
        <w:rPr>
          <w:sz w:val="28"/>
          <w:szCs w:val="28"/>
        </w:rPr>
        <w:t xml:space="preserve"> </w:t>
      </w:r>
      <w:proofErr w:type="spellStart"/>
      <w:r w:rsidRPr="00D12A0B">
        <w:rPr>
          <w:sz w:val="28"/>
          <w:szCs w:val="28"/>
        </w:rPr>
        <w:t>giải</w:t>
      </w:r>
      <w:proofErr w:type="spellEnd"/>
      <w:r w:rsidRPr="00D12A0B">
        <w:rPr>
          <w:sz w:val="28"/>
          <w:szCs w:val="28"/>
        </w:rPr>
        <w:t xml:space="preserve"> </w:t>
      </w:r>
      <w:proofErr w:type="spellStart"/>
      <w:r w:rsidRPr="00D12A0B">
        <w:rPr>
          <w:sz w:val="28"/>
          <w:szCs w:val="28"/>
        </w:rPr>
        <w:t>quyết</w:t>
      </w:r>
      <w:proofErr w:type="spellEnd"/>
      <w:r w:rsidRPr="00D12A0B">
        <w:rPr>
          <w:sz w:val="28"/>
          <w:szCs w:val="28"/>
        </w:rPr>
        <w:t xml:space="preserve"> </w:t>
      </w:r>
      <w:proofErr w:type="spellStart"/>
      <w:r w:rsidRPr="00D12A0B">
        <w:rPr>
          <w:sz w:val="28"/>
          <w:szCs w:val="28"/>
        </w:rPr>
        <w:t>một</w:t>
      </w:r>
      <w:proofErr w:type="spellEnd"/>
      <w:r w:rsidRPr="00D12A0B">
        <w:rPr>
          <w:sz w:val="28"/>
          <w:szCs w:val="28"/>
        </w:rPr>
        <w:t xml:space="preserve"> </w:t>
      </w:r>
      <w:proofErr w:type="spellStart"/>
      <w:r w:rsidRPr="00D12A0B">
        <w:rPr>
          <w:sz w:val="28"/>
          <w:szCs w:val="28"/>
        </w:rPr>
        <w:t>bài</w:t>
      </w:r>
      <w:proofErr w:type="spellEnd"/>
      <w:r w:rsidRPr="00D12A0B">
        <w:rPr>
          <w:sz w:val="28"/>
          <w:szCs w:val="28"/>
        </w:rPr>
        <w:t xml:space="preserve"> </w:t>
      </w:r>
      <w:proofErr w:type="spellStart"/>
      <w:r w:rsidRPr="00D12A0B">
        <w:rPr>
          <w:sz w:val="28"/>
          <w:szCs w:val="28"/>
        </w:rPr>
        <w:t>toán</w:t>
      </w:r>
      <w:proofErr w:type="spellEnd"/>
      <w:r w:rsidRPr="00D12A0B">
        <w:rPr>
          <w:sz w:val="28"/>
          <w:szCs w:val="28"/>
        </w:rPr>
        <w:t xml:space="preserve"> </w:t>
      </w:r>
      <w:proofErr w:type="spellStart"/>
      <w:r w:rsidRPr="00D12A0B">
        <w:rPr>
          <w:sz w:val="28"/>
          <w:szCs w:val="28"/>
        </w:rPr>
        <w:t>thực</w:t>
      </w:r>
      <w:proofErr w:type="spellEnd"/>
      <w:r w:rsidRPr="00D12A0B">
        <w:rPr>
          <w:sz w:val="28"/>
          <w:szCs w:val="28"/>
        </w:rPr>
        <w:t xml:space="preserve"> </w:t>
      </w:r>
      <w:proofErr w:type="spellStart"/>
      <w:r w:rsidRPr="00D12A0B">
        <w:rPr>
          <w:sz w:val="28"/>
          <w:szCs w:val="28"/>
        </w:rPr>
        <w:t>tế</w:t>
      </w:r>
      <w:proofErr w:type="spellEnd"/>
      <w:r w:rsidRPr="00D12A0B">
        <w:rPr>
          <w:sz w:val="28"/>
          <w:szCs w:val="28"/>
        </w:rPr>
        <w:t xml:space="preserve"> </w:t>
      </w:r>
      <w:proofErr w:type="spellStart"/>
      <w:r w:rsidRPr="00D12A0B">
        <w:rPr>
          <w:sz w:val="28"/>
          <w:szCs w:val="28"/>
        </w:rPr>
        <w:t>trong</w:t>
      </w:r>
      <w:proofErr w:type="spellEnd"/>
      <w:r w:rsidRPr="00D12A0B">
        <w:rPr>
          <w:sz w:val="28"/>
          <w:szCs w:val="28"/>
        </w:rPr>
        <w:t xml:space="preserve"> </w:t>
      </w:r>
      <w:proofErr w:type="spellStart"/>
      <w:r w:rsidRPr="00D12A0B">
        <w:rPr>
          <w:sz w:val="28"/>
          <w:szCs w:val="28"/>
        </w:rPr>
        <w:t>lĩnh</w:t>
      </w:r>
      <w:proofErr w:type="spellEnd"/>
      <w:r w:rsidRPr="00D12A0B">
        <w:rPr>
          <w:sz w:val="28"/>
          <w:szCs w:val="28"/>
        </w:rPr>
        <w:t xml:space="preserve"> </w:t>
      </w:r>
      <w:proofErr w:type="spellStart"/>
      <w:r w:rsidRPr="00D12A0B">
        <w:rPr>
          <w:sz w:val="28"/>
          <w:szCs w:val="28"/>
        </w:rPr>
        <w:t>vực</w:t>
      </w:r>
      <w:proofErr w:type="spellEnd"/>
      <w:r w:rsidRPr="00D12A0B">
        <w:rPr>
          <w:sz w:val="28"/>
          <w:szCs w:val="28"/>
        </w:rPr>
        <w:t xml:space="preserve"> </w:t>
      </w:r>
      <w:proofErr w:type="spellStart"/>
      <w:r w:rsidRPr="00D12A0B">
        <w:rPr>
          <w:sz w:val="28"/>
          <w:szCs w:val="28"/>
        </w:rPr>
        <w:t>công</w:t>
      </w:r>
      <w:proofErr w:type="spellEnd"/>
      <w:r w:rsidRPr="00D12A0B">
        <w:rPr>
          <w:sz w:val="28"/>
          <w:szCs w:val="28"/>
        </w:rPr>
        <w:t xml:space="preserve"> </w:t>
      </w:r>
      <w:proofErr w:type="spellStart"/>
      <w:r w:rsidRPr="00D12A0B">
        <w:rPr>
          <w:sz w:val="28"/>
          <w:szCs w:val="28"/>
        </w:rPr>
        <w:t>nghệ</w:t>
      </w:r>
      <w:proofErr w:type="spellEnd"/>
      <w:r w:rsidRPr="00D12A0B">
        <w:rPr>
          <w:sz w:val="28"/>
          <w:szCs w:val="28"/>
        </w:rPr>
        <w:t xml:space="preserve"> </w:t>
      </w:r>
      <w:proofErr w:type="spellStart"/>
      <w:r w:rsidRPr="00D12A0B">
        <w:rPr>
          <w:sz w:val="28"/>
          <w:szCs w:val="28"/>
        </w:rPr>
        <w:t>thông</w:t>
      </w:r>
      <w:proofErr w:type="spellEnd"/>
      <w:r w:rsidRPr="00D12A0B">
        <w:rPr>
          <w:sz w:val="28"/>
          <w:szCs w:val="28"/>
        </w:rPr>
        <w:t xml:space="preserve"> tin. </w:t>
      </w:r>
      <w:proofErr w:type="spellStart"/>
      <w:r w:rsidRPr="00D12A0B">
        <w:rPr>
          <w:sz w:val="28"/>
          <w:szCs w:val="28"/>
        </w:rPr>
        <w:t>Đề</w:t>
      </w:r>
      <w:proofErr w:type="spellEnd"/>
      <w:r w:rsidRPr="00D12A0B">
        <w:rPr>
          <w:sz w:val="28"/>
          <w:szCs w:val="28"/>
        </w:rPr>
        <w:t xml:space="preserve"> </w:t>
      </w:r>
      <w:proofErr w:type="spellStart"/>
      <w:r w:rsidRPr="00D12A0B">
        <w:rPr>
          <w:sz w:val="28"/>
          <w:szCs w:val="28"/>
        </w:rPr>
        <w:t>tài</w:t>
      </w:r>
      <w:proofErr w:type="spellEnd"/>
      <w:r w:rsidRPr="00D12A0B">
        <w:rPr>
          <w:sz w:val="28"/>
          <w:szCs w:val="28"/>
        </w:rPr>
        <w:t xml:space="preserve"> </w:t>
      </w:r>
      <w:proofErr w:type="spellStart"/>
      <w:r w:rsidRPr="00D12A0B">
        <w:rPr>
          <w:sz w:val="28"/>
          <w:szCs w:val="28"/>
        </w:rPr>
        <w:t>hướng</w:t>
      </w:r>
      <w:proofErr w:type="spellEnd"/>
      <w:r w:rsidRPr="00D12A0B">
        <w:rPr>
          <w:sz w:val="28"/>
          <w:szCs w:val="28"/>
        </w:rPr>
        <w:t xml:space="preserve"> </w:t>
      </w:r>
      <w:proofErr w:type="spellStart"/>
      <w:r w:rsidRPr="00D12A0B">
        <w:rPr>
          <w:sz w:val="28"/>
          <w:szCs w:val="28"/>
        </w:rPr>
        <w:t>đến</w:t>
      </w:r>
      <w:proofErr w:type="spellEnd"/>
      <w:r w:rsidRPr="00D12A0B">
        <w:rPr>
          <w:sz w:val="28"/>
          <w:szCs w:val="28"/>
        </w:rPr>
        <w:t xml:space="preserve"> </w:t>
      </w:r>
      <w:proofErr w:type="spellStart"/>
      <w:r w:rsidRPr="00D12A0B">
        <w:rPr>
          <w:sz w:val="28"/>
          <w:szCs w:val="28"/>
        </w:rPr>
        <w:t>việc</w:t>
      </w:r>
      <w:proofErr w:type="spellEnd"/>
      <w:r w:rsidRPr="00D12A0B">
        <w:rPr>
          <w:sz w:val="28"/>
          <w:szCs w:val="28"/>
        </w:rPr>
        <w:t xml:space="preserve"> </w:t>
      </w:r>
      <w:proofErr w:type="spellStart"/>
      <w:r w:rsidRPr="00D12A0B">
        <w:rPr>
          <w:sz w:val="28"/>
          <w:szCs w:val="28"/>
        </w:rPr>
        <w:t>xây</w:t>
      </w:r>
      <w:proofErr w:type="spellEnd"/>
      <w:r w:rsidRPr="00D12A0B">
        <w:rPr>
          <w:sz w:val="28"/>
          <w:szCs w:val="28"/>
        </w:rPr>
        <w:t xml:space="preserve"> </w:t>
      </w:r>
      <w:proofErr w:type="spellStart"/>
      <w:r w:rsidRPr="00D12A0B">
        <w:rPr>
          <w:sz w:val="28"/>
          <w:szCs w:val="28"/>
        </w:rPr>
        <w:t>dựng</w:t>
      </w:r>
      <w:proofErr w:type="spellEnd"/>
      <w:r w:rsidRPr="00D12A0B">
        <w:rPr>
          <w:sz w:val="28"/>
          <w:szCs w:val="28"/>
        </w:rPr>
        <w:t xml:space="preserve"> </w:t>
      </w:r>
      <w:proofErr w:type="spellStart"/>
      <w:r w:rsidRPr="00D12A0B">
        <w:rPr>
          <w:sz w:val="28"/>
          <w:szCs w:val="28"/>
        </w:rPr>
        <w:t>một</w:t>
      </w:r>
      <w:proofErr w:type="spellEnd"/>
      <w:r w:rsidRPr="00D12A0B">
        <w:rPr>
          <w:sz w:val="28"/>
          <w:szCs w:val="28"/>
        </w:rPr>
        <w:t xml:space="preserve"> </w:t>
      </w:r>
      <w:proofErr w:type="spellStart"/>
      <w:r w:rsidRPr="00D12A0B">
        <w:rPr>
          <w:sz w:val="28"/>
          <w:szCs w:val="28"/>
        </w:rPr>
        <w:t>hệ</w:t>
      </w:r>
      <w:proofErr w:type="spellEnd"/>
      <w:r w:rsidRPr="00D12A0B">
        <w:rPr>
          <w:sz w:val="28"/>
          <w:szCs w:val="28"/>
        </w:rPr>
        <w:t xml:space="preserve"> </w:t>
      </w:r>
      <w:proofErr w:type="spellStart"/>
      <w:r w:rsidRPr="00D12A0B">
        <w:rPr>
          <w:sz w:val="28"/>
          <w:szCs w:val="28"/>
        </w:rPr>
        <w:t>thống</w:t>
      </w:r>
      <w:proofErr w:type="spellEnd"/>
      <w:r w:rsidRPr="00D12A0B">
        <w:rPr>
          <w:sz w:val="28"/>
          <w:szCs w:val="28"/>
        </w:rPr>
        <w:t xml:space="preserve"> </w:t>
      </w:r>
      <w:proofErr w:type="spellStart"/>
      <w:r w:rsidRPr="00D12A0B">
        <w:rPr>
          <w:sz w:val="28"/>
          <w:szCs w:val="28"/>
        </w:rPr>
        <w:t>hỗ</w:t>
      </w:r>
      <w:proofErr w:type="spellEnd"/>
      <w:r w:rsidRPr="00D12A0B">
        <w:rPr>
          <w:sz w:val="28"/>
          <w:szCs w:val="28"/>
        </w:rPr>
        <w:t xml:space="preserve"> </w:t>
      </w:r>
      <w:proofErr w:type="spellStart"/>
      <w:r w:rsidRPr="00D12A0B">
        <w:rPr>
          <w:sz w:val="28"/>
          <w:szCs w:val="28"/>
        </w:rPr>
        <w:t>trợ</w:t>
      </w:r>
      <w:proofErr w:type="spellEnd"/>
      <w:r w:rsidRPr="00D12A0B">
        <w:rPr>
          <w:sz w:val="28"/>
          <w:szCs w:val="28"/>
        </w:rPr>
        <w:t xml:space="preserve"> </w:t>
      </w:r>
      <w:proofErr w:type="spellStart"/>
      <w:r w:rsidRPr="00D12A0B">
        <w:rPr>
          <w:sz w:val="28"/>
          <w:szCs w:val="28"/>
        </w:rPr>
        <w:t>tìm</w:t>
      </w:r>
      <w:proofErr w:type="spellEnd"/>
      <w:r w:rsidRPr="00D12A0B">
        <w:rPr>
          <w:sz w:val="28"/>
          <w:szCs w:val="28"/>
        </w:rPr>
        <w:t xml:space="preserve"> </w:t>
      </w:r>
      <w:proofErr w:type="spellStart"/>
      <w:r w:rsidRPr="00D12A0B">
        <w:rPr>
          <w:sz w:val="28"/>
          <w:szCs w:val="28"/>
        </w:rPr>
        <w:t>kiếm</w:t>
      </w:r>
      <w:proofErr w:type="spellEnd"/>
      <w:r w:rsidRPr="00D12A0B">
        <w:rPr>
          <w:sz w:val="28"/>
          <w:szCs w:val="28"/>
        </w:rPr>
        <w:t xml:space="preserve">, </w:t>
      </w:r>
      <w:proofErr w:type="spellStart"/>
      <w:r w:rsidRPr="00D12A0B">
        <w:rPr>
          <w:sz w:val="28"/>
          <w:szCs w:val="28"/>
        </w:rPr>
        <w:t>giới</w:t>
      </w:r>
      <w:proofErr w:type="spellEnd"/>
      <w:r w:rsidRPr="00D12A0B">
        <w:rPr>
          <w:sz w:val="28"/>
          <w:szCs w:val="28"/>
        </w:rPr>
        <w:t xml:space="preserve"> </w:t>
      </w:r>
      <w:proofErr w:type="spellStart"/>
      <w:r w:rsidRPr="00D12A0B">
        <w:rPr>
          <w:sz w:val="28"/>
          <w:szCs w:val="28"/>
        </w:rPr>
        <w:t>thiệu</w:t>
      </w:r>
      <w:proofErr w:type="spellEnd"/>
      <w:r w:rsidRPr="00D12A0B">
        <w:rPr>
          <w:sz w:val="28"/>
          <w:szCs w:val="28"/>
        </w:rPr>
        <w:t xml:space="preserve"> </w:t>
      </w:r>
      <w:proofErr w:type="spellStart"/>
      <w:r w:rsidRPr="00D12A0B">
        <w:rPr>
          <w:sz w:val="28"/>
          <w:szCs w:val="28"/>
        </w:rPr>
        <w:t>và</w:t>
      </w:r>
      <w:proofErr w:type="spellEnd"/>
      <w:r w:rsidRPr="00D12A0B">
        <w:rPr>
          <w:sz w:val="28"/>
          <w:szCs w:val="28"/>
        </w:rPr>
        <w:t xml:space="preserve"> </w:t>
      </w:r>
      <w:proofErr w:type="spellStart"/>
      <w:r w:rsidRPr="00D12A0B">
        <w:rPr>
          <w:sz w:val="28"/>
          <w:szCs w:val="28"/>
        </w:rPr>
        <w:t>quản</w:t>
      </w:r>
      <w:proofErr w:type="spellEnd"/>
      <w:r w:rsidRPr="00D12A0B">
        <w:rPr>
          <w:sz w:val="28"/>
          <w:szCs w:val="28"/>
        </w:rPr>
        <w:t xml:space="preserve"> </w:t>
      </w:r>
      <w:proofErr w:type="spellStart"/>
      <w:r w:rsidRPr="00D12A0B">
        <w:rPr>
          <w:sz w:val="28"/>
          <w:szCs w:val="28"/>
        </w:rPr>
        <w:t>lý</w:t>
      </w:r>
      <w:proofErr w:type="spellEnd"/>
      <w:r w:rsidRPr="00D12A0B">
        <w:rPr>
          <w:sz w:val="28"/>
          <w:szCs w:val="28"/>
        </w:rPr>
        <w:t xml:space="preserve"> </w:t>
      </w:r>
      <w:proofErr w:type="spellStart"/>
      <w:r w:rsidRPr="00D12A0B">
        <w:rPr>
          <w:sz w:val="28"/>
          <w:szCs w:val="28"/>
        </w:rPr>
        <w:t>thông</w:t>
      </w:r>
      <w:proofErr w:type="spellEnd"/>
      <w:r w:rsidRPr="00D12A0B">
        <w:rPr>
          <w:sz w:val="28"/>
          <w:szCs w:val="28"/>
        </w:rPr>
        <w:t xml:space="preserve"> tin </w:t>
      </w:r>
      <w:proofErr w:type="spellStart"/>
      <w:r w:rsidRPr="00D12A0B">
        <w:rPr>
          <w:sz w:val="28"/>
          <w:szCs w:val="28"/>
        </w:rPr>
        <w:t>phòng</w:t>
      </w:r>
      <w:proofErr w:type="spellEnd"/>
      <w:r w:rsidRPr="00D12A0B">
        <w:rPr>
          <w:sz w:val="28"/>
          <w:szCs w:val="28"/>
        </w:rPr>
        <w:t xml:space="preserve"> </w:t>
      </w:r>
      <w:proofErr w:type="spellStart"/>
      <w:r w:rsidRPr="00D12A0B">
        <w:rPr>
          <w:sz w:val="28"/>
          <w:szCs w:val="28"/>
        </w:rPr>
        <w:t>trọ</w:t>
      </w:r>
      <w:proofErr w:type="spellEnd"/>
      <w:r w:rsidRPr="00D12A0B">
        <w:rPr>
          <w:sz w:val="28"/>
          <w:szCs w:val="28"/>
        </w:rPr>
        <w:t xml:space="preserve">, </w:t>
      </w:r>
      <w:proofErr w:type="spellStart"/>
      <w:r w:rsidRPr="00D12A0B">
        <w:rPr>
          <w:sz w:val="28"/>
          <w:szCs w:val="28"/>
        </w:rPr>
        <w:t>góp</w:t>
      </w:r>
      <w:proofErr w:type="spellEnd"/>
      <w:r w:rsidRPr="00D12A0B">
        <w:rPr>
          <w:sz w:val="28"/>
          <w:szCs w:val="28"/>
        </w:rPr>
        <w:t xml:space="preserve"> </w:t>
      </w:r>
      <w:proofErr w:type="spellStart"/>
      <w:r w:rsidRPr="00D12A0B">
        <w:rPr>
          <w:sz w:val="28"/>
          <w:szCs w:val="28"/>
        </w:rPr>
        <w:t>phần</w:t>
      </w:r>
      <w:proofErr w:type="spellEnd"/>
      <w:r w:rsidRPr="00D12A0B">
        <w:rPr>
          <w:sz w:val="28"/>
          <w:szCs w:val="28"/>
        </w:rPr>
        <w:t xml:space="preserve"> </w:t>
      </w:r>
      <w:proofErr w:type="spellStart"/>
      <w:r w:rsidRPr="00D12A0B">
        <w:rPr>
          <w:sz w:val="28"/>
          <w:szCs w:val="28"/>
        </w:rPr>
        <w:t>nâng</w:t>
      </w:r>
      <w:proofErr w:type="spellEnd"/>
      <w:r w:rsidRPr="00D12A0B">
        <w:rPr>
          <w:sz w:val="28"/>
          <w:szCs w:val="28"/>
        </w:rPr>
        <w:t xml:space="preserve"> </w:t>
      </w:r>
      <w:proofErr w:type="spellStart"/>
      <w:r w:rsidRPr="00D12A0B">
        <w:rPr>
          <w:sz w:val="28"/>
          <w:szCs w:val="28"/>
        </w:rPr>
        <w:t>cao</w:t>
      </w:r>
      <w:proofErr w:type="spellEnd"/>
      <w:r w:rsidRPr="00D12A0B">
        <w:rPr>
          <w:sz w:val="28"/>
          <w:szCs w:val="28"/>
        </w:rPr>
        <w:t xml:space="preserve"> </w:t>
      </w:r>
      <w:proofErr w:type="spellStart"/>
      <w:r w:rsidRPr="00D12A0B">
        <w:rPr>
          <w:sz w:val="28"/>
          <w:szCs w:val="28"/>
        </w:rPr>
        <w:t>hiệu</w:t>
      </w:r>
      <w:proofErr w:type="spellEnd"/>
      <w:r w:rsidRPr="00D12A0B">
        <w:rPr>
          <w:sz w:val="28"/>
          <w:szCs w:val="28"/>
        </w:rPr>
        <w:t xml:space="preserve"> </w:t>
      </w:r>
      <w:proofErr w:type="spellStart"/>
      <w:r w:rsidRPr="00D12A0B">
        <w:rPr>
          <w:sz w:val="28"/>
          <w:szCs w:val="28"/>
        </w:rPr>
        <w:t>quả</w:t>
      </w:r>
      <w:proofErr w:type="spellEnd"/>
      <w:r w:rsidRPr="00D12A0B">
        <w:rPr>
          <w:sz w:val="28"/>
          <w:szCs w:val="28"/>
        </w:rPr>
        <w:t xml:space="preserve"> </w:t>
      </w:r>
      <w:proofErr w:type="spellStart"/>
      <w:r w:rsidRPr="00D12A0B">
        <w:rPr>
          <w:sz w:val="28"/>
          <w:szCs w:val="28"/>
        </w:rPr>
        <w:t>quản</w:t>
      </w:r>
      <w:proofErr w:type="spellEnd"/>
      <w:r w:rsidRPr="00D12A0B">
        <w:rPr>
          <w:sz w:val="28"/>
          <w:szCs w:val="28"/>
        </w:rPr>
        <w:t xml:space="preserve"> </w:t>
      </w:r>
      <w:proofErr w:type="spellStart"/>
      <w:r w:rsidRPr="00D12A0B">
        <w:rPr>
          <w:sz w:val="28"/>
          <w:szCs w:val="28"/>
        </w:rPr>
        <w:t>lý</w:t>
      </w:r>
      <w:proofErr w:type="spellEnd"/>
      <w:r w:rsidRPr="00D12A0B">
        <w:rPr>
          <w:sz w:val="28"/>
          <w:szCs w:val="28"/>
        </w:rPr>
        <w:t xml:space="preserve"> </w:t>
      </w:r>
      <w:proofErr w:type="spellStart"/>
      <w:r w:rsidRPr="00D12A0B">
        <w:rPr>
          <w:sz w:val="28"/>
          <w:szCs w:val="28"/>
        </w:rPr>
        <w:t>và</w:t>
      </w:r>
      <w:proofErr w:type="spellEnd"/>
      <w:r w:rsidRPr="00D12A0B">
        <w:rPr>
          <w:sz w:val="28"/>
          <w:szCs w:val="28"/>
        </w:rPr>
        <w:t xml:space="preserve"> </w:t>
      </w:r>
      <w:proofErr w:type="spellStart"/>
      <w:r w:rsidRPr="00D12A0B">
        <w:rPr>
          <w:sz w:val="28"/>
          <w:szCs w:val="28"/>
        </w:rPr>
        <w:t>tạo</w:t>
      </w:r>
      <w:proofErr w:type="spellEnd"/>
      <w:r w:rsidRPr="00D12A0B">
        <w:rPr>
          <w:sz w:val="28"/>
          <w:szCs w:val="28"/>
        </w:rPr>
        <w:t xml:space="preserve"> </w:t>
      </w:r>
      <w:proofErr w:type="spellStart"/>
      <w:r w:rsidRPr="00D12A0B">
        <w:rPr>
          <w:sz w:val="28"/>
          <w:szCs w:val="28"/>
        </w:rPr>
        <w:t>sự</w:t>
      </w:r>
      <w:proofErr w:type="spellEnd"/>
      <w:r w:rsidRPr="00D12A0B">
        <w:rPr>
          <w:sz w:val="28"/>
          <w:szCs w:val="28"/>
        </w:rPr>
        <w:t xml:space="preserve"> </w:t>
      </w:r>
      <w:proofErr w:type="spellStart"/>
      <w:r w:rsidRPr="00D12A0B">
        <w:rPr>
          <w:sz w:val="28"/>
          <w:szCs w:val="28"/>
        </w:rPr>
        <w:t>thuận</w:t>
      </w:r>
      <w:proofErr w:type="spellEnd"/>
      <w:r w:rsidRPr="00D12A0B">
        <w:rPr>
          <w:sz w:val="28"/>
          <w:szCs w:val="28"/>
        </w:rPr>
        <w:t xml:space="preserve"> </w:t>
      </w:r>
      <w:proofErr w:type="spellStart"/>
      <w:r w:rsidRPr="00D12A0B">
        <w:rPr>
          <w:sz w:val="28"/>
          <w:szCs w:val="28"/>
        </w:rPr>
        <w:t>tiện</w:t>
      </w:r>
      <w:proofErr w:type="spellEnd"/>
      <w:r w:rsidRPr="00D12A0B">
        <w:rPr>
          <w:sz w:val="28"/>
          <w:szCs w:val="28"/>
        </w:rPr>
        <w:t xml:space="preserve"> </w:t>
      </w:r>
      <w:proofErr w:type="spellStart"/>
      <w:r w:rsidRPr="00D12A0B">
        <w:rPr>
          <w:sz w:val="28"/>
          <w:szCs w:val="28"/>
        </w:rPr>
        <w:t>cho</w:t>
      </w:r>
      <w:proofErr w:type="spellEnd"/>
      <w:r w:rsidRPr="00D12A0B">
        <w:rPr>
          <w:sz w:val="28"/>
          <w:szCs w:val="28"/>
        </w:rPr>
        <w:t xml:space="preserve"> </w:t>
      </w:r>
      <w:proofErr w:type="spellStart"/>
      <w:r w:rsidRPr="00D12A0B">
        <w:rPr>
          <w:sz w:val="28"/>
          <w:szCs w:val="28"/>
        </w:rPr>
        <w:t>người</w:t>
      </w:r>
      <w:proofErr w:type="spellEnd"/>
      <w:r w:rsidRPr="00D12A0B">
        <w:rPr>
          <w:sz w:val="28"/>
          <w:szCs w:val="28"/>
        </w:rPr>
        <w:t xml:space="preserve"> </w:t>
      </w:r>
      <w:proofErr w:type="spellStart"/>
      <w:r w:rsidRPr="00D12A0B">
        <w:rPr>
          <w:sz w:val="28"/>
          <w:szCs w:val="28"/>
        </w:rPr>
        <w:t>có</w:t>
      </w:r>
      <w:proofErr w:type="spellEnd"/>
      <w:r w:rsidRPr="00D12A0B">
        <w:rPr>
          <w:sz w:val="28"/>
          <w:szCs w:val="28"/>
        </w:rPr>
        <w:t xml:space="preserve"> </w:t>
      </w:r>
      <w:proofErr w:type="spellStart"/>
      <w:r w:rsidRPr="00D12A0B">
        <w:rPr>
          <w:sz w:val="28"/>
          <w:szCs w:val="28"/>
        </w:rPr>
        <w:t>nhu</w:t>
      </w:r>
      <w:proofErr w:type="spellEnd"/>
      <w:r w:rsidRPr="00D12A0B">
        <w:rPr>
          <w:sz w:val="28"/>
          <w:szCs w:val="28"/>
        </w:rPr>
        <w:t xml:space="preserve"> </w:t>
      </w:r>
      <w:proofErr w:type="spellStart"/>
      <w:r w:rsidRPr="00D12A0B">
        <w:rPr>
          <w:sz w:val="28"/>
          <w:szCs w:val="28"/>
        </w:rPr>
        <w:t>cầu</w:t>
      </w:r>
      <w:proofErr w:type="spellEnd"/>
      <w:r w:rsidRPr="00D12A0B">
        <w:rPr>
          <w:sz w:val="28"/>
          <w:szCs w:val="28"/>
        </w:rPr>
        <w:t xml:space="preserve"> </w:t>
      </w:r>
      <w:proofErr w:type="spellStart"/>
      <w:r w:rsidRPr="00D12A0B">
        <w:rPr>
          <w:sz w:val="28"/>
          <w:szCs w:val="28"/>
        </w:rPr>
        <w:t>thuê</w:t>
      </w:r>
      <w:proofErr w:type="spellEnd"/>
      <w:r w:rsidRPr="00D12A0B">
        <w:rPr>
          <w:sz w:val="28"/>
          <w:szCs w:val="28"/>
        </w:rPr>
        <w:t xml:space="preserve"> </w:t>
      </w:r>
      <w:proofErr w:type="spellStart"/>
      <w:r w:rsidRPr="00D12A0B">
        <w:rPr>
          <w:sz w:val="28"/>
          <w:szCs w:val="28"/>
        </w:rPr>
        <w:t>phòng</w:t>
      </w:r>
      <w:proofErr w:type="spellEnd"/>
      <w:r w:rsidRPr="00D12A0B">
        <w:rPr>
          <w:sz w:val="28"/>
          <w:szCs w:val="28"/>
        </w:rPr>
        <w:t>.</w:t>
      </w:r>
    </w:p>
    <w:p w14:paraId="49869282" w14:textId="77777777" w:rsidR="00D12A0B" w:rsidRPr="00D12A0B" w:rsidRDefault="00D12A0B" w:rsidP="00D12A0B">
      <w:pPr>
        <w:rPr>
          <w:sz w:val="28"/>
          <w:szCs w:val="28"/>
        </w:rPr>
      </w:pPr>
      <w:r w:rsidRPr="00D12A0B">
        <w:rPr>
          <w:sz w:val="28"/>
          <w:szCs w:val="28"/>
        </w:rPr>
        <w:t xml:space="preserve">Trong </w:t>
      </w:r>
      <w:proofErr w:type="spellStart"/>
      <w:r w:rsidRPr="00D12A0B">
        <w:rPr>
          <w:sz w:val="28"/>
          <w:szCs w:val="28"/>
        </w:rPr>
        <w:t>phạm</w:t>
      </w:r>
      <w:proofErr w:type="spellEnd"/>
      <w:r w:rsidRPr="00D12A0B">
        <w:rPr>
          <w:sz w:val="28"/>
          <w:szCs w:val="28"/>
        </w:rPr>
        <w:t xml:space="preserve"> vi </w:t>
      </w:r>
      <w:proofErr w:type="spellStart"/>
      <w:r w:rsidRPr="00D12A0B">
        <w:rPr>
          <w:sz w:val="28"/>
          <w:szCs w:val="28"/>
        </w:rPr>
        <w:t>báo</w:t>
      </w:r>
      <w:proofErr w:type="spellEnd"/>
      <w:r w:rsidRPr="00D12A0B">
        <w:rPr>
          <w:sz w:val="28"/>
          <w:szCs w:val="28"/>
        </w:rPr>
        <w:t xml:space="preserve"> </w:t>
      </w:r>
      <w:proofErr w:type="spellStart"/>
      <w:r w:rsidRPr="00D12A0B">
        <w:rPr>
          <w:sz w:val="28"/>
          <w:szCs w:val="28"/>
        </w:rPr>
        <w:t>cáo</w:t>
      </w:r>
      <w:proofErr w:type="spellEnd"/>
      <w:r w:rsidRPr="00D12A0B">
        <w:rPr>
          <w:sz w:val="28"/>
          <w:szCs w:val="28"/>
        </w:rPr>
        <w:t xml:space="preserve">, </w:t>
      </w:r>
      <w:proofErr w:type="spellStart"/>
      <w:r w:rsidRPr="00D12A0B">
        <w:rPr>
          <w:sz w:val="28"/>
          <w:szCs w:val="28"/>
        </w:rPr>
        <w:t>em</w:t>
      </w:r>
      <w:proofErr w:type="spellEnd"/>
      <w:r w:rsidRPr="00D12A0B">
        <w:rPr>
          <w:sz w:val="28"/>
          <w:szCs w:val="28"/>
        </w:rPr>
        <w:t xml:space="preserve"> </w:t>
      </w:r>
      <w:proofErr w:type="spellStart"/>
      <w:r w:rsidRPr="00D12A0B">
        <w:rPr>
          <w:sz w:val="28"/>
          <w:szCs w:val="28"/>
        </w:rPr>
        <w:t>đã</w:t>
      </w:r>
      <w:proofErr w:type="spellEnd"/>
      <w:r w:rsidRPr="00D12A0B">
        <w:rPr>
          <w:sz w:val="28"/>
          <w:szCs w:val="28"/>
        </w:rPr>
        <w:t xml:space="preserve"> </w:t>
      </w:r>
      <w:proofErr w:type="spellStart"/>
      <w:r w:rsidRPr="00D12A0B">
        <w:rPr>
          <w:sz w:val="28"/>
          <w:szCs w:val="28"/>
        </w:rPr>
        <w:t>trình</w:t>
      </w:r>
      <w:proofErr w:type="spellEnd"/>
      <w:r w:rsidRPr="00D12A0B">
        <w:rPr>
          <w:sz w:val="28"/>
          <w:szCs w:val="28"/>
        </w:rPr>
        <w:t xml:space="preserve"> </w:t>
      </w:r>
      <w:proofErr w:type="spellStart"/>
      <w:r w:rsidRPr="00D12A0B">
        <w:rPr>
          <w:sz w:val="28"/>
          <w:szCs w:val="28"/>
        </w:rPr>
        <w:t>bày</w:t>
      </w:r>
      <w:proofErr w:type="spellEnd"/>
      <w:r w:rsidRPr="00D12A0B">
        <w:rPr>
          <w:sz w:val="28"/>
          <w:szCs w:val="28"/>
        </w:rPr>
        <w:t xml:space="preserve"> </w:t>
      </w:r>
      <w:proofErr w:type="spellStart"/>
      <w:r w:rsidRPr="00D12A0B">
        <w:rPr>
          <w:sz w:val="28"/>
          <w:szCs w:val="28"/>
        </w:rPr>
        <w:t>tổng</w:t>
      </w:r>
      <w:proofErr w:type="spellEnd"/>
      <w:r w:rsidRPr="00D12A0B">
        <w:rPr>
          <w:sz w:val="28"/>
          <w:szCs w:val="28"/>
        </w:rPr>
        <w:t xml:space="preserve"> </w:t>
      </w:r>
      <w:proofErr w:type="spellStart"/>
      <w:r w:rsidRPr="00D12A0B">
        <w:rPr>
          <w:sz w:val="28"/>
          <w:szCs w:val="28"/>
        </w:rPr>
        <w:t>quan</w:t>
      </w:r>
      <w:proofErr w:type="spellEnd"/>
      <w:r w:rsidRPr="00D12A0B">
        <w:rPr>
          <w:sz w:val="28"/>
          <w:szCs w:val="28"/>
        </w:rPr>
        <w:t xml:space="preserve"> </w:t>
      </w:r>
      <w:proofErr w:type="spellStart"/>
      <w:r w:rsidRPr="00D12A0B">
        <w:rPr>
          <w:sz w:val="28"/>
          <w:szCs w:val="28"/>
        </w:rPr>
        <w:t>về</w:t>
      </w:r>
      <w:proofErr w:type="spellEnd"/>
      <w:r w:rsidRPr="00D12A0B">
        <w:rPr>
          <w:sz w:val="28"/>
          <w:szCs w:val="28"/>
        </w:rPr>
        <w:t xml:space="preserve"> </w:t>
      </w:r>
      <w:proofErr w:type="spellStart"/>
      <w:r w:rsidRPr="00D12A0B">
        <w:rPr>
          <w:sz w:val="28"/>
          <w:szCs w:val="28"/>
        </w:rPr>
        <w:t>bài</w:t>
      </w:r>
      <w:proofErr w:type="spellEnd"/>
      <w:r w:rsidRPr="00D12A0B">
        <w:rPr>
          <w:sz w:val="28"/>
          <w:szCs w:val="28"/>
        </w:rPr>
        <w:t xml:space="preserve"> </w:t>
      </w:r>
      <w:proofErr w:type="spellStart"/>
      <w:r w:rsidRPr="00D12A0B">
        <w:rPr>
          <w:sz w:val="28"/>
          <w:szCs w:val="28"/>
        </w:rPr>
        <w:t>toán</w:t>
      </w:r>
      <w:proofErr w:type="spellEnd"/>
      <w:r w:rsidRPr="00D12A0B">
        <w:rPr>
          <w:sz w:val="28"/>
          <w:szCs w:val="28"/>
        </w:rPr>
        <w:t xml:space="preserve"> </w:t>
      </w:r>
      <w:proofErr w:type="spellStart"/>
      <w:r w:rsidRPr="00D12A0B">
        <w:rPr>
          <w:sz w:val="28"/>
          <w:szCs w:val="28"/>
        </w:rPr>
        <w:t>quản</w:t>
      </w:r>
      <w:proofErr w:type="spellEnd"/>
      <w:r w:rsidRPr="00D12A0B">
        <w:rPr>
          <w:sz w:val="28"/>
          <w:szCs w:val="28"/>
        </w:rPr>
        <w:t xml:space="preserve"> </w:t>
      </w:r>
      <w:proofErr w:type="spellStart"/>
      <w:r w:rsidRPr="00D12A0B">
        <w:rPr>
          <w:sz w:val="28"/>
          <w:szCs w:val="28"/>
        </w:rPr>
        <w:t>lý</w:t>
      </w:r>
      <w:proofErr w:type="spellEnd"/>
      <w:r w:rsidRPr="00D12A0B">
        <w:rPr>
          <w:sz w:val="28"/>
          <w:szCs w:val="28"/>
        </w:rPr>
        <w:t xml:space="preserve"> </w:t>
      </w:r>
      <w:proofErr w:type="spellStart"/>
      <w:r w:rsidRPr="00D12A0B">
        <w:rPr>
          <w:sz w:val="28"/>
          <w:szCs w:val="28"/>
        </w:rPr>
        <w:t>cho</w:t>
      </w:r>
      <w:proofErr w:type="spellEnd"/>
      <w:r w:rsidRPr="00D12A0B">
        <w:rPr>
          <w:sz w:val="28"/>
          <w:szCs w:val="28"/>
        </w:rPr>
        <w:t xml:space="preserve"> </w:t>
      </w:r>
      <w:proofErr w:type="spellStart"/>
      <w:r w:rsidRPr="00D12A0B">
        <w:rPr>
          <w:sz w:val="28"/>
          <w:szCs w:val="28"/>
        </w:rPr>
        <w:t>thuê</w:t>
      </w:r>
      <w:proofErr w:type="spellEnd"/>
      <w:r w:rsidRPr="00D12A0B">
        <w:rPr>
          <w:sz w:val="28"/>
          <w:szCs w:val="28"/>
        </w:rPr>
        <w:t xml:space="preserve"> </w:t>
      </w:r>
      <w:proofErr w:type="spellStart"/>
      <w:r w:rsidRPr="00D12A0B">
        <w:rPr>
          <w:sz w:val="28"/>
          <w:szCs w:val="28"/>
        </w:rPr>
        <w:t>phòng</w:t>
      </w:r>
      <w:proofErr w:type="spellEnd"/>
      <w:r w:rsidRPr="00D12A0B">
        <w:rPr>
          <w:sz w:val="28"/>
          <w:szCs w:val="28"/>
        </w:rPr>
        <w:t xml:space="preserve"> </w:t>
      </w:r>
      <w:proofErr w:type="spellStart"/>
      <w:r w:rsidRPr="00D12A0B">
        <w:rPr>
          <w:sz w:val="28"/>
          <w:szCs w:val="28"/>
        </w:rPr>
        <w:t>trọ</w:t>
      </w:r>
      <w:proofErr w:type="spellEnd"/>
      <w:r w:rsidRPr="00D12A0B">
        <w:rPr>
          <w:sz w:val="28"/>
          <w:szCs w:val="28"/>
        </w:rPr>
        <w:t xml:space="preserve">, </w:t>
      </w:r>
      <w:proofErr w:type="spellStart"/>
      <w:r w:rsidRPr="00D12A0B">
        <w:rPr>
          <w:sz w:val="28"/>
          <w:szCs w:val="28"/>
        </w:rPr>
        <w:t>xác</w:t>
      </w:r>
      <w:proofErr w:type="spellEnd"/>
      <w:r w:rsidRPr="00D12A0B">
        <w:rPr>
          <w:sz w:val="28"/>
          <w:szCs w:val="28"/>
        </w:rPr>
        <w:t xml:space="preserve"> </w:t>
      </w:r>
      <w:proofErr w:type="spellStart"/>
      <w:r w:rsidRPr="00D12A0B">
        <w:rPr>
          <w:sz w:val="28"/>
          <w:szCs w:val="28"/>
        </w:rPr>
        <w:t>định</w:t>
      </w:r>
      <w:proofErr w:type="spellEnd"/>
      <w:r w:rsidRPr="00D12A0B">
        <w:rPr>
          <w:sz w:val="28"/>
          <w:szCs w:val="28"/>
        </w:rPr>
        <w:t xml:space="preserve"> </w:t>
      </w:r>
      <w:proofErr w:type="spellStart"/>
      <w:r w:rsidRPr="00D12A0B">
        <w:rPr>
          <w:sz w:val="28"/>
          <w:szCs w:val="28"/>
        </w:rPr>
        <w:t>mục</w:t>
      </w:r>
      <w:proofErr w:type="spellEnd"/>
      <w:r w:rsidRPr="00D12A0B">
        <w:rPr>
          <w:sz w:val="28"/>
          <w:szCs w:val="28"/>
        </w:rPr>
        <w:t xml:space="preserve"> </w:t>
      </w:r>
      <w:proofErr w:type="spellStart"/>
      <w:r w:rsidRPr="00D12A0B">
        <w:rPr>
          <w:sz w:val="28"/>
          <w:szCs w:val="28"/>
        </w:rPr>
        <w:t>tiêu</w:t>
      </w:r>
      <w:proofErr w:type="spellEnd"/>
      <w:r w:rsidRPr="00D12A0B">
        <w:rPr>
          <w:sz w:val="28"/>
          <w:szCs w:val="28"/>
        </w:rPr>
        <w:t xml:space="preserve">, </w:t>
      </w:r>
      <w:proofErr w:type="spellStart"/>
      <w:r w:rsidRPr="00D12A0B">
        <w:rPr>
          <w:sz w:val="28"/>
          <w:szCs w:val="28"/>
        </w:rPr>
        <w:t>đối</w:t>
      </w:r>
      <w:proofErr w:type="spellEnd"/>
      <w:r w:rsidRPr="00D12A0B">
        <w:rPr>
          <w:sz w:val="28"/>
          <w:szCs w:val="28"/>
        </w:rPr>
        <w:t xml:space="preserve"> </w:t>
      </w:r>
      <w:proofErr w:type="spellStart"/>
      <w:r w:rsidRPr="00D12A0B">
        <w:rPr>
          <w:sz w:val="28"/>
          <w:szCs w:val="28"/>
        </w:rPr>
        <w:t>tượng</w:t>
      </w:r>
      <w:proofErr w:type="spellEnd"/>
      <w:r w:rsidRPr="00D12A0B">
        <w:rPr>
          <w:sz w:val="28"/>
          <w:szCs w:val="28"/>
        </w:rPr>
        <w:t xml:space="preserve"> </w:t>
      </w:r>
      <w:proofErr w:type="spellStart"/>
      <w:r w:rsidRPr="00D12A0B">
        <w:rPr>
          <w:sz w:val="28"/>
          <w:szCs w:val="28"/>
        </w:rPr>
        <w:t>sử</w:t>
      </w:r>
      <w:proofErr w:type="spellEnd"/>
      <w:r w:rsidRPr="00D12A0B">
        <w:rPr>
          <w:sz w:val="28"/>
          <w:szCs w:val="28"/>
        </w:rPr>
        <w:t xml:space="preserve"> </w:t>
      </w:r>
      <w:proofErr w:type="spellStart"/>
      <w:r w:rsidRPr="00D12A0B">
        <w:rPr>
          <w:sz w:val="28"/>
          <w:szCs w:val="28"/>
        </w:rPr>
        <w:t>dụng</w:t>
      </w:r>
      <w:proofErr w:type="spellEnd"/>
      <w:r w:rsidRPr="00D12A0B">
        <w:rPr>
          <w:sz w:val="28"/>
          <w:szCs w:val="28"/>
        </w:rPr>
        <w:t xml:space="preserve"> </w:t>
      </w:r>
      <w:proofErr w:type="spellStart"/>
      <w:r w:rsidRPr="00D12A0B">
        <w:rPr>
          <w:sz w:val="28"/>
          <w:szCs w:val="28"/>
        </w:rPr>
        <w:t>và</w:t>
      </w:r>
      <w:proofErr w:type="spellEnd"/>
      <w:r w:rsidRPr="00D12A0B">
        <w:rPr>
          <w:sz w:val="28"/>
          <w:szCs w:val="28"/>
        </w:rPr>
        <w:t xml:space="preserve"> </w:t>
      </w:r>
      <w:proofErr w:type="spellStart"/>
      <w:r w:rsidRPr="00D12A0B">
        <w:rPr>
          <w:sz w:val="28"/>
          <w:szCs w:val="28"/>
        </w:rPr>
        <w:t>phạm</w:t>
      </w:r>
      <w:proofErr w:type="spellEnd"/>
      <w:r w:rsidRPr="00D12A0B">
        <w:rPr>
          <w:sz w:val="28"/>
          <w:szCs w:val="28"/>
        </w:rPr>
        <w:t xml:space="preserve"> vi </w:t>
      </w:r>
      <w:proofErr w:type="spellStart"/>
      <w:r w:rsidRPr="00D12A0B">
        <w:rPr>
          <w:sz w:val="28"/>
          <w:szCs w:val="28"/>
        </w:rPr>
        <w:t>thực</w:t>
      </w:r>
      <w:proofErr w:type="spellEnd"/>
      <w:r w:rsidRPr="00D12A0B">
        <w:rPr>
          <w:sz w:val="28"/>
          <w:szCs w:val="28"/>
        </w:rPr>
        <w:t xml:space="preserve"> </w:t>
      </w:r>
      <w:proofErr w:type="spellStart"/>
      <w:r w:rsidRPr="00D12A0B">
        <w:rPr>
          <w:sz w:val="28"/>
          <w:szCs w:val="28"/>
        </w:rPr>
        <w:t>hiện</w:t>
      </w:r>
      <w:proofErr w:type="spellEnd"/>
      <w:r w:rsidRPr="00D12A0B">
        <w:rPr>
          <w:sz w:val="28"/>
          <w:szCs w:val="28"/>
        </w:rPr>
        <w:t xml:space="preserve">. </w:t>
      </w:r>
      <w:proofErr w:type="spellStart"/>
      <w:r w:rsidRPr="00D12A0B">
        <w:rPr>
          <w:sz w:val="28"/>
          <w:szCs w:val="28"/>
        </w:rPr>
        <w:t>Đồng</w:t>
      </w:r>
      <w:proofErr w:type="spellEnd"/>
      <w:r w:rsidRPr="00D12A0B">
        <w:rPr>
          <w:sz w:val="28"/>
          <w:szCs w:val="28"/>
        </w:rPr>
        <w:t xml:space="preserve"> </w:t>
      </w:r>
      <w:proofErr w:type="spellStart"/>
      <w:r w:rsidRPr="00D12A0B">
        <w:rPr>
          <w:sz w:val="28"/>
          <w:szCs w:val="28"/>
        </w:rPr>
        <w:t>thời</w:t>
      </w:r>
      <w:proofErr w:type="spellEnd"/>
      <w:r w:rsidRPr="00D12A0B">
        <w:rPr>
          <w:sz w:val="28"/>
          <w:szCs w:val="28"/>
        </w:rPr>
        <w:t xml:space="preserve">, </w:t>
      </w:r>
      <w:proofErr w:type="spellStart"/>
      <w:r w:rsidRPr="00D12A0B">
        <w:rPr>
          <w:sz w:val="28"/>
          <w:szCs w:val="28"/>
        </w:rPr>
        <w:t>báo</w:t>
      </w:r>
      <w:proofErr w:type="spellEnd"/>
      <w:r w:rsidRPr="00D12A0B">
        <w:rPr>
          <w:sz w:val="28"/>
          <w:szCs w:val="28"/>
        </w:rPr>
        <w:t xml:space="preserve"> </w:t>
      </w:r>
      <w:proofErr w:type="spellStart"/>
      <w:r w:rsidRPr="00D12A0B">
        <w:rPr>
          <w:sz w:val="28"/>
          <w:szCs w:val="28"/>
        </w:rPr>
        <w:t>cáo</w:t>
      </w:r>
      <w:proofErr w:type="spellEnd"/>
      <w:r w:rsidRPr="00D12A0B">
        <w:rPr>
          <w:sz w:val="28"/>
          <w:szCs w:val="28"/>
        </w:rPr>
        <w:t xml:space="preserve"> </w:t>
      </w:r>
      <w:proofErr w:type="spellStart"/>
      <w:r w:rsidRPr="00D12A0B">
        <w:rPr>
          <w:sz w:val="28"/>
          <w:szCs w:val="28"/>
        </w:rPr>
        <w:t>đã</w:t>
      </w:r>
      <w:proofErr w:type="spellEnd"/>
      <w:r w:rsidRPr="00D12A0B">
        <w:rPr>
          <w:sz w:val="28"/>
          <w:szCs w:val="28"/>
        </w:rPr>
        <w:t xml:space="preserve"> </w:t>
      </w:r>
      <w:proofErr w:type="spellStart"/>
      <w:r w:rsidRPr="00D12A0B">
        <w:rPr>
          <w:sz w:val="28"/>
          <w:szCs w:val="28"/>
        </w:rPr>
        <w:t>phân</w:t>
      </w:r>
      <w:proofErr w:type="spellEnd"/>
      <w:r w:rsidRPr="00D12A0B">
        <w:rPr>
          <w:sz w:val="28"/>
          <w:szCs w:val="28"/>
        </w:rPr>
        <w:t xml:space="preserve"> </w:t>
      </w:r>
      <w:proofErr w:type="spellStart"/>
      <w:r w:rsidRPr="00D12A0B">
        <w:rPr>
          <w:sz w:val="28"/>
          <w:szCs w:val="28"/>
        </w:rPr>
        <w:t>tích</w:t>
      </w:r>
      <w:proofErr w:type="spellEnd"/>
      <w:r w:rsidRPr="00D12A0B">
        <w:rPr>
          <w:sz w:val="28"/>
          <w:szCs w:val="28"/>
        </w:rPr>
        <w:t xml:space="preserve"> </w:t>
      </w:r>
      <w:proofErr w:type="spellStart"/>
      <w:r w:rsidRPr="00D12A0B">
        <w:rPr>
          <w:sz w:val="28"/>
          <w:szCs w:val="28"/>
        </w:rPr>
        <w:t>các</w:t>
      </w:r>
      <w:proofErr w:type="spellEnd"/>
      <w:r w:rsidRPr="00D12A0B">
        <w:rPr>
          <w:sz w:val="28"/>
          <w:szCs w:val="28"/>
        </w:rPr>
        <w:t xml:space="preserve"> </w:t>
      </w:r>
      <w:proofErr w:type="spellStart"/>
      <w:r w:rsidRPr="00D12A0B">
        <w:rPr>
          <w:sz w:val="28"/>
          <w:szCs w:val="28"/>
        </w:rPr>
        <w:t>yêu</w:t>
      </w:r>
      <w:proofErr w:type="spellEnd"/>
      <w:r w:rsidRPr="00D12A0B">
        <w:rPr>
          <w:sz w:val="28"/>
          <w:szCs w:val="28"/>
        </w:rPr>
        <w:t xml:space="preserve"> </w:t>
      </w:r>
      <w:proofErr w:type="spellStart"/>
      <w:r w:rsidRPr="00D12A0B">
        <w:rPr>
          <w:sz w:val="28"/>
          <w:szCs w:val="28"/>
        </w:rPr>
        <w:t>cầu</w:t>
      </w:r>
      <w:proofErr w:type="spellEnd"/>
      <w:r w:rsidRPr="00D12A0B">
        <w:rPr>
          <w:sz w:val="28"/>
          <w:szCs w:val="28"/>
        </w:rPr>
        <w:t xml:space="preserve"> </w:t>
      </w:r>
      <w:proofErr w:type="spellStart"/>
      <w:r w:rsidRPr="00D12A0B">
        <w:rPr>
          <w:sz w:val="28"/>
          <w:szCs w:val="28"/>
        </w:rPr>
        <w:t>chức</w:t>
      </w:r>
      <w:proofErr w:type="spellEnd"/>
      <w:r w:rsidRPr="00D12A0B">
        <w:rPr>
          <w:sz w:val="28"/>
          <w:szCs w:val="28"/>
        </w:rPr>
        <w:t xml:space="preserve"> </w:t>
      </w:r>
      <w:proofErr w:type="spellStart"/>
      <w:r w:rsidRPr="00D12A0B">
        <w:rPr>
          <w:sz w:val="28"/>
          <w:szCs w:val="28"/>
        </w:rPr>
        <w:t>năng</w:t>
      </w:r>
      <w:proofErr w:type="spellEnd"/>
      <w:r w:rsidRPr="00D12A0B">
        <w:rPr>
          <w:sz w:val="28"/>
          <w:szCs w:val="28"/>
        </w:rPr>
        <w:t xml:space="preserve"> </w:t>
      </w:r>
      <w:proofErr w:type="spellStart"/>
      <w:r w:rsidRPr="00D12A0B">
        <w:rPr>
          <w:sz w:val="28"/>
          <w:szCs w:val="28"/>
        </w:rPr>
        <w:t>và</w:t>
      </w:r>
      <w:proofErr w:type="spellEnd"/>
      <w:r w:rsidRPr="00D12A0B">
        <w:rPr>
          <w:sz w:val="28"/>
          <w:szCs w:val="28"/>
        </w:rPr>
        <w:t xml:space="preserve"> phi </w:t>
      </w:r>
      <w:proofErr w:type="spellStart"/>
      <w:r w:rsidRPr="00D12A0B">
        <w:rPr>
          <w:sz w:val="28"/>
          <w:szCs w:val="28"/>
        </w:rPr>
        <w:t>chức</w:t>
      </w:r>
      <w:proofErr w:type="spellEnd"/>
      <w:r w:rsidRPr="00D12A0B">
        <w:rPr>
          <w:sz w:val="28"/>
          <w:szCs w:val="28"/>
        </w:rPr>
        <w:t xml:space="preserve"> </w:t>
      </w:r>
      <w:proofErr w:type="spellStart"/>
      <w:r w:rsidRPr="00D12A0B">
        <w:rPr>
          <w:sz w:val="28"/>
          <w:szCs w:val="28"/>
        </w:rPr>
        <w:t>năng</w:t>
      </w:r>
      <w:proofErr w:type="spellEnd"/>
      <w:r w:rsidRPr="00D12A0B">
        <w:rPr>
          <w:sz w:val="28"/>
          <w:szCs w:val="28"/>
        </w:rPr>
        <w:t xml:space="preserve">, </w:t>
      </w:r>
      <w:proofErr w:type="spellStart"/>
      <w:r w:rsidRPr="00D12A0B">
        <w:rPr>
          <w:sz w:val="28"/>
          <w:szCs w:val="28"/>
        </w:rPr>
        <w:t>xác</w:t>
      </w:r>
      <w:proofErr w:type="spellEnd"/>
      <w:r w:rsidRPr="00D12A0B">
        <w:rPr>
          <w:sz w:val="28"/>
          <w:szCs w:val="28"/>
        </w:rPr>
        <w:t xml:space="preserve"> </w:t>
      </w:r>
      <w:proofErr w:type="spellStart"/>
      <w:r w:rsidRPr="00D12A0B">
        <w:rPr>
          <w:sz w:val="28"/>
          <w:szCs w:val="28"/>
        </w:rPr>
        <w:t>định</w:t>
      </w:r>
      <w:proofErr w:type="spellEnd"/>
      <w:r w:rsidRPr="00D12A0B">
        <w:rPr>
          <w:sz w:val="28"/>
          <w:szCs w:val="28"/>
        </w:rPr>
        <w:t xml:space="preserve"> </w:t>
      </w:r>
      <w:proofErr w:type="spellStart"/>
      <w:r w:rsidRPr="00D12A0B">
        <w:rPr>
          <w:sz w:val="28"/>
          <w:szCs w:val="28"/>
        </w:rPr>
        <w:t>những</w:t>
      </w:r>
      <w:proofErr w:type="spellEnd"/>
      <w:r w:rsidRPr="00D12A0B">
        <w:rPr>
          <w:sz w:val="28"/>
          <w:szCs w:val="28"/>
        </w:rPr>
        <w:t xml:space="preserve"> </w:t>
      </w:r>
      <w:proofErr w:type="spellStart"/>
      <w:r w:rsidRPr="00D12A0B">
        <w:rPr>
          <w:sz w:val="28"/>
          <w:szCs w:val="28"/>
        </w:rPr>
        <w:t>tác</w:t>
      </w:r>
      <w:proofErr w:type="spellEnd"/>
      <w:r w:rsidRPr="00D12A0B">
        <w:rPr>
          <w:sz w:val="28"/>
          <w:szCs w:val="28"/>
        </w:rPr>
        <w:t xml:space="preserve"> </w:t>
      </w:r>
      <w:proofErr w:type="spellStart"/>
      <w:r w:rsidRPr="00D12A0B">
        <w:rPr>
          <w:sz w:val="28"/>
          <w:szCs w:val="28"/>
        </w:rPr>
        <w:t>nhân</w:t>
      </w:r>
      <w:proofErr w:type="spellEnd"/>
      <w:r w:rsidRPr="00D12A0B">
        <w:rPr>
          <w:sz w:val="28"/>
          <w:szCs w:val="28"/>
        </w:rPr>
        <w:t xml:space="preserve"> </w:t>
      </w:r>
      <w:proofErr w:type="spellStart"/>
      <w:r w:rsidRPr="00D12A0B">
        <w:rPr>
          <w:sz w:val="28"/>
          <w:szCs w:val="28"/>
        </w:rPr>
        <w:t>chính</w:t>
      </w:r>
      <w:proofErr w:type="spellEnd"/>
      <w:r w:rsidRPr="00D12A0B">
        <w:rPr>
          <w:sz w:val="28"/>
          <w:szCs w:val="28"/>
        </w:rPr>
        <w:t xml:space="preserve">, </w:t>
      </w:r>
      <w:proofErr w:type="spellStart"/>
      <w:r w:rsidRPr="00D12A0B">
        <w:rPr>
          <w:sz w:val="28"/>
          <w:szCs w:val="28"/>
        </w:rPr>
        <w:t>mô</w:t>
      </w:r>
      <w:proofErr w:type="spellEnd"/>
      <w:r w:rsidRPr="00D12A0B">
        <w:rPr>
          <w:sz w:val="28"/>
          <w:szCs w:val="28"/>
        </w:rPr>
        <w:t xml:space="preserve"> </w:t>
      </w:r>
      <w:proofErr w:type="spellStart"/>
      <w:r w:rsidRPr="00D12A0B">
        <w:rPr>
          <w:sz w:val="28"/>
          <w:szCs w:val="28"/>
        </w:rPr>
        <w:t>tả</w:t>
      </w:r>
      <w:proofErr w:type="spellEnd"/>
      <w:r w:rsidRPr="00D12A0B">
        <w:rPr>
          <w:sz w:val="28"/>
          <w:szCs w:val="28"/>
        </w:rPr>
        <w:t xml:space="preserve"> </w:t>
      </w:r>
      <w:proofErr w:type="spellStart"/>
      <w:r w:rsidRPr="00D12A0B">
        <w:rPr>
          <w:sz w:val="28"/>
          <w:szCs w:val="28"/>
        </w:rPr>
        <w:t>các</w:t>
      </w:r>
      <w:proofErr w:type="spellEnd"/>
      <w:r w:rsidRPr="00D12A0B">
        <w:rPr>
          <w:sz w:val="28"/>
          <w:szCs w:val="28"/>
        </w:rPr>
        <w:t xml:space="preserve"> </w:t>
      </w:r>
      <w:proofErr w:type="spellStart"/>
      <w:r w:rsidRPr="00D12A0B">
        <w:rPr>
          <w:sz w:val="28"/>
          <w:szCs w:val="28"/>
        </w:rPr>
        <w:t>quy</w:t>
      </w:r>
      <w:proofErr w:type="spellEnd"/>
      <w:r w:rsidRPr="00D12A0B">
        <w:rPr>
          <w:sz w:val="28"/>
          <w:szCs w:val="28"/>
        </w:rPr>
        <w:t xml:space="preserve"> </w:t>
      </w:r>
      <w:proofErr w:type="spellStart"/>
      <w:r w:rsidRPr="00D12A0B">
        <w:rPr>
          <w:sz w:val="28"/>
          <w:szCs w:val="28"/>
        </w:rPr>
        <w:t>trình</w:t>
      </w:r>
      <w:proofErr w:type="spellEnd"/>
      <w:r w:rsidRPr="00D12A0B">
        <w:rPr>
          <w:sz w:val="28"/>
          <w:szCs w:val="28"/>
        </w:rPr>
        <w:t xml:space="preserve"> </w:t>
      </w:r>
      <w:proofErr w:type="spellStart"/>
      <w:r w:rsidRPr="00D12A0B">
        <w:rPr>
          <w:sz w:val="28"/>
          <w:szCs w:val="28"/>
        </w:rPr>
        <w:t>nghiệp</w:t>
      </w:r>
      <w:proofErr w:type="spellEnd"/>
      <w:r w:rsidRPr="00D12A0B">
        <w:rPr>
          <w:sz w:val="28"/>
          <w:szCs w:val="28"/>
        </w:rPr>
        <w:t xml:space="preserve"> </w:t>
      </w:r>
      <w:proofErr w:type="spellStart"/>
      <w:r w:rsidRPr="00D12A0B">
        <w:rPr>
          <w:sz w:val="28"/>
          <w:szCs w:val="28"/>
        </w:rPr>
        <w:t>vụ</w:t>
      </w:r>
      <w:proofErr w:type="spellEnd"/>
      <w:r w:rsidRPr="00D12A0B">
        <w:rPr>
          <w:sz w:val="28"/>
          <w:szCs w:val="28"/>
        </w:rPr>
        <w:t xml:space="preserve">, </w:t>
      </w:r>
      <w:proofErr w:type="spellStart"/>
      <w:r w:rsidRPr="00D12A0B">
        <w:rPr>
          <w:sz w:val="28"/>
          <w:szCs w:val="28"/>
        </w:rPr>
        <w:t>đề</w:t>
      </w:r>
      <w:proofErr w:type="spellEnd"/>
      <w:r w:rsidRPr="00D12A0B">
        <w:rPr>
          <w:sz w:val="28"/>
          <w:szCs w:val="28"/>
        </w:rPr>
        <w:t xml:space="preserve"> </w:t>
      </w:r>
      <w:proofErr w:type="spellStart"/>
      <w:r w:rsidRPr="00D12A0B">
        <w:rPr>
          <w:sz w:val="28"/>
          <w:szCs w:val="28"/>
        </w:rPr>
        <w:t>xuất</w:t>
      </w:r>
      <w:proofErr w:type="spellEnd"/>
      <w:r w:rsidRPr="00D12A0B">
        <w:rPr>
          <w:sz w:val="28"/>
          <w:szCs w:val="28"/>
        </w:rPr>
        <w:t xml:space="preserve"> </w:t>
      </w:r>
      <w:proofErr w:type="spellStart"/>
      <w:r w:rsidRPr="00D12A0B">
        <w:rPr>
          <w:sz w:val="28"/>
          <w:szCs w:val="28"/>
        </w:rPr>
        <w:t>kiến</w:t>
      </w:r>
      <w:proofErr w:type="spellEnd"/>
      <w:r w:rsidRPr="00D12A0B">
        <w:rPr>
          <w:sz w:val="28"/>
          <w:szCs w:val="28"/>
        </w:rPr>
        <w:t xml:space="preserve"> </w:t>
      </w:r>
      <w:proofErr w:type="spellStart"/>
      <w:r w:rsidRPr="00D12A0B">
        <w:rPr>
          <w:sz w:val="28"/>
          <w:szCs w:val="28"/>
        </w:rPr>
        <w:t>trúc</w:t>
      </w:r>
      <w:proofErr w:type="spellEnd"/>
      <w:r w:rsidRPr="00D12A0B">
        <w:rPr>
          <w:sz w:val="28"/>
          <w:szCs w:val="28"/>
        </w:rPr>
        <w:t xml:space="preserve"> </w:t>
      </w:r>
      <w:proofErr w:type="spellStart"/>
      <w:r w:rsidRPr="00D12A0B">
        <w:rPr>
          <w:sz w:val="28"/>
          <w:szCs w:val="28"/>
        </w:rPr>
        <w:t>hệ</w:t>
      </w:r>
      <w:proofErr w:type="spellEnd"/>
      <w:r w:rsidRPr="00D12A0B">
        <w:rPr>
          <w:sz w:val="28"/>
          <w:szCs w:val="28"/>
        </w:rPr>
        <w:t xml:space="preserve"> </w:t>
      </w:r>
      <w:proofErr w:type="spellStart"/>
      <w:r w:rsidRPr="00D12A0B">
        <w:rPr>
          <w:sz w:val="28"/>
          <w:szCs w:val="28"/>
        </w:rPr>
        <w:t>thống</w:t>
      </w:r>
      <w:proofErr w:type="spellEnd"/>
      <w:r w:rsidRPr="00D12A0B">
        <w:rPr>
          <w:sz w:val="28"/>
          <w:szCs w:val="28"/>
        </w:rPr>
        <w:t xml:space="preserve"> </w:t>
      </w:r>
      <w:proofErr w:type="spellStart"/>
      <w:r w:rsidRPr="00D12A0B">
        <w:rPr>
          <w:sz w:val="28"/>
          <w:szCs w:val="28"/>
        </w:rPr>
        <w:t>và</w:t>
      </w:r>
      <w:proofErr w:type="spellEnd"/>
      <w:r w:rsidRPr="00D12A0B">
        <w:rPr>
          <w:sz w:val="28"/>
          <w:szCs w:val="28"/>
        </w:rPr>
        <w:t xml:space="preserve"> </w:t>
      </w:r>
      <w:proofErr w:type="spellStart"/>
      <w:r w:rsidRPr="00D12A0B">
        <w:rPr>
          <w:sz w:val="28"/>
          <w:szCs w:val="28"/>
        </w:rPr>
        <w:t>thiết</w:t>
      </w:r>
      <w:proofErr w:type="spellEnd"/>
      <w:r w:rsidRPr="00D12A0B">
        <w:rPr>
          <w:sz w:val="28"/>
          <w:szCs w:val="28"/>
        </w:rPr>
        <w:t xml:space="preserve"> </w:t>
      </w:r>
      <w:proofErr w:type="spellStart"/>
      <w:r w:rsidRPr="00D12A0B">
        <w:rPr>
          <w:sz w:val="28"/>
          <w:szCs w:val="28"/>
        </w:rPr>
        <w:t>kế</w:t>
      </w:r>
      <w:proofErr w:type="spellEnd"/>
      <w:r w:rsidRPr="00D12A0B">
        <w:rPr>
          <w:sz w:val="28"/>
          <w:szCs w:val="28"/>
        </w:rPr>
        <w:t xml:space="preserve"> </w:t>
      </w:r>
      <w:proofErr w:type="spellStart"/>
      <w:r w:rsidRPr="00D12A0B">
        <w:rPr>
          <w:sz w:val="28"/>
          <w:szCs w:val="28"/>
        </w:rPr>
        <w:t>cơ</w:t>
      </w:r>
      <w:proofErr w:type="spellEnd"/>
      <w:r w:rsidRPr="00D12A0B">
        <w:rPr>
          <w:sz w:val="28"/>
          <w:szCs w:val="28"/>
        </w:rPr>
        <w:t xml:space="preserve"> </w:t>
      </w:r>
      <w:proofErr w:type="spellStart"/>
      <w:r w:rsidRPr="00D12A0B">
        <w:rPr>
          <w:sz w:val="28"/>
          <w:szCs w:val="28"/>
        </w:rPr>
        <w:t>sở</w:t>
      </w:r>
      <w:proofErr w:type="spellEnd"/>
      <w:r w:rsidRPr="00D12A0B">
        <w:rPr>
          <w:sz w:val="28"/>
          <w:szCs w:val="28"/>
        </w:rPr>
        <w:t xml:space="preserve"> </w:t>
      </w:r>
      <w:proofErr w:type="spellStart"/>
      <w:r w:rsidRPr="00D12A0B">
        <w:rPr>
          <w:sz w:val="28"/>
          <w:szCs w:val="28"/>
        </w:rPr>
        <w:t>dữ</w:t>
      </w:r>
      <w:proofErr w:type="spellEnd"/>
      <w:r w:rsidRPr="00D12A0B">
        <w:rPr>
          <w:sz w:val="28"/>
          <w:szCs w:val="28"/>
        </w:rPr>
        <w:t xml:space="preserve"> </w:t>
      </w:r>
      <w:proofErr w:type="spellStart"/>
      <w:r w:rsidRPr="00D12A0B">
        <w:rPr>
          <w:sz w:val="28"/>
          <w:szCs w:val="28"/>
        </w:rPr>
        <w:t>liệu</w:t>
      </w:r>
      <w:proofErr w:type="spellEnd"/>
      <w:r w:rsidRPr="00D12A0B">
        <w:rPr>
          <w:sz w:val="28"/>
          <w:szCs w:val="28"/>
        </w:rPr>
        <w:t xml:space="preserve"> </w:t>
      </w:r>
      <w:proofErr w:type="spellStart"/>
      <w:r w:rsidRPr="00D12A0B">
        <w:rPr>
          <w:sz w:val="28"/>
          <w:szCs w:val="28"/>
        </w:rPr>
        <w:t>phục</w:t>
      </w:r>
      <w:proofErr w:type="spellEnd"/>
      <w:r w:rsidRPr="00D12A0B">
        <w:rPr>
          <w:sz w:val="28"/>
          <w:szCs w:val="28"/>
        </w:rPr>
        <w:t xml:space="preserve"> </w:t>
      </w:r>
      <w:proofErr w:type="spellStart"/>
      <w:r w:rsidRPr="00D12A0B">
        <w:rPr>
          <w:sz w:val="28"/>
          <w:szCs w:val="28"/>
        </w:rPr>
        <w:t>vụ</w:t>
      </w:r>
      <w:proofErr w:type="spellEnd"/>
      <w:r w:rsidRPr="00D12A0B">
        <w:rPr>
          <w:sz w:val="28"/>
          <w:szCs w:val="28"/>
        </w:rPr>
        <w:t xml:space="preserve"> </w:t>
      </w:r>
      <w:proofErr w:type="spellStart"/>
      <w:r w:rsidRPr="00D12A0B">
        <w:rPr>
          <w:sz w:val="28"/>
          <w:szCs w:val="28"/>
        </w:rPr>
        <w:t>hoạt</w:t>
      </w:r>
      <w:proofErr w:type="spellEnd"/>
      <w:r w:rsidRPr="00D12A0B">
        <w:rPr>
          <w:sz w:val="28"/>
          <w:szCs w:val="28"/>
        </w:rPr>
        <w:t xml:space="preserve"> </w:t>
      </w:r>
      <w:proofErr w:type="spellStart"/>
      <w:r w:rsidRPr="00D12A0B">
        <w:rPr>
          <w:sz w:val="28"/>
          <w:szCs w:val="28"/>
        </w:rPr>
        <w:t>động</w:t>
      </w:r>
      <w:proofErr w:type="spellEnd"/>
      <w:r w:rsidRPr="00D12A0B">
        <w:rPr>
          <w:sz w:val="28"/>
          <w:szCs w:val="28"/>
        </w:rPr>
        <w:t xml:space="preserve"> </w:t>
      </w:r>
      <w:proofErr w:type="spellStart"/>
      <w:r w:rsidRPr="00D12A0B">
        <w:rPr>
          <w:sz w:val="28"/>
          <w:szCs w:val="28"/>
        </w:rPr>
        <w:t>quản</w:t>
      </w:r>
      <w:proofErr w:type="spellEnd"/>
      <w:r w:rsidRPr="00D12A0B">
        <w:rPr>
          <w:sz w:val="28"/>
          <w:szCs w:val="28"/>
        </w:rPr>
        <w:t xml:space="preserve"> </w:t>
      </w:r>
      <w:proofErr w:type="spellStart"/>
      <w:r w:rsidRPr="00D12A0B">
        <w:rPr>
          <w:sz w:val="28"/>
          <w:szCs w:val="28"/>
        </w:rPr>
        <w:t>lý</w:t>
      </w:r>
      <w:proofErr w:type="spellEnd"/>
      <w:r w:rsidRPr="00D12A0B">
        <w:rPr>
          <w:sz w:val="28"/>
          <w:szCs w:val="28"/>
        </w:rPr>
        <w:t xml:space="preserve">. Các </w:t>
      </w:r>
      <w:proofErr w:type="spellStart"/>
      <w:r w:rsidRPr="00D12A0B">
        <w:rPr>
          <w:sz w:val="28"/>
          <w:szCs w:val="28"/>
        </w:rPr>
        <w:t>nội</w:t>
      </w:r>
      <w:proofErr w:type="spellEnd"/>
      <w:r w:rsidRPr="00D12A0B">
        <w:rPr>
          <w:sz w:val="28"/>
          <w:szCs w:val="28"/>
        </w:rPr>
        <w:t xml:space="preserve"> dung </w:t>
      </w:r>
      <w:proofErr w:type="spellStart"/>
      <w:r w:rsidRPr="00D12A0B">
        <w:rPr>
          <w:sz w:val="28"/>
          <w:szCs w:val="28"/>
        </w:rPr>
        <w:t>về</w:t>
      </w:r>
      <w:proofErr w:type="spellEnd"/>
      <w:r w:rsidRPr="00D12A0B">
        <w:rPr>
          <w:sz w:val="28"/>
          <w:szCs w:val="28"/>
        </w:rPr>
        <w:t xml:space="preserve"> </w:t>
      </w:r>
      <w:proofErr w:type="spellStart"/>
      <w:r w:rsidRPr="00D12A0B">
        <w:rPr>
          <w:sz w:val="28"/>
          <w:szCs w:val="28"/>
        </w:rPr>
        <w:t>giao</w:t>
      </w:r>
      <w:proofErr w:type="spellEnd"/>
      <w:r w:rsidRPr="00D12A0B">
        <w:rPr>
          <w:sz w:val="28"/>
          <w:szCs w:val="28"/>
        </w:rPr>
        <w:t xml:space="preserve"> </w:t>
      </w:r>
      <w:proofErr w:type="spellStart"/>
      <w:r w:rsidRPr="00D12A0B">
        <w:rPr>
          <w:sz w:val="28"/>
          <w:szCs w:val="28"/>
        </w:rPr>
        <w:t>diện</w:t>
      </w:r>
      <w:proofErr w:type="spellEnd"/>
      <w:r w:rsidRPr="00D12A0B">
        <w:rPr>
          <w:sz w:val="28"/>
          <w:szCs w:val="28"/>
        </w:rPr>
        <w:t xml:space="preserve">, API, </w:t>
      </w:r>
      <w:proofErr w:type="spellStart"/>
      <w:r w:rsidRPr="00D12A0B">
        <w:rPr>
          <w:sz w:val="28"/>
          <w:szCs w:val="28"/>
        </w:rPr>
        <w:t>kiểm</w:t>
      </w:r>
      <w:proofErr w:type="spellEnd"/>
      <w:r w:rsidRPr="00D12A0B">
        <w:rPr>
          <w:sz w:val="28"/>
          <w:szCs w:val="28"/>
        </w:rPr>
        <w:t xml:space="preserve"> </w:t>
      </w:r>
      <w:proofErr w:type="spellStart"/>
      <w:r w:rsidRPr="00D12A0B">
        <w:rPr>
          <w:sz w:val="28"/>
          <w:szCs w:val="28"/>
        </w:rPr>
        <w:t>tra</w:t>
      </w:r>
      <w:proofErr w:type="spellEnd"/>
      <w:r w:rsidRPr="00D12A0B">
        <w:rPr>
          <w:sz w:val="28"/>
          <w:szCs w:val="28"/>
        </w:rPr>
        <w:t xml:space="preserve"> </w:t>
      </w:r>
      <w:proofErr w:type="spellStart"/>
      <w:r w:rsidRPr="00D12A0B">
        <w:rPr>
          <w:sz w:val="28"/>
          <w:szCs w:val="28"/>
        </w:rPr>
        <w:t>dữ</w:t>
      </w:r>
      <w:proofErr w:type="spellEnd"/>
      <w:r w:rsidRPr="00D12A0B">
        <w:rPr>
          <w:sz w:val="28"/>
          <w:szCs w:val="28"/>
        </w:rPr>
        <w:t xml:space="preserve"> </w:t>
      </w:r>
      <w:proofErr w:type="spellStart"/>
      <w:r w:rsidRPr="00D12A0B">
        <w:rPr>
          <w:sz w:val="28"/>
          <w:szCs w:val="28"/>
        </w:rPr>
        <w:t>liệu</w:t>
      </w:r>
      <w:proofErr w:type="spellEnd"/>
      <w:r w:rsidRPr="00D12A0B">
        <w:rPr>
          <w:sz w:val="28"/>
          <w:szCs w:val="28"/>
        </w:rPr>
        <w:t xml:space="preserve"> </w:t>
      </w:r>
      <w:proofErr w:type="spellStart"/>
      <w:r w:rsidRPr="00D12A0B">
        <w:rPr>
          <w:sz w:val="28"/>
          <w:szCs w:val="28"/>
        </w:rPr>
        <w:t>đầu</w:t>
      </w:r>
      <w:proofErr w:type="spellEnd"/>
      <w:r w:rsidRPr="00D12A0B">
        <w:rPr>
          <w:sz w:val="28"/>
          <w:szCs w:val="28"/>
        </w:rPr>
        <w:t xml:space="preserve"> </w:t>
      </w:r>
      <w:proofErr w:type="spellStart"/>
      <w:r w:rsidRPr="00D12A0B">
        <w:rPr>
          <w:sz w:val="28"/>
          <w:szCs w:val="28"/>
        </w:rPr>
        <w:t>vào</w:t>
      </w:r>
      <w:proofErr w:type="spellEnd"/>
      <w:r w:rsidRPr="00D12A0B">
        <w:rPr>
          <w:sz w:val="28"/>
          <w:szCs w:val="28"/>
        </w:rPr>
        <w:t xml:space="preserve"> </w:t>
      </w:r>
      <w:proofErr w:type="spellStart"/>
      <w:r w:rsidRPr="00D12A0B">
        <w:rPr>
          <w:sz w:val="28"/>
          <w:szCs w:val="28"/>
        </w:rPr>
        <w:t>và</w:t>
      </w:r>
      <w:proofErr w:type="spellEnd"/>
      <w:r w:rsidRPr="00D12A0B">
        <w:rPr>
          <w:sz w:val="28"/>
          <w:szCs w:val="28"/>
        </w:rPr>
        <w:t xml:space="preserve"> </w:t>
      </w:r>
      <w:proofErr w:type="spellStart"/>
      <w:r w:rsidRPr="00D12A0B">
        <w:rPr>
          <w:sz w:val="28"/>
          <w:szCs w:val="28"/>
        </w:rPr>
        <w:t>phân</w:t>
      </w:r>
      <w:proofErr w:type="spellEnd"/>
      <w:r w:rsidRPr="00D12A0B">
        <w:rPr>
          <w:sz w:val="28"/>
          <w:szCs w:val="28"/>
        </w:rPr>
        <w:t xml:space="preserve"> </w:t>
      </w:r>
      <w:proofErr w:type="spellStart"/>
      <w:r w:rsidRPr="00D12A0B">
        <w:rPr>
          <w:sz w:val="28"/>
          <w:szCs w:val="28"/>
        </w:rPr>
        <w:t>quyền</w:t>
      </w:r>
      <w:proofErr w:type="spellEnd"/>
      <w:r w:rsidRPr="00D12A0B">
        <w:rPr>
          <w:sz w:val="28"/>
          <w:szCs w:val="28"/>
        </w:rPr>
        <w:t xml:space="preserve"> </w:t>
      </w:r>
      <w:proofErr w:type="spellStart"/>
      <w:r w:rsidRPr="00D12A0B">
        <w:rPr>
          <w:sz w:val="28"/>
          <w:szCs w:val="28"/>
        </w:rPr>
        <w:t>người</w:t>
      </w:r>
      <w:proofErr w:type="spellEnd"/>
      <w:r w:rsidRPr="00D12A0B">
        <w:rPr>
          <w:sz w:val="28"/>
          <w:szCs w:val="28"/>
        </w:rPr>
        <w:t xml:space="preserve"> </w:t>
      </w:r>
      <w:proofErr w:type="spellStart"/>
      <w:r w:rsidRPr="00D12A0B">
        <w:rPr>
          <w:sz w:val="28"/>
          <w:szCs w:val="28"/>
        </w:rPr>
        <w:t>dùng</w:t>
      </w:r>
      <w:proofErr w:type="spellEnd"/>
      <w:r w:rsidRPr="00D12A0B">
        <w:rPr>
          <w:sz w:val="28"/>
          <w:szCs w:val="28"/>
        </w:rPr>
        <w:t xml:space="preserve"> </w:t>
      </w:r>
      <w:proofErr w:type="spellStart"/>
      <w:r w:rsidRPr="00D12A0B">
        <w:rPr>
          <w:sz w:val="28"/>
          <w:szCs w:val="28"/>
        </w:rPr>
        <w:t>cũng</w:t>
      </w:r>
      <w:proofErr w:type="spellEnd"/>
      <w:r w:rsidRPr="00D12A0B">
        <w:rPr>
          <w:sz w:val="28"/>
          <w:szCs w:val="28"/>
        </w:rPr>
        <w:t xml:space="preserve"> </w:t>
      </w:r>
      <w:proofErr w:type="spellStart"/>
      <w:r w:rsidRPr="00D12A0B">
        <w:rPr>
          <w:sz w:val="28"/>
          <w:szCs w:val="28"/>
        </w:rPr>
        <w:t>được</w:t>
      </w:r>
      <w:proofErr w:type="spellEnd"/>
      <w:r w:rsidRPr="00D12A0B">
        <w:rPr>
          <w:sz w:val="28"/>
          <w:szCs w:val="28"/>
        </w:rPr>
        <w:t xml:space="preserve"> </w:t>
      </w:r>
      <w:proofErr w:type="spellStart"/>
      <w:r w:rsidRPr="00D12A0B">
        <w:rPr>
          <w:sz w:val="28"/>
          <w:szCs w:val="28"/>
        </w:rPr>
        <w:t>đề</w:t>
      </w:r>
      <w:proofErr w:type="spellEnd"/>
      <w:r w:rsidRPr="00D12A0B">
        <w:rPr>
          <w:sz w:val="28"/>
          <w:szCs w:val="28"/>
        </w:rPr>
        <w:t xml:space="preserve"> </w:t>
      </w:r>
      <w:proofErr w:type="spellStart"/>
      <w:r w:rsidRPr="00D12A0B">
        <w:rPr>
          <w:sz w:val="28"/>
          <w:szCs w:val="28"/>
        </w:rPr>
        <w:t>cập</w:t>
      </w:r>
      <w:proofErr w:type="spellEnd"/>
      <w:r w:rsidRPr="00D12A0B">
        <w:rPr>
          <w:sz w:val="28"/>
          <w:szCs w:val="28"/>
        </w:rPr>
        <w:t xml:space="preserve"> </w:t>
      </w:r>
      <w:proofErr w:type="spellStart"/>
      <w:r w:rsidRPr="00D12A0B">
        <w:rPr>
          <w:sz w:val="28"/>
          <w:szCs w:val="28"/>
        </w:rPr>
        <w:t>nhằm</w:t>
      </w:r>
      <w:proofErr w:type="spellEnd"/>
      <w:r w:rsidRPr="00D12A0B">
        <w:rPr>
          <w:sz w:val="28"/>
          <w:szCs w:val="28"/>
        </w:rPr>
        <w:t xml:space="preserve"> </w:t>
      </w:r>
      <w:proofErr w:type="spellStart"/>
      <w:r w:rsidRPr="00D12A0B">
        <w:rPr>
          <w:sz w:val="28"/>
          <w:szCs w:val="28"/>
        </w:rPr>
        <w:t>tạo</w:t>
      </w:r>
      <w:proofErr w:type="spellEnd"/>
      <w:r w:rsidRPr="00D12A0B">
        <w:rPr>
          <w:sz w:val="28"/>
          <w:szCs w:val="28"/>
        </w:rPr>
        <w:t xml:space="preserve"> </w:t>
      </w:r>
      <w:proofErr w:type="spellStart"/>
      <w:r w:rsidRPr="00D12A0B">
        <w:rPr>
          <w:sz w:val="28"/>
          <w:szCs w:val="28"/>
        </w:rPr>
        <w:t>cơ</w:t>
      </w:r>
      <w:proofErr w:type="spellEnd"/>
      <w:r w:rsidRPr="00D12A0B">
        <w:rPr>
          <w:sz w:val="28"/>
          <w:szCs w:val="28"/>
        </w:rPr>
        <w:t xml:space="preserve"> </w:t>
      </w:r>
      <w:proofErr w:type="spellStart"/>
      <w:r w:rsidRPr="00D12A0B">
        <w:rPr>
          <w:sz w:val="28"/>
          <w:szCs w:val="28"/>
        </w:rPr>
        <w:t>sở</w:t>
      </w:r>
      <w:proofErr w:type="spellEnd"/>
      <w:r w:rsidRPr="00D12A0B">
        <w:rPr>
          <w:sz w:val="28"/>
          <w:szCs w:val="28"/>
        </w:rPr>
        <w:t xml:space="preserve"> </w:t>
      </w:r>
      <w:proofErr w:type="spellStart"/>
      <w:r w:rsidRPr="00D12A0B">
        <w:rPr>
          <w:sz w:val="28"/>
          <w:szCs w:val="28"/>
        </w:rPr>
        <w:t>cho</w:t>
      </w:r>
      <w:proofErr w:type="spellEnd"/>
      <w:r w:rsidRPr="00D12A0B">
        <w:rPr>
          <w:sz w:val="28"/>
          <w:szCs w:val="28"/>
        </w:rPr>
        <w:t xml:space="preserve"> </w:t>
      </w:r>
      <w:proofErr w:type="spellStart"/>
      <w:r w:rsidRPr="00D12A0B">
        <w:rPr>
          <w:sz w:val="28"/>
          <w:szCs w:val="28"/>
        </w:rPr>
        <w:t>việc</w:t>
      </w:r>
      <w:proofErr w:type="spellEnd"/>
      <w:r w:rsidRPr="00D12A0B">
        <w:rPr>
          <w:sz w:val="28"/>
          <w:szCs w:val="28"/>
        </w:rPr>
        <w:t xml:space="preserve"> </w:t>
      </w:r>
      <w:proofErr w:type="spellStart"/>
      <w:r w:rsidRPr="00D12A0B">
        <w:rPr>
          <w:sz w:val="28"/>
          <w:szCs w:val="28"/>
        </w:rPr>
        <w:t>xây</w:t>
      </w:r>
      <w:proofErr w:type="spellEnd"/>
      <w:r w:rsidRPr="00D12A0B">
        <w:rPr>
          <w:sz w:val="28"/>
          <w:szCs w:val="28"/>
        </w:rPr>
        <w:t xml:space="preserve"> </w:t>
      </w:r>
      <w:proofErr w:type="spellStart"/>
      <w:r w:rsidRPr="00D12A0B">
        <w:rPr>
          <w:sz w:val="28"/>
          <w:szCs w:val="28"/>
        </w:rPr>
        <w:t>dựng</w:t>
      </w:r>
      <w:proofErr w:type="spellEnd"/>
      <w:r w:rsidRPr="00D12A0B">
        <w:rPr>
          <w:sz w:val="28"/>
          <w:szCs w:val="28"/>
        </w:rPr>
        <w:t xml:space="preserve"> </w:t>
      </w:r>
      <w:proofErr w:type="spellStart"/>
      <w:r w:rsidRPr="00D12A0B">
        <w:rPr>
          <w:sz w:val="28"/>
          <w:szCs w:val="28"/>
        </w:rPr>
        <w:t>một</w:t>
      </w:r>
      <w:proofErr w:type="spellEnd"/>
      <w:r w:rsidRPr="00D12A0B">
        <w:rPr>
          <w:sz w:val="28"/>
          <w:szCs w:val="28"/>
        </w:rPr>
        <w:t xml:space="preserve"> </w:t>
      </w:r>
      <w:proofErr w:type="spellStart"/>
      <w:r w:rsidRPr="00D12A0B">
        <w:rPr>
          <w:sz w:val="28"/>
          <w:szCs w:val="28"/>
        </w:rPr>
        <w:t>hệ</w:t>
      </w:r>
      <w:proofErr w:type="spellEnd"/>
      <w:r w:rsidRPr="00D12A0B">
        <w:rPr>
          <w:sz w:val="28"/>
          <w:szCs w:val="28"/>
        </w:rPr>
        <w:t xml:space="preserve"> </w:t>
      </w:r>
      <w:proofErr w:type="spellStart"/>
      <w:r w:rsidRPr="00D12A0B">
        <w:rPr>
          <w:sz w:val="28"/>
          <w:szCs w:val="28"/>
        </w:rPr>
        <w:t>thống</w:t>
      </w:r>
      <w:proofErr w:type="spellEnd"/>
      <w:r w:rsidRPr="00D12A0B">
        <w:rPr>
          <w:sz w:val="28"/>
          <w:szCs w:val="28"/>
        </w:rPr>
        <w:t xml:space="preserve"> </w:t>
      </w:r>
      <w:proofErr w:type="spellStart"/>
      <w:r w:rsidRPr="00D12A0B">
        <w:rPr>
          <w:sz w:val="28"/>
          <w:szCs w:val="28"/>
        </w:rPr>
        <w:t>có</w:t>
      </w:r>
      <w:proofErr w:type="spellEnd"/>
      <w:r w:rsidRPr="00D12A0B">
        <w:rPr>
          <w:sz w:val="28"/>
          <w:szCs w:val="28"/>
        </w:rPr>
        <w:t xml:space="preserve"> </w:t>
      </w:r>
      <w:proofErr w:type="spellStart"/>
      <w:r w:rsidRPr="00D12A0B">
        <w:rPr>
          <w:sz w:val="28"/>
          <w:szCs w:val="28"/>
        </w:rPr>
        <w:t>tổ</w:t>
      </w:r>
      <w:proofErr w:type="spellEnd"/>
      <w:r w:rsidRPr="00D12A0B">
        <w:rPr>
          <w:sz w:val="28"/>
          <w:szCs w:val="28"/>
        </w:rPr>
        <w:t xml:space="preserve"> </w:t>
      </w:r>
      <w:proofErr w:type="spellStart"/>
      <w:r w:rsidRPr="00D12A0B">
        <w:rPr>
          <w:sz w:val="28"/>
          <w:szCs w:val="28"/>
        </w:rPr>
        <w:t>chức</w:t>
      </w:r>
      <w:proofErr w:type="spellEnd"/>
      <w:r w:rsidRPr="00D12A0B">
        <w:rPr>
          <w:sz w:val="28"/>
          <w:szCs w:val="28"/>
        </w:rPr>
        <w:t xml:space="preserve"> </w:t>
      </w:r>
      <w:proofErr w:type="spellStart"/>
      <w:r w:rsidRPr="00D12A0B">
        <w:rPr>
          <w:sz w:val="28"/>
          <w:szCs w:val="28"/>
        </w:rPr>
        <w:t>và</w:t>
      </w:r>
      <w:proofErr w:type="spellEnd"/>
      <w:r w:rsidRPr="00D12A0B">
        <w:rPr>
          <w:sz w:val="28"/>
          <w:szCs w:val="28"/>
        </w:rPr>
        <w:t xml:space="preserve"> </w:t>
      </w:r>
      <w:proofErr w:type="spellStart"/>
      <w:r w:rsidRPr="00D12A0B">
        <w:rPr>
          <w:sz w:val="28"/>
          <w:szCs w:val="28"/>
        </w:rPr>
        <w:t>phù</w:t>
      </w:r>
      <w:proofErr w:type="spellEnd"/>
      <w:r w:rsidRPr="00D12A0B">
        <w:rPr>
          <w:sz w:val="28"/>
          <w:szCs w:val="28"/>
        </w:rPr>
        <w:t xml:space="preserve"> </w:t>
      </w:r>
      <w:proofErr w:type="spellStart"/>
      <w:r w:rsidRPr="00D12A0B">
        <w:rPr>
          <w:sz w:val="28"/>
          <w:szCs w:val="28"/>
        </w:rPr>
        <w:t>hợp</w:t>
      </w:r>
      <w:proofErr w:type="spellEnd"/>
      <w:r w:rsidRPr="00D12A0B">
        <w:rPr>
          <w:sz w:val="28"/>
          <w:szCs w:val="28"/>
        </w:rPr>
        <w:t xml:space="preserve"> </w:t>
      </w:r>
      <w:proofErr w:type="spellStart"/>
      <w:r w:rsidRPr="00D12A0B">
        <w:rPr>
          <w:sz w:val="28"/>
          <w:szCs w:val="28"/>
        </w:rPr>
        <w:t>với</w:t>
      </w:r>
      <w:proofErr w:type="spellEnd"/>
      <w:r w:rsidRPr="00D12A0B">
        <w:rPr>
          <w:sz w:val="28"/>
          <w:szCs w:val="28"/>
        </w:rPr>
        <w:t xml:space="preserve"> </w:t>
      </w:r>
      <w:proofErr w:type="spellStart"/>
      <w:r w:rsidRPr="00D12A0B">
        <w:rPr>
          <w:sz w:val="28"/>
          <w:szCs w:val="28"/>
        </w:rPr>
        <w:t>nhu</w:t>
      </w:r>
      <w:proofErr w:type="spellEnd"/>
      <w:r w:rsidRPr="00D12A0B">
        <w:rPr>
          <w:sz w:val="28"/>
          <w:szCs w:val="28"/>
        </w:rPr>
        <w:t xml:space="preserve"> </w:t>
      </w:r>
      <w:proofErr w:type="spellStart"/>
      <w:r w:rsidRPr="00D12A0B">
        <w:rPr>
          <w:sz w:val="28"/>
          <w:szCs w:val="28"/>
        </w:rPr>
        <w:t>cầu</w:t>
      </w:r>
      <w:proofErr w:type="spellEnd"/>
      <w:r w:rsidRPr="00D12A0B">
        <w:rPr>
          <w:sz w:val="28"/>
          <w:szCs w:val="28"/>
        </w:rPr>
        <w:t xml:space="preserve"> </w:t>
      </w:r>
      <w:proofErr w:type="spellStart"/>
      <w:r w:rsidRPr="00D12A0B">
        <w:rPr>
          <w:sz w:val="28"/>
          <w:szCs w:val="28"/>
        </w:rPr>
        <w:t>sử</w:t>
      </w:r>
      <w:proofErr w:type="spellEnd"/>
      <w:r w:rsidRPr="00D12A0B">
        <w:rPr>
          <w:sz w:val="28"/>
          <w:szCs w:val="28"/>
        </w:rPr>
        <w:t xml:space="preserve"> </w:t>
      </w:r>
      <w:proofErr w:type="spellStart"/>
      <w:r w:rsidRPr="00D12A0B">
        <w:rPr>
          <w:sz w:val="28"/>
          <w:szCs w:val="28"/>
        </w:rPr>
        <w:t>dụng</w:t>
      </w:r>
      <w:proofErr w:type="spellEnd"/>
      <w:r w:rsidRPr="00D12A0B">
        <w:rPr>
          <w:sz w:val="28"/>
          <w:szCs w:val="28"/>
        </w:rPr>
        <w:t>.</w:t>
      </w:r>
    </w:p>
    <w:p w14:paraId="4AAF594C" w14:textId="77777777" w:rsidR="00D12A0B" w:rsidRPr="00D12A0B" w:rsidRDefault="00D12A0B" w:rsidP="00D12A0B">
      <w:pPr>
        <w:rPr>
          <w:sz w:val="28"/>
          <w:szCs w:val="28"/>
        </w:rPr>
      </w:pPr>
      <w:proofErr w:type="spellStart"/>
      <w:r w:rsidRPr="00D12A0B">
        <w:rPr>
          <w:sz w:val="28"/>
          <w:szCs w:val="28"/>
        </w:rPr>
        <w:t>Về</w:t>
      </w:r>
      <w:proofErr w:type="spellEnd"/>
      <w:r w:rsidRPr="00D12A0B">
        <w:rPr>
          <w:sz w:val="28"/>
          <w:szCs w:val="28"/>
        </w:rPr>
        <w:t xml:space="preserve"> </w:t>
      </w:r>
      <w:proofErr w:type="spellStart"/>
      <w:r w:rsidRPr="00D12A0B">
        <w:rPr>
          <w:sz w:val="28"/>
          <w:szCs w:val="28"/>
        </w:rPr>
        <w:t>mặt</w:t>
      </w:r>
      <w:proofErr w:type="spellEnd"/>
      <w:r w:rsidRPr="00D12A0B">
        <w:rPr>
          <w:sz w:val="28"/>
          <w:szCs w:val="28"/>
        </w:rPr>
        <w:t xml:space="preserve"> </w:t>
      </w:r>
      <w:proofErr w:type="spellStart"/>
      <w:r w:rsidRPr="00D12A0B">
        <w:rPr>
          <w:sz w:val="28"/>
          <w:szCs w:val="28"/>
        </w:rPr>
        <w:t>ứng</w:t>
      </w:r>
      <w:proofErr w:type="spellEnd"/>
      <w:r w:rsidRPr="00D12A0B">
        <w:rPr>
          <w:sz w:val="28"/>
          <w:szCs w:val="28"/>
        </w:rPr>
        <w:t xml:space="preserve"> </w:t>
      </w:r>
      <w:proofErr w:type="spellStart"/>
      <w:r w:rsidRPr="00D12A0B">
        <w:rPr>
          <w:sz w:val="28"/>
          <w:szCs w:val="28"/>
        </w:rPr>
        <w:t>dụng</w:t>
      </w:r>
      <w:proofErr w:type="spellEnd"/>
      <w:r w:rsidRPr="00D12A0B">
        <w:rPr>
          <w:sz w:val="28"/>
          <w:szCs w:val="28"/>
        </w:rPr>
        <w:t xml:space="preserve">, website </w:t>
      </w:r>
      <w:proofErr w:type="spellStart"/>
      <w:r w:rsidRPr="00D12A0B">
        <w:rPr>
          <w:sz w:val="28"/>
          <w:szCs w:val="28"/>
        </w:rPr>
        <w:t>được</w:t>
      </w:r>
      <w:proofErr w:type="spellEnd"/>
      <w:r w:rsidRPr="00D12A0B">
        <w:rPr>
          <w:sz w:val="28"/>
          <w:szCs w:val="28"/>
        </w:rPr>
        <w:t xml:space="preserve"> </w:t>
      </w:r>
      <w:proofErr w:type="spellStart"/>
      <w:r w:rsidRPr="00D12A0B">
        <w:rPr>
          <w:sz w:val="28"/>
          <w:szCs w:val="28"/>
        </w:rPr>
        <w:t>định</w:t>
      </w:r>
      <w:proofErr w:type="spellEnd"/>
      <w:r w:rsidRPr="00D12A0B">
        <w:rPr>
          <w:sz w:val="28"/>
          <w:szCs w:val="28"/>
        </w:rPr>
        <w:t xml:space="preserve"> </w:t>
      </w:r>
      <w:proofErr w:type="spellStart"/>
      <w:r w:rsidRPr="00D12A0B">
        <w:rPr>
          <w:sz w:val="28"/>
          <w:szCs w:val="28"/>
        </w:rPr>
        <w:t>hướng</w:t>
      </w:r>
      <w:proofErr w:type="spellEnd"/>
      <w:r w:rsidRPr="00D12A0B">
        <w:rPr>
          <w:sz w:val="28"/>
          <w:szCs w:val="28"/>
        </w:rPr>
        <w:t xml:space="preserve"> </w:t>
      </w:r>
      <w:proofErr w:type="spellStart"/>
      <w:r w:rsidRPr="00D12A0B">
        <w:rPr>
          <w:sz w:val="28"/>
          <w:szCs w:val="28"/>
        </w:rPr>
        <w:t>hỗ</w:t>
      </w:r>
      <w:proofErr w:type="spellEnd"/>
      <w:r w:rsidRPr="00D12A0B">
        <w:rPr>
          <w:sz w:val="28"/>
          <w:szCs w:val="28"/>
        </w:rPr>
        <w:t xml:space="preserve"> </w:t>
      </w:r>
      <w:proofErr w:type="spellStart"/>
      <w:r w:rsidRPr="00D12A0B">
        <w:rPr>
          <w:sz w:val="28"/>
          <w:szCs w:val="28"/>
        </w:rPr>
        <w:t>trợ</w:t>
      </w:r>
      <w:proofErr w:type="spellEnd"/>
      <w:r w:rsidRPr="00D12A0B">
        <w:rPr>
          <w:sz w:val="28"/>
          <w:szCs w:val="28"/>
        </w:rPr>
        <w:t xml:space="preserve"> </w:t>
      </w:r>
      <w:proofErr w:type="spellStart"/>
      <w:r w:rsidRPr="00D12A0B">
        <w:rPr>
          <w:sz w:val="28"/>
          <w:szCs w:val="28"/>
        </w:rPr>
        <w:t>người</w:t>
      </w:r>
      <w:proofErr w:type="spellEnd"/>
      <w:r w:rsidRPr="00D12A0B">
        <w:rPr>
          <w:sz w:val="28"/>
          <w:szCs w:val="28"/>
        </w:rPr>
        <w:t xml:space="preserve"> </w:t>
      </w:r>
      <w:proofErr w:type="spellStart"/>
      <w:r w:rsidRPr="00D12A0B">
        <w:rPr>
          <w:sz w:val="28"/>
          <w:szCs w:val="28"/>
        </w:rPr>
        <w:t>thuê</w:t>
      </w:r>
      <w:proofErr w:type="spellEnd"/>
      <w:r w:rsidRPr="00D12A0B">
        <w:rPr>
          <w:sz w:val="28"/>
          <w:szCs w:val="28"/>
        </w:rPr>
        <w:t xml:space="preserve"> </w:t>
      </w:r>
      <w:proofErr w:type="spellStart"/>
      <w:r w:rsidRPr="00D12A0B">
        <w:rPr>
          <w:sz w:val="28"/>
          <w:szCs w:val="28"/>
        </w:rPr>
        <w:t>tra</w:t>
      </w:r>
      <w:proofErr w:type="spellEnd"/>
      <w:r w:rsidRPr="00D12A0B">
        <w:rPr>
          <w:sz w:val="28"/>
          <w:szCs w:val="28"/>
        </w:rPr>
        <w:t xml:space="preserve"> </w:t>
      </w:r>
      <w:proofErr w:type="spellStart"/>
      <w:r w:rsidRPr="00D12A0B">
        <w:rPr>
          <w:sz w:val="28"/>
          <w:szCs w:val="28"/>
        </w:rPr>
        <w:t>cứu</w:t>
      </w:r>
      <w:proofErr w:type="spellEnd"/>
      <w:r w:rsidRPr="00D12A0B">
        <w:rPr>
          <w:sz w:val="28"/>
          <w:szCs w:val="28"/>
        </w:rPr>
        <w:t xml:space="preserve"> </w:t>
      </w:r>
      <w:proofErr w:type="spellStart"/>
      <w:r w:rsidRPr="00D12A0B">
        <w:rPr>
          <w:sz w:val="28"/>
          <w:szCs w:val="28"/>
        </w:rPr>
        <w:t>danh</w:t>
      </w:r>
      <w:proofErr w:type="spellEnd"/>
      <w:r w:rsidRPr="00D12A0B">
        <w:rPr>
          <w:sz w:val="28"/>
          <w:szCs w:val="28"/>
        </w:rPr>
        <w:t xml:space="preserve"> </w:t>
      </w:r>
      <w:proofErr w:type="spellStart"/>
      <w:r w:rsidRPr="00D12A0B">
        <w:rPr>
          <w:sz w:val="28"/>
          <w:szCs w:val="28"/>
        </w:rPr>
        <w:t>sách</w:t>
      </w:r>
      <w:proofErr w:type="spellEnd"/>
      <w:r w:rsidRPr="00D12A0B">
        <w:rPr>
          <w:sz w:val="28"/>
          <w:szCs w:val="28"/>
        </w:rPr>
        <w:t xml:space="preserve"> </w:t>
      </w:r>
      <w:proofErr w:type="spellStart"/>
      <w:r w:rsidRPr="00D12A0B">
        <w:rPr>
          <w:sz w:val="28"/>
          <w:szCs w:val="28"/>
        </w:rPr>
        <w:t>phòng</w:t>
      </w:r>
      <w:proofErr w:type="spellEnd"/>
      <w:r w:rsidRPr="00D12A0B">
        <w:rPr>
          <w:sz w:val="28"/>
          <w:szCs w:val="28"/>
        </w:rPr>
        <w:t xml:space="preserve">, </w:t>
      </w:r>
      <w:proofErr w:type="spellStart"/>
      <w:r w:rsidRPr="00D12A0B">
        <w:rPr>
          <w:sz w:val="28"/>
          <w:szCs w:val="28"/>
        </w:rPr>
        <w:t>tìm</w:t>
      </w:r>
      <w:proofErr w:type="spellEnd"/>
      <w:r w:rsidRPr="00D12A0B">
        <w:rPr>
          <w:sz w:val="28"/>
          <w:szCs w:val="28"/>
        </w:rPr>
        <w:t xml:space="preserve"> </w:t>
      </w:r>
      <w:proofErr w:type="spellStart"/>
      <w:r w:rsidRPr="00D12A0B">
        <w:rPr>
          <w:sz w:val="28"/>
          <w:szCs w:val="28"/>
        </w:rPr>
        <w:t>kiếm</w:t>
      </w:r>
      <w:proofErr w:type="spellEnd"/>
      <w:r w:rsidRPr="00D12A0B">
        <w:rPr>
          <w:sz w:val="28"/>
          <w:szCs w:val="28"/>
        </w:rPr>
        <w:t xml:space="preserve"> </w:t>
      </w:r>
      <w:proofErr w:type="spellStart"/>
      <w:r w:rsidRPr="00D12A0B">
        <w:rPr>
          <w:sz w:val="28"/>
          <w:szCs w:val="28"/>
        </w:rPr>
        <w:t>theo</w:t>
      </w:r>
      <w:proofErr w:type="spellEnd"/>
      <w:r w:rsidRPr="00D12A0B">
        <w:rPr>
          <w:sz w:val="28"/>
          <w:szCs w:val="28"/>
        </w:rPr>
        <w:t xml:space="preserve"> </w:t>
      </w:r>
      <w:proofErr w:type="spellStart"/>
      <w:r w:rsidRPr="00D12A0B">
        <w:rPr>
          <w:sz w:val="28"/>
          <w:szCs w:val="28"/>
        </w:rPr>
        <w:t>các</w:t>
      </w:r>
      <w:proofErr w:type="spellEnd"/>
      <w:r w:rsidRPr="00D12A0B">
        <w:rPr>
          <w:sz w:val="28"/>
          <w:szCs w:val="28"/>
        </w:rPr>
        <w:t xml:space="preserve"> </w:t>
      </w:r>
      <w:proofErr w:type="spellStart"/>
      <w:r w:rsidRPr="00D12A0B">
        <w:rPr>
          <w:sz w:val="28"/>
          <w:szCs w:val="28"/>
        </w:rPr>
        <w:t>tiêu</w:t>
      </w:r>
      <w:proofErr w:type="spellEnd"/>
      <w:r w:rsidRPr="00D12A0B">
        <w:rPr>
          <w:sz w:val="28"/>
          <w:szCs w:val="28"/>
        </w:rPr>
        <w:t xml:space="preserve"> </w:t>
      </w:r>
      <w:proofErr w:type="spellStart"/>
      <w:r w:rsidRPr="00D12A0B">
        <w:rPr>
          <w:sz w:val="28"/>
          <w:szCs w:val="28"/>
        </w:rPr>
        <w:t>chí</w:t>
      </w:r>
      <w:proofErr w:type="spellEnd"/>
      <w:r w:rsidRPr="00D12A0B">
        <w:rPr>
          <w:sz w:val="28"/>
          <w:szCs w:val="28"/>
        </w:rPr>
        <w:t xml:space="preserve"> </w:t>
      </w:r>
      <w:proofErr w:type="spellStart"/>
      <w:r w:rsidRPr="00D12A0B">
        <w:rPr>
          <w:sz w:val="28"/>
          <w:szCs w:val="28"/>
        </w:rPr>
        <w:t>phù</w:t>
      </w:r>
      <w:proofErr w:type="spellEnd"/>
      <w:r w:rsidRPr="00D12A0B">
        <w:rPr>
          <w:sz w:val="28"/>
          <w:szCs w:val="28"/>
        </w:rPr>
        <w:t xml:space="preserve"> </w:t>
      </w:r>
      <w:proofErr w:type="spellStart"/>
      <w:r w:rsidRPr="00D12A0B">
        <w:rPr>
          <w:sz w:val="28"/>
          <w:szCs w:val="28"/>
        </w:rPr>
        <w:t>hợp</w:t>
      </w:r>
      <w:proofErr w:type="spellEnd"/>
      <w:r w:rsidRPr="00D12A0B">
        <w:rPr>
          <w:sz w:val="28"/>
          <w:szCs w:val="28"/>
        </w:rPr>
        <w:t xml:space="preserve">, </w:t>
      </w:r>
      <w:proofErr w:type="spellStart"/>
      <w:r w:rsidRPr="00D12A0B">
        <w:rPr>
          <w:sz w:val="28"/>
          <w:szCs w:val="28"/>
        </w:rPr>
        <w:t>xem</w:t>
      </w:r>
      <w:proofErr w:type="spellEnd"/>
      <w:r w:rsidRPr="00D12A0B">
        <w:rPr>
          <w:sz w:val="28"/>
          <w:szCs w:val="28"/>
        </w:rPr>
        <w:t xml:space="preserve"> </w:t>
      </w:r>
      <w:proofErr w:type="spellStart"/>
      <w:r w:rsidRPr="00D12A0B">
        <w:rPr>
          <w:sz w:val="28"/>
          <w:szCs w:val="28"/>
        </w:rPr>
        <w:t>thông</w:t>
      </w:r>
      <w:proofErr w:type="spellEnd"/>
      <w:r w:rsidRPr="00D12A0B">
        <w:rPr>
          <w:sz w:val="28"/>
          <w:szCs w:val="28"/>
        </w:rPr>
        <w:t xml:space="preserve"> tin chi </w:t>
      </w:r>
      <w:proofErr w:type="spellStart"/>
      <w:r w:rsidRPr="00D12A0B">
        <w:rPr>
          <w:sz w:val="28"/>
          <w:szCs w:val="28"/>
        </w:rPr>
        <w:t>tiết</w:t>
      </w:r>
      <w:proofErr w:type="spellEnd"/>
      <w:r w:rsidRPr="00D12A0B">
        <w:rPr>
          <w:sz w:val="28"/>
          <w:szCs w:val="28"/>
        </w:rPr>
        <w:t xml:space="preserve"> </w:t>
      </w:r>
      <w:proofErr w:type="spellStart"/>
      <w:r w:rsidRPr="00D12A0B">
        <w:rPr>
          <w:sz w:val="28"/>
          <w:szCs w:val="28"/>
        </w:rPr>
        <w:t>và</w:t>
      </w:r>
      <w:proofErr w:type="spellEnd"/>
      <w:r w:rsidRPr="00D12A0B">
        <w:rPr>
          <w:sz w:val="28"/>
          <w:szCs w:val="28"/>
        </w:rPr>
        <w:t xml:space="preserve"> </w:t>
      </w:r>
      <w:proofErr w:type="spellStart"/>
      <w:r w:rsidRPr="00D12A0B">
        <w:rPr>
          <w:sz w:val="28"/>
          <w:szCs w:val="28"/>
        </w:rPr>
        <w:t>tiếp</w:t>
      </w:r>
      <w:proofErr w:type="spellEnd"/>
      <w:r w:rsidRPr="00D12A0B">
        <w:rPr>
          <w:sz w:val="28"/>
          <w:szCs w:val="28"/>
        </w:rPr>
        <w:t xml:space="preserve"> </w:t>
      </w:r>
      <w:proofErr w:type="spellStart"/>
      <w:r w:rsidRPr="00D12A0B">
        <w:rPr>
          <w:sz w:val="28"/>
          <w:szCs w:val="28"/>
        </w:rPr>
        <w:t>cận</w:t>
      </w:r>
      <w:proofErr w:type="spellEnd"/>
      <w:r w:rsidRPr="00D12A0B">
        <w:rPr>
          <w:sz w:val="28"/>
          <w:szCs w:val="28"/>
        </w:rPr>
        <w:t xml:space="preserve"> </w:t>
      </w:r>
      <w:proofErr w:type="spellStart"/>
      <w:r w:rsidRPr="00D12A0B">
        <w:rPr>
          <w:sz w:val="28"/>
          <w:szCs w:val="28"/>
        </w:rPr>
        <w:t>thông</w:t>
      </w:r>
      <w:proofErr w:type="spellEnd"/>
      <w:r w:rsidRPr="00D12A0B">
        <w:rPr>
          <w:sz w:val="28"/>
          <w:szCs w:val="28"/>
        </w:rPr>
        <w:t xml:space="preserve"> tin </w:t>
      </w:r>
      <w:proofErr w:type="spellStart"/>
      <w:r w:rsidRPr="00D12A0B">
        <w:rPr>
          <w:sz w:val="28"/>
          <w:szCs w:val="28"/>
        </w:rPr>
        <w:t>thuê</w:t>
      </w:r>
      <w:proofErr w:type="spellEnd"/>
      <w:r w:rsidRPr="00D12A0B">
        <w:rPr>
          <w:sz w:val="28"/>
          <w:szCs w:val="28"/>
        </w:rPr>
        <w:t xml:space="preserve"> </w:t>
      </w:r>
      <w:proofErr w:type="spellStart"/>
      <w:r w:rsidRPr="00D12A0B">
        <w:rPr>
          <w:sz w:val="28"/>
          <w:szCs w:val="28"/>
        </w:rPr>
        <w:t>phòng</w:t>
      </w:r>
      <w:proofErr w:type="spellEnd"/>
      <w:r w:rsidRPr="00D12A0B">
        <w:rPr>
          <w:sz w:val="28"/>
          <w:szCs w:val="28"/>
        </w:rPr>
        <w:t xml:space="preserve"> </w:t>
      </w:r>
      <w:proofErr w:type="spellStart"/>
      <w:r w:rsidRPr="00D12A0B">
        <w:rPr>
          <w:sz w:val="28"/>
          <w:szCs w:val="28"/>
        </w:rPr>
        <w:t>thuận</w:t>
      </w:r>
      <w:proofErr w:type="spellEnd"/>
      <w:r w:rsidRPr="00D12A0B">
        <w:rPr>
          <w:sz w:val="28"/>
          <w:szCs w:val="28"/>
        </w:rPr>
        <w:t xml:space="preserve"> </w:t>
      </w:r>
      <w:proofErr w:type="spellStart"/>
      <w:r w:rsidRPr="00D12A0B">
        <w:rPr>
          <w:sz w:val="28"/>
          <w:szCs w:val="28"/>
        </w:rPr>
        <w:t>tiện</w:t>
      </w:r>
      <w:proofErr w:type="spellEnd"/>
      <w:r w:rsidRPr="00D12A0B">
        <w:rPr>
          <w:sz w:val="28"/>
          <w:szCs w:val="28"/>
        </w:rPr>
        <w:t xml:space="preserve"> </w:t>
      </w:r>
      <w:proofErr w:type="spellStart"/>
      <w:r w:rsidRPr="00D12A0B">
        <w:rPr>
          <w:sz w:val="28"/>
          <w:szCs w:val="28"/>
        </w:rPr>
        <w:t>hơn</w:t>
      </w:r>
      <w:proofErr w:type="spellEnd"/>
      <w:r w:rsidRPr="00D12A0B">
        <w:rPr>
          <w:sz w:val="28"/>
          <w:szCs w:val="28"/>
        </w:rPr>
        <w:t xml:space="preserve">. </w:t>
      </w:r>
      <w:proofErr w:type="spellStart"/>
      <w:r w:rsidRPr="00D12A0B">
        <w:rPr>
          <w:sz w:val="28"/>
          <w:szCs w:val="28"/>
        </w:rPr>
        <w:t>Đối</w:t>
      </w:r>
      <w:proofErr w:type="spellEnd"/>
      <w:r w:rsidRPr="00D12A0B">
        <w:rPr>
          <w:sz w:val="28"/>
          <w:szCs w:val="28"/>
        </w:rPr>
        <w:t xml:space="preserve"> </w:t>
      </w:r>
      <w:proofErr w:type="spellStart"/>
      <w:r w:rsidRPr="00D12A0B">
        <w:rPr>
          <w:sz w:val="28"/>
          <w:szCs w:val="28"/>
        </w:rPr>
        <w:t>với</w:t>
      </w:r>
      <w:proofErr w:type="spellEnd"/>
      <w:r w:rsidRPr="00D12A0B">
        <w:rPr>
          <w:sz w:val="28"/>
          <w:szCs w:val="28"/>
        </w:rPr>
        <w:t xml:space="preserve"> </w:t>
      </w:r>
      <w:proofErr w:type="spellStart"/>
      <w:r w:rsidRPr="00D12A0B">
        <w:rPr>
          <w:sz w:val="28"/>
          <w:szCs w:val="28"/>
        </w:rPr>
        <w:t>chủ</w:t>
      </w:r>
      <w:proofErr w:type="spellEnd"/>
      <w:r w:rsidRPr="00D12A0B">
        <w:rPr>
          <w:sz w:val="28"/>
          <w:szCs w:val="28"/>
        </w:rPr>
        <w:t xml:space="preserve"> </w:t>
      </w:r>
      <w:proofErr w:type="spellStart"/>
      <w:r w:rsidRPr="00D12A0B">
        <w:rPr>
          <w:sz w:val="28"/>
          <w:szCs w:val="28"/>
        </w:rPr>
        <w:t>trọ</w:t>
      </w:r>
      <w:proofErr w:type="spellEnd"/>
      <w:r w:rsidRPr="00D12A0B">
        <w:rPr>
          <w:sz w:val="28"/>
          <w:szCs w:val="28"/>
        </w:rPr>
        <w:t xml:space="preserve"> </w:t>
      </w:r>
      <w:proofErr w:type="spellStart"/>
      <w:r w:rsidRPr="00D12A0B">
        <w:rPr>
          <w:sz w:val="28"/>
          <w:szCs w:val="28"/>
        </w:rPr>
        <w:t>hoặc</w:t>
      </w:r>
      <w:proofErr w:type="spellEnd"/>
      <w:r w:rsidRPr="00D12A0B">
        <w:rPr>
          <w:sz w:val="28"/>
          <w:szCs w:val="28"/>
        </w:rPr>
        <w:t xml:space="preserve"> </w:t>
      </w:r>
      <w:proofErr w:type="spellStart"/>
      <w:r w:rsidRPr="00D12A0B">
        <w:rPr>
          <w:sz w:val="28"/>
          <w:szCs w:val="28"/>
        </w:rPr>
        <w:t>quản</w:t>
      </w:r>
      <w:proofErr w:type="spellEnd"/>
      <w:r w:rsidRPr="00D12A0B">
        <w:rPr>
          <w:sz w:val="28"/>
          <w:szCs w:val="28"/>
        </w:rPr>
        <w:t xml:space="preserve"> </w:t>
      </w:r>
      <w:proofErr w:type="spellStart"/>
      <w:r w:rsidRPr="00D12A0B">
        <w:rPr>
          <w:sz w:val="28"/>
          <w:szCs w:val="28"/>
        </w:rPr>
        <w:t>trị</w:t>
      </w:r>
      <w:proofErr w:type="spellEnd"/>
      <w:r w:rsidRPr="00D12A0B">
        <w:rPr>
          <w:sz w:val="28"/>
          <w:szCs w:val="28"/>
        </w:rPr>
        <w:t xml:space="preserve"> </w:t>
      </w:r>
      <w:proofErr w:type="spellStart"/>
      <w:r w:rsidRPr="00D12A0B">
        <w:rPr>
          <w:sz w:val="28"/>
          <w:szCs w:val="28"/>
        </w:rPr>
        <w:t>viên</w:t>
      </w:r>
      <w:proofErr w:type="spellEnd"/>
      <w:r w:rsidRPr="00D12A0B">
        <w:rPr>
          <w:sz w:val="28"/>
          <w:szCs w:val="28"/>
        </w:rPr>
        <w:t xml:space="preserve">, </w:t>
      </w:r>
      <w:proofErr w:type="spellStart"/>
      <w:r w:rsidRPr="00D12A0B">
        <w:rPr>
          <w:sz w:val="28"/>
          <w:szCs w:val="28"/>
        </w:rPr>
        <w:t>hệ</w:t>
      </w:r>
      <w:proofErr w:type="spellEnd"/>
      <w:r w:rsidRPr="00D12A0B">
        <w:rPr>
          <w:sz w:val="28"/>
          <w:szCs w:val="28"/>
        </w:rPr>
        <w:t xml:space="preserve"> </w:t>
      </w:r>
      <w:proofErr w:type="spellStart"/>
      <w:r w:rsidRPr="00D12A0B">
        <w:rPr>
          <w:sz w:val="28"/>
          <w:szCs w:val="28"/>
        </w:rPr>
        <w:t>thống</w:t>
      </w:r>
      <w:proofErr w:type="spellEnd"/>
      <w:r w:rsidRPr="00D12A0B">
        <w:rPr>
          <w:sz w:val="28"/>
          <w:szCs w:val="28"/>
        </w:rPr>
        <w:t xml:space="preserve"> </w:t>
      </w:r>
      <w:proofErr w:type="spellStart"/>
      <w:r w:rsidRPr="00D12A0B">
        <w:rPr>
          <w:sz w:val="28"/>
          <w:szCs w:val="28"/>
        </w:rPr>
        <w:t>hướng</w:t>
      </w:r>
      <w:proofErr w:type="spellEnd"/>
      <w:r w:rsidRPr="00D12A0B">
        <w:rPr>
          <w:sz w:val="28"/>
          <w:szCs w:val="28"/>
        </w:rPr>
        <w:t xml:space="preserve"> </w:t>
      </w:r>
      <w:proofErr w:type="spellStart"/>
      <w:r w:rsidRPr="00D12A0B">
        <w:rPr>
          <w:sz w:val="28"/>
          <w:szCs w:val="28"/>
        </w:rPr>
        <w:t>đến</w:t>
      </w:r>
      <w:proofErr w:type="spellEnd"/>
      <w:r w:rsidRPr="00D12A0B">
        <w:rPr>
          <w:sz w:val="28"/>
          <w:szCs w:val="28"/>
        </w:rPr>
        <w:t xml:space="preserve"> </w:t>
      </w:r>
      <w:proofErr w:type="spellStart"/>
      <w:r w:rsidRPr="00D12A0B">
        <w:rPr>
          <w:sz w:val="28"/>
          <w:szCs w:val="28"/>
        </w:rPr>
        <w:t>việc</w:t>
      </w:r>
      <w:proofErr w:type="spellEnd"/>
      <w:r w:rsidRPr="00D12A0B">
        <w:rPr>
          <w:sz w:val="28"/>
          <w:szCs w:val="28"/>
        </w:rPr>
        <w:t xml:space="preserve"> </w:t>
      </w:r>
      <w:proofErr w:type="spellStart"/>
      <w:r w:rsidRPr="00D12A0B">
        <w:rPr>
          <w:sz w:val="28"/>
          <w:szCs w:val="28"/>
        </w:rPr>
        <w:t>tập</w:t>
      </w:r>
      <w:proofErr w:type="spellEnd"/>
      <w:r w:rsidRPr="00D12A0B">
        <w:rPr>
          <w:sz w:val="28"/>
          <w:szCs w:val="28"/>
        </w:rPr>
        <w:t xml:space="preserve"> </w:t>
      </w:r>
      <w:proofErr w:type="spellStart"/>
      <w:r w:rsidRPr="00D12A0B">
        <w:rPr>
          <w:sz w:val="28"/>
          <w:szCs w:val="28"/>
        </w:rPr>
        <w:t>trung</w:t>
      </w:r>
      <w:proofErr w:type="spellEnd"/>
      <w:r w:rsidRPr="00D12A0B">
        <w:rPr>
          <w:sz w:val="28"/>
          <w:szCs w:val="28"/>
        </w:rPr>
        <w:t xml:space="preserve"> </w:t>
      </w:r>
      <w:proofErr w:type="spellStart"/>
      <w:r w:rsidRPr="00D12A0B">
        <w:rPr>
          <w:sz w:val="28"/>
          <w:szCs w:val="28"/>
        </w:rPr>
        <w:t>dữ</w:t>
      </w:r>
      <w:proofErr w:type="spellEnd"/>
      <w:r w:rsidRPr="00D12A0B">
        <w:rPr>
          <w:sz w:val="28"/>
          <w:szCs w:val="28"/>
        </w:rPr>
        <w:t xml:space="preserve"> </w:t>
      </w:r>
      <w:proofErr w:type="spellStart"/>
      <w:r w:rsidRPr="00D12A0B">
        <w:rPr>
          <w:sz w:val="28"/>
          <w:szCs w:val="28"/>
        </w:rPr>
        <w:t>liệu</w:t>
      </w:r>
      <w:proofErr w:type="spellEnd"/>
      <w:r w:rsidRPr="00D12A0B">
        <w:rPr>
          <w:sz w:val="28"/>
          <w:szCs w:val="28"/>
        </w:rPr>
        <w:t xml:space="preserve">, </w:t>
      </w:r>
      <w:proofErr w:type="spellStart"/>
      <w:r w:rsidRPr="00D12A0B">
        <w:rPr>
          <w:sz w:val="28"/>
          <w:szCs w:val="28"/>
        </w:rPr>
        <w:t>hỗ</w:t>
      </w:r>
      <w:proofErr w:type="spellEnd"/>
      <w:r w:rsidRPr="00D12A0B">
        <w:rPr>
          <w:sz w:val="28"/>
          <w:szCs w:val="28"/>
        </w:rPr>
        <w:t xml:space="preserve"> </w:t>
      </w:r>
      <w:proofErr w:type="spellStart"/>
      <w:r w:rsidRPr="00D12A0B">
        <w:rPr>
          <w:sz w:val="28"/>
          <w:szCs w:val="28"/>
        </w:rPr>
        <w:t>trợ</w:t>
      </w:r>
      <w:proofErr w:type="spellEnd"/>
      <w:r w:rsidRPr="00D12A0B">
        <w:rPr>
          <w:sz w:val="28"/>
          <w:szCs w:val="28"/>
        </w:rPr>
        <w:t xml:space="preserve"> </w:t>
      </w:r>
      <w:proofErr w:type="spellStart"/>
      <w:r w:rsidRPr="00D12A0B">
        <w:rPr>
          <w:sz w:val="28"/>
          <w:szCs w:val="28"/>
        </w:rPr>
        <w:t>cập</w:t>
      </w:r>
      <w:proofErr w:type="spellEnd"/>
      <w:r w:rsidRPr="00D12A0B">
        <w:rPr>
          <w:sz w:val="28"/>
          <w:szCs w:val="28"/>
        </w:rPr>
        <w:t xml:space="preserve"> </w:t>
      </w:r>
      <w:proofErr w:type="spellStart"/>
      <w:r w:rsidRPr="00D12A0B">
        <w:rPr>
          <w:sz w:val="28"/>
          <w:szCs w:val="28"/>
        </w:rPr>
        <w:t>nhật</w:t>
      </w:r>
      <w:proofErr w:type="spellEnd"/>
      <w:r w:rsidRPr="00D12A0B">
        <w:rPr>
          <w:sz w:val="28"/>
          <w:szCs w:val="28"/>
        </w:rPr>
        <w:t xml:space="preserve"> </w:t>
      </w:r>
      <w:proofErr w:type="spellStart"/>
      <w:r w:rsidRPr="00D12A0B">
        <w:rPr>
          <w:sz w:val="28"/>
          <w:szCs w:val="28"/>
        </w:rPr>
        <w:t>thông</w:t>
      </w:r>
      <w:proofErr w:type="spellEnd"/>
      <w:r w:rsidRPr="00D12A0B">
        <w:rPr>
          <w:sz w:val="28"/>
          <w:szCs w:val="28"/>
        </w:rPr>
        <w:t xml:space="preserve"> tin </w:t>
      </w:r>
      <w:proofErr w:type="spellStart"/>
      <w:r w:rsidRPr="00D12A0B">
        <w:rPr>
          <w:sz w:val="28"/>
          <w:szCs w:val="28"/>
        </w:rPr>
        <w:t>phòng</w:t>
      </w:r>
      <w:proofErr w:type="spellEnd"/>
      <w:r w:rsidRPr="00D12A0B">
        <w:rPr>
          <w:sz w:val="28"/>
          <w:szCs w:val="28"/>
        </w:rPr>
        <w:t xml:space="preserve"> </w:t>
      </w:r>
      <w:proofErr w:type="spellStart"/>
      <w:r w:rsidRPr="00D12A0B">
        <w:rPr>
          <w:sz w:val="28"/>
          <w:szCs w:val="28"/>
        </w:rPr>
        <w:t>và</w:t>
      </w:r>
      <w:proofErr w:type="spellEnd"/>
      <w:r w:rsidRPr="00D12A0B">
        <w:rPr>
          <w:sz w:val="28"/>
          <w:szCs w:val="28"/>
        </w:rPr>
        <w:t xml:space="preserve"> </w:t>
      </w:r>
      <w:proofErr w:type="spellStart"/>
      <w:r w:rsidRPr="00D12A0B">
        <w:rPr>
          <w:sz w:val="28"/>
          <w:szCs w:val="28"/>
        </w:rPr>
        <w:t>theo</w:t>
      </w:r>
      <w:proofErr w:type="spellEnd"/>
      <w:r w:rsidRPr="00D12A0B">
        <w:rPr>
          <w:sz w:val="28"/>
          <w:szCs w:val="28"/>
        </w:rPr>
        <w:t xml:space="preserve"> </w:t>
      </w:r>
      <w:proofErr w:type="spellStart"/>
      <w:r w:rsidRPr="00D12A0B">
        <w:rPr>
          <w:sz w:val="28"/>
          <w:szCs w:val="28"/>
        </w:rPr>
        <w:t>dõi</w:t>
      </w:r>
      <w:proofErr w:type="spellEnd"/>
      <w:r w:rsidRPr="00D12A0B">
        <w:rPr>
          <w:sz w:val="28"/>
          <w:szCs w:val="28"/>
        </w:rPr>
        <w:t xml:space="preserve"> </w:t>
      </w:r>
      <w:proofErr w:type="spellStart"/>
      <w:r w:rsidRPr="00D12A0B">
        <w:rPr>
          <w:sz w:val="28"/>
          <w:szCs w:val="28"/>
        </w:rPr>
        <w:t>các</w:t>
      </w:r>
      <w:proofErr w:type="spellEnd"/>
      <w:r w:rsidRPr="00D12A0B">
        <w:rPr>
          <w:sz w:val="28"/>
          <w:szCs w:val="28"/>
        </w:rPr>
        <w:t xml:space="preserve"> </w:t>
      </w:r>
      <w:proofErr w:type="spellStart"/>
      <w:r w:rsidRPr="00D12A0B">
        <w:rPr>
          <w:sz w:val="28"/>
          <w:szCs w:val="28"/>
        </w:rPr>
        <w:t>nghiệp</w:t>
      </w:r>
      <w:proofErr w:type="spellEnd"/>
      <w:r w:rsidRPr="00D12A0B">
        <w:rPr>
          <w:sz w:val="28"/>
          <w:szCs w:val="28"/>
        </w:rPr>
        <w:t xml:space="preserve"> </w:t>
      </w:r>
      <w:proofErr w:type="spellStart"/>
      <w:r w:rsidRPr="00D12A0B">
        <w:rPr>
          <w:sz w:val="28"/>
          <w:szCs w:val="28"/>
        </w:rPr>
        <w:t>vụ</w:t>
      </w:r>
      <w:proofErr w:type="spellEnd"/>
      <w:r w:rsidRPr="00D12A0B">
        <w:rPr>
          <w:sz w:val="28"/>
          <w:szCs w:val="28"/>
        </w:rPr>
        <w:t xml:space="preserve"> </w:t>
      </w:r>
      <w:proofErr w:type="spellStart"/>
      <w:r w:rsidRPr="00D12A0B">
        <w:rPr>
          <w:sz w:val="28"/>
          <w:szCs w:val="28"/>
        </w:rPr>
        <w:t>liên</w:t>
      </w:r>
      <w:proofErr w:type="spellEnd"/>
      <w:r w:rsidRPr="00D12A0B">
        <w:rPr>
          <w:sz w:val="28"/>
          <w:szCs w:val="28"/>
        </w:rPr>
        <w:t xml:space="preserve"> </w:t>
      </w:r>
      <w:proofErr w:type="spellStart"/>
      <w:r w:rsidRPr="00D12A0B">
        <w:rPr>
          <w:sz w:val="28"/>
          <w:szCs w:val="28"/>
        </w:rPr>
        <w:t>quan</w:t>
      </w:r>
      <w:proofErr w:type="spellEnd"/>
      <w:r w:rsidRPr="00D12A0B">
        <w:rPr>
          <w:sz w:val="28"/>
          <w:szCs w:val="28"/>
        </w:rPr>
        <w:t xml:space="preserve"> </w:t>
      </w:r>
      <w:proofErr w:type="spellStart"/>
      <w:r w:rsidRPr="00D12A0B">
        <w:rPr>
          <w:sz w:val="28"/>
          <w:szCs w:val="28"/>
        </w:rPr>
        <w:t>đến</w:t>
      </w:r>
      <w:proofErr w:type="spellEnd"/>
      <w:r w:rsidRPr="00D12A0B">
        <w:rPr>
          <w:sz w:val="28"/>
          <w:szCs w:val="28"/>
        </w:rPr>
        <w:t xml:space="preserve"> </w:t>
      </w:r>
      <w:proofErr w:type="spellStart"/>
      <w:r w:rsidRPr="00D12A0B">
        <w:rPr>
          <w:sz w:val="28"/>
          <w:szCs w:val="28"/>
        </w:rPr>
        <w:t>hoạt</w:t>
      </w:r>
      <w:proofErr w:type="spellEnd"/>
      <w:r w:rsidRPr="00D12A0B">
        <w:rPr>
          <w:sz w:val="28"/>
          <w:szCs w:val="28"/>
        </w:rPr>
        <w:t xml:space="preserve"> </w:t>
      </w:r>
      <w:proofErr w:type="spellStart"/>
      <w:r w:rsidRPr="00D12A0B">
        <w:rPr>
          <w:sz w:val="28"/>
          <w:szCs w:val="28"/>
        </w:rPr>
        <w:t>động</w:t>
      </w:r>
      <w:proofErr w:type="spellEnd"/>
      <w:r w:rsidRPr="00D12A0B">
        <w:rPr>
          <w:sz w:val="28"/>
          <w:szCs w:val="28"/>
        </w:rPr>
        <w:t xml:space="preserve"> </w:t>
      </w:r>
      <w:proofErr w:type="spellStart"/>
      <w:r w:rsidRPr="00D12A0B">
        <w:rPr>
          <w:sz w:val="28"/>
          <w:szCs w:val="28"/>
        </w:rPr>
        <w:t>cho</w:t>
      </w:r>
      <w:proofErr w:type="spellEnd"/>
      <w:r w:rsidRPr="00D12A0B">
        <w:rPr>
          <w:sz w:val="28"/>
          <w:szCs w:val="28"/>
        </w:rPr>
        <w:t xml:space="preserve"> </w:t>
      </w:r>
      <w:proofErr w:type="spellStart"/>
      <w:r w:rsidRPr="00D12A0B">
        <w:rPr>
          <w:sz w:val="28"/>
          <w:szCs w:val="28"/>
        </w:rPr>
        <w:t>thuê</w:t>
      </w:r>
      <w:proofErr w:type="spellEnd"/>
      <w:r w:rsidRPr="00D12A0B">
        <w:rPr>
          <w:sz w:val="28"/>
          <w:szCs w:val="28"/>
        </w:rPr>
        <w:t xml:space="preserve">. </w:t>
      </w:r>
      <w:proofErr w:type="spellStart"/>
      <w:r w:rsidRPr="00D12A0B">
        <w:rPr>
          <w:sz w:val="28"/>
          <w:szCs w:val="28"/>
        </w:rPr>
        <w:t>Bên</w:t>
      </w:r>
      <w:proofErr w:type="spellEnd"/>
      <w:r w:rsidRPr="00D12A0B">
        <w:rPr>
          <w:sz w:val="28"/>
          <w:szCs w:val="28"/>
        </w:rPr>
        <w:t xml:space="preserve"> </w:t>
      </w:r>
      <w:proofErr w:type="spellStart"/>
      <w:r w:rsidRPr="00D12A0B">
        <w:rPr>
          <w:sz w:val="28"/>
          <w:szCs w:val="28"/>
        </w:rPr>
        <w:t>cạnh</w:t>
      </w:r>
      <w:proofErr w:type="spellEnd"/>
      <w:r w:rsidRPr="00D12A0B">
        <w:rPr>
          <w:sz w:val="28"/>
          <w:szCs w:val="28"/>
        </w:rPr>
        <w:t xml:space="preserve"> </w:t>
      </w:r>
      <w:proofErr w:type="spellStart"/>
      <w:r w:rsidRPr="00D12A0B">
        <w:rPr>
          <w:sz w:val="28"/>
          <w:szCs w:val="28"/>
        </w:rPr>
        <w:t>đó</w:t>
      </w:r>
      <w:proofErr w:type="spellEnd"/>
      <w:r w:rsidRPr="00D12A0B">
        <w:rPr>
          <w:sz w:val="28"/>
          <w:szCs w:val="28"/>
        </w:rPr>
        <w:t xml:space="preserve">, </w:t>
      </w:r>
      <w:proofErr w:type="spellStart"/>
      <w:r w:rsidRPr="00D12A0B">
        <w:rPr>
          <w:sz w:val="28"/>
          <w:szCs w:val="28"/>
        </w:rPr>
        <w:t>báo</w:t>
      </w:r>
      <w:proofErr w:type="spellEnd"/>
      <w:r w:rsidRPr="00D12A0B">
        <w:rPr>
          <w:sz w:val="28"/>
          <w:szCs w:val="28"/>
        </w:rPr>
        <w:t xml:space="preserve"> </w:t>
      </w:r>
      <w:proofErr w:type="spellStart"/>
      <w:r w:rsidRPr="00D12A0B">
        <w:rPr>
          <w:sz w:val="28"/>
          <w:szCs w:val="28"/>
        </w:rPr>
        <w:t>cáo</w:t>
      </w:r>
      <w:proofErr w:type="spellEnd"/>
      <w:r w:rsidRPr="00D12A0B">
        <w:rPr>
          <w:sz w:val="28"/>
          <w:szCs w:val="28"/>
        </w:rPr>
        <w:t xml:space="preserve"> </w:t>
      </w:r>
      <w:proofErr w:type="spellStart"/>
      <w:r w:rsidRPr="00D12A0B">
        <w:rPr>
          <w:sz w:val="28"/>
          <w:szCs w:val="28"/>
        </w:rPr>
        <w:t>đã</w:t>
      </w:r>
      <w:proofErr w:type="spellEnd"/>
      <w:r w:rsidRPr="00D12A0B">
        <w:rPr>
          <w:sz w:val="28"/>
          <w:szCs w:val="28"/>
        </w:rPr>
        <w:t xml:space="preserve"> </w:t>
      </w:r>
      <w:proofErr w:type="spellStart"/>
      <w:r w:rsidRPr="00D12A0B">
        <w:rPr>
          <w:sz w:val="28"/>
          <w:szCs w:val="28"/>
        </w:rPr>
        <w:t>xây</w:t>
      </w:r>
      <w:proofErr w:type="spellEnd"/>
      <w:r w:rsidRPr="00D12A0B">
        <w:rPr>
          <w:sz w:val="28"/>
          <w:szCs w:val="28"/>
        </w:rPr>
        <w:t xml:space="preserve"> </w:t>
      </w:r>
      <w:proofErr w:type="spellStart"/>
      <w:r w:rsidRPr="00D12A0B">
        <w:rPr>
          <w:sz w:val="28"/>
          <w:szCs w:val="28"/>
        </w:rPr>
        <w:t>dựng</w:t>
      </w:r>
      <w:proofErr w:type="spellEnd"/>
      <w:r w:rsidRPr="00D12A0B">
        <w:rPr>
          <w:sz w:val="28"/>
          <w:szCs w:val="28"/>
        </w:rPr>
        <w:t xml:space="preserve"> </w:t>
      </w:r>
      <w:proofErr w:type="spellStart"/>
      <w:r w:rsidRPr="00D12A0B">
        <w:rPr>
          <w:sz w:val="28"/>
          <w:szCs w:val="28"/>
        </w:rPr>
        <w:t>kế</w:t>
      </w:r>
      <w:proofErr w:type="spellEnd"/>
      <w:r w:rsidRPr="00D12A0B">
        <w:rPr>
          <w:sz w:val="28"/>
          <w:szCs w:val="28"/>
        </w:rPr>
        <w:t xml:space="preserve"> </w:t>
      </w:r>
      <w:proofErr w:type="spellStart"/>
      <w:r w:rsidRPr="00D12A0B">
        <w:rPr>
          <w:sz w:val="28"/>
          <w:szCs w:val="28"/>
        </w:rPr>
        <w:t>hoạch</w:t>
      </w:r>
      <w:proofErr w:type="spellEnd"/>
      <w:r w:rsidRPr="00D12A0B">
        <w:rPr>
          <w:sz w:val="28"/>
          <w:szCs w:val="28"/>
        </w:rPr>
        <w:t xml:space="preserve"> </w:t>
      </w:r>
      <w:proofErr w:type="spellStart"/>
      <w:r w:rsidRPr="00D12A0B">
        <w:rPr>
          <w:sz w:val="28"/>
          <w:szCs w:val="28"/>
        </w:rPr>
        <w:t>kiểm</w:t>
      </w:r>
      <w:proofErr w:type="spellEnd"/>
      <w:r w:rsidRPr="00D12A0B">
        <w:rPr>
          <w:sz w:val="28"/>
          <w:szCs w:val="28"/>
        </w:rPr>
        <w:t xml:space="preserve"> </w:t>
      </w:r>
      <w:proofErr w:type="spellStart"/>
      <w:r w:rsidRPr="00D12A0B">
        <w:rPr>
          <w:sz w:val="28"/>
          <w:szCs w:val="28"/>
        </w:rPr>
        <w:t>thử</w:t>
      </w:r>
      <w:proofErr w:type="spellEnd"/>
      <w:r w:rsidRPr="00D12A0B">
        <w:rPr>
          <w:sz w:val="28"/>
          <w:szCs w:val="28"/>
        </w:rPr>
        <w:t xml:space="preserve"> </w:t>
      </w:r>
      <w:proofErr w:type="spellStart"/>
      <w:r w:rsidRPr="00D12A0B">
        <w:rPr>
          <w:sz w:val="28"/>
          <w:szCs w:val="28"/>
        </w:rPr>
        <w:t>nhằm</w:t>
      </w:r>
      <w:proofErr w:type="spellEnd"/>
      <w:r w:rsidRPr="00D12A0B">
        <w:rPr>
          <w:sz w:val="28"/>
          <w:szCs w:val="28"/>
        </w:rPr>
        <w:t xml:space="preserve"> </w:t>
      </w:r>
      <w:proofErr w:type="spellStart"/>
      <w:r w:rsidRPr="00D12A0B">
        <w:rPr>
          <w:sz w:val="28"/>
          <w:szCs w:val="28"/>
        </w:rPr>
        <w:t>đánh</w:t>
      </w:r>
      <w:proofErr w:type="spellEnd"/>
      <w:r w:rsidRPr="00D12A0B">
        <w:rPr>
          <w:sz w:val="28"/>
          <w:szCs w:val="28"/>
        </w:rPr>
        <w:t xml:space="preserve"> </w:t>
      </w:r>
      <w:proofErr w:type="spellStart"/>
      <w:r w:rsidRPr="00D12A0B">
        <w:rPr>
          <w:sz w:val="28"/>
          <w:szCs w:val="28"/>
        </w:rPr>
        <w:t>giá</w:t>
      </w:r>
      <w:proofErr w:type="spellEnd"/>
      <w:r w:rsidRPr="00D12A0B">
        <w:rPr>
          <w:sz w:val="28"/>
          <w:szCs w:val="28"/>
        </w:rPr>
        <w:t xml:space="preserve"> </w:t>
      </w:r>
      <w:proofErr w:type="spellStart"/>
      <w:r w:rsidRPr="00D12A0B">
        <w:rPr>
          <w:sz w:val="28"/>
          <w:szCs w:val="28"/>
        </w:rPr>
        <w:t>tính</w:t>
      </w:r>
      <w:proofErr w:type="spellEnd"/>
      <w:r w:rsidRPr="00D12A0B">
        <w:rPr>
          <w:sz w:val="28"/>
          <w:szCs w:val="28"/>
        </w:rPr>
        <w:t xml:space="preserve"> </w:t>
      </w:r>
      <w:proofErr w:type="spellStart"/>
      <w:r w:rsidRPr="00D12A0B">
        <w:rPr>
          <w:sz w:val="28"/>
          <w:szCs w:val="28"/>
        </w:rPr>
        <w:t>chính</w:t>
      </w:r>
      <w:proofErr w:type="spellEnd"/>
      <w:r w:rsidRPr="00D12A0B">
        <w:rPr>
          <w:sz w:val="28"/>
          <w:szCs w:val="28"/>
        </w:rPr>
        <w:t xml:space="preserve"> </w:t>
      </w:r>
      <w:proofErr w:type="spellStart"/>
      <w:r w:rsidRPr="00D12A0B">
        <w:rPr>
          <w:sz w:val="28"/>
          <w:szCs w:val="28"/>
        </w:rPr>
        <w:t>xác</w:t>
      </w:r>
      <w:proofErr w:type="spellEnd"/>
      <w:r w:rsidRPr="00D12A0B">
        <w:rPr>
          <w:sz w:val="28"/>
          <w:szCs w:val="28"/>
        </w:rPr>
        <w:t xml:space="preserve"> </w:t>
      </w:r>
      <w:proofErr w:type="spellStart"/>
      <w:r w:rsidRPr="00D12A0B">
        <w:rPr>
          <w:sz w:val="28"/>
          <w:szCs w:val="28"/>
        </w:rPr>
        <w:t>của</w:t>
      </w:r>
      <w:proofErr w:type="spellEnd"/>
      <w:r w:rsidRPr="00D12A0B">
        <w:rPr>
          <w:sz w:val="28"/>
          <w:szCs w:val="28"/>
        </w:rPr>
        <w:t xml:space="preserve"> </w:t>
      </w:r>
      <w:proofErr w:type="spellStart"/>
      <w:r w:rsidRPr="00D12A0B">
        <w:rPr>
          <w:sz w:val="28"/>
          <w:szCs w:val="28"/>
        </w:rPr>
        <w:t>dữ</w:t>
      </w:r>
      <w:proofErr w:type="spellEnd"/>
      <w:r w:rsidRPr="00D12A0B">
        <w:rPr>
          <w:sz w:val="28"/>
          <w:szCs w:val="28"/>
        </w:rPr>
        <w:t xml:space="preserve"> </w:t>
      </w:r>
      <w:proofErr w:type="spellStart"/>
      <w:r w:rsidRPr="00D12A0B">
        <w:rPr>
          <w:sz w:val="28"/>
          <w:szCs w:val="28"/>
        </w:rPr>
        <w:t>liệu</w:t>
      </w:r>
      <w:proofErr w:type="spellEnd"/>
      <w:r w:rsidRPr="00D12A0B">
        <w:rPr>
          <w:sz w:val="28"/>
          <w:szCs w:val="28"/>
        </w:rPr>
        <w:t xml:space="preserve">, </w:t>
      </w:r>
      <w:proofErr w:type="spellStart"/>
      <w:r w:rsidRPr="00D12A0B">
        <w:rPr>
          <w:sz w:val="28"/>
          <w:szCs w:val="28"/>
        </w:rPr>
        <w:t>khả</w:t>
      </w:r>
      <w:proofErr w:type="spellEnd"/>
      <w:r w:rsidRPr="00D12A0B">
        <w:rPr>
          <w:sz w:val="28"/>
          <w:szCs w:val="28"/>
        </w:rPr>
        <w:t xml:space="preserve"> </w:t>
      </w:r>
      <w:proofErr w:type="spellStart"/>
      <w:r w:rsidRPr="00D12A0B">
        <w:rPr>
          <w:sz w:val="28"/>
          <w:szCs w:val="28"/>
        </w:rPr>
        <w:t>năng</w:t>
      </w:r>
      <w:proofErr w:type="spellEnd"/>
      <w:r w:rsidRPr="00D12A0B">
        <w:rPr>
          <w:sz w:val="28"/>
          <w:szCs w:val="28"/>
        </w:rPr>
        <w:t xml:space="preserve"> </w:t>
      </w:r>
      <w:proofErr w:type="spellStart"/>
      <w:r w:rsidRPr="00D12A0B">
        <w:rPr>
          <w:sz w:val="28"/>
          <w:szCs w:val="28"/>
        </w:rPr>
        <w:t>hoạt</w:t>
      </w:r>
      <w:proofErr w:type="spellEnd"/>
      <w:r w:rsidRPr="00D12A0B">
        <w:rPr>
          <w:sz w:val="28"/>
          <w:szCs w:val="28"/>
        </w:rPr>
        <w:t xml:space="preserve"> </w:t>
      </w:r>
      <w:proofErr w:type="spellStart"/>
      <w:r w:rsidRPr="00D12A0B">
        <w:rPr>
          <w:sz w:val="28"/>
          <w:szCs w:val="28"/>
        </w:rPr>
        <w:t>động</w:t>
      </w:r>
      <w:proofErr w:type="spellEnd"/>
      <w:r w:rsidRPr="00D12A0B">
        <w:rPr>
          <w:sz w:val="28"/>
          <w:szCs w:val="28"/>
        </w:rPr>
        <w:t xml:space="preserve"> </w:t>
      </w:r>
      <w:proofErr w:type="spellStart"/>
      <w:r w:rsidRPr="00D12A0B">
        <w:rPr>
          <w:sz w:val="28"/>
          <w:szCs w:val="28"/>
        </w:rPr>
        <w:t>của</w:t>
      </w:r>
      <w:proofErr w:type="spellEnd"/>
      <w:r w:rsidRPr="00D12A0B">
        <w:rPr>
          <w:sz w:val="28"/>
          <w:szCs w:val="28"/>
        </w:rPr>
        <w:t xml:space="preserve"> </w:t>
      </w:r>
      <w:proofErr w:type="spellStart"/>
      <w:r w:rsidRPr="00D12A0B">
        <w:rPr>
          <w:sz w:val="28"/>
          <w:szCs w:val="28"/>
        </w:rPr>
        <w:t>các</w:t>
      </w:r>
      <w:proofErr w:type="spellEnd"/>
      <w:r w:rsidRPr="00D12A0B">
        <w:rPr>
          <w:sz w:val="28"/>
          <w:szCs w:val="28"/>
        </w:rPr>
        <w:t xml:space="preserve"> </w:t>
      </w:r>
      <w:proofErr w:type="spellStart"/>
      <w:r w:rsidRPr="00D12A0B">
        <w:rPr>
          <w:sz w:val="28"/>
          <w:szCs w:val="28"/>
        </w:rPr>
        <w:t>chức</w:t>
      </w:r>
      <w:proofErr w:type="spellEnd"/>
      <w:r w:rsidRPr="00D12A0B">
        <w:rPr>
          <w:sz w:val="28"/>
          <w:szCs w:val="28"/>
        </w:rPr>
        <w:t xml:space="preserve"> </w:t>
      </w:r>
      <w:proofErr w:type="spellStart"/>
      <w:r w:rsidRPr="00D12A0B">
        <w:rPr>
          <w:sz w:val="28"/>
          <w:szCs w:val="28"/>
        </w:rPr>
        <w:t>năng</w:t>
      </w:r>
      <w:proofErr w:type="spellEnd"/>
      <w:r w:rsidRPr="00D12A0B">
        <w:rPr>
          <w:sz w:val="28"/>
          <w:szCs w:val="28"/>
        </w:rPr>
        <w:t xml:space="preserve">, </w:t>
      </w:r>
      <w:proofErr w:type="spellStart"/>
      <w:r w:rsidRPr="00D12A0B">
        <w:rPr>
          <w:sz w:val="28"/>
          <w:szCs w:val="28"/>
        </w:rPr>
        <w:t>tính</w:t>
      </w:r>
      <w:proofErr w:type="spellEnd"/>
      <w:r w:rsidRPr="00D12A0B">
        <w:rPr>
          <w:sz w:val="28"/>
          <w:szCs w:val="28"/>
        </w:rPr>
        <w:t xml:space="preserve"> </w:t>
      </w:r>
      <w:proofErr w:type="spellStart"/>
      <w:r w:rsidRPr="00D12A0B">
        <w:rPr>
          <w:sz w:val="28"/>
          <w:szCs w:val="28"/>
        </w:rPr>
        <w:t>nhất</w:t>
      </w:r>
      <w:proofErr w:type="spellEnd"/>
      <w:r w:rsidRPr="00D12A0B">
        <w:rPr>
          <w:sz w:val="28"/>
          <w:szCs w:val="28"/>
        </w:rPr>
        <w:t xml:space="preserve"> </w:t>
      </w:r>
      <w:proofErr w:type="spellStart"/>
      <w:r w:rsidRPr="00D12A0B">
        <w:rPr>
          <w:sz w:val="28"/>
          <w:szCs w:val="28"/>
        </w:rPr>
        <w:t>quán</w:t>
      </w:r>
      <w:proofErr w:type="spellEnd"/>
      <w:r w:rsidRPr="00D12A0B">
        <w:rPr>
          <w:sz w:val="28"/>
          <w:szCs w:val="28"/>
        </w:rPr>
        <w:t xml:space="preserve"> </w:t>
      </w:r>
      <w:proofErr w:type="spellStart"/>
      <w:r w:rsidRPr="00D12A0B">
        <w:rPr>
          <w:sz w:val="28"/>
          <w:szCs w:val="28"/>
        </w:rPr>
        <w:t>giữa</w:t>
      </w:r>
      <w:proofErr w:type="spellEnd"/>
      <w:r w:rsidRPr="00D12A0B">
        <w:rPr>
          <w:sz w:val="28"/>
          <w:szCs w:val="28"/>
        </w:rPr>
        <w:t xml:space="preserve"> </w:t>
      </w:r>
      <w:proofErr w:type="spellStart"/>
      <w:r w:rsidRPr="00D12A0B">
        <w:rPr>
          <w:sz w:val="28"/>
          <w:szCs w:val="28"/>
        </w:rPr>
        <w:t>các</w:t>
      </w:r>
      <w:proofErr w:type="spellEnd"/>
      <w:r w:rsidRPr="00D12A0B">
        <w:rPr>
          <w:sz w:val="28"/>
          <w:szCs w:val="28"/>
        </w:rPr>
        <w:t xml:space="preserve"> </w:t>
      </w:r>
      <w:proofErr w:type="spellStart"/>
      <w:r w:rsidRPr="00D12A0B">
        <w:rPr>
          <w:sz w:val="28"/>
          <w:szCs w:val="28"/>
        </w:rPr>
        <w:t>giao</w:t>
      </w:r>
      <w:proofErr w:type="spellEnd"/>
      <w:r w:rsidRPr="00D12A0B">
        <w:rPr>
          <w:sz w:val="28"/>
          <w:szCs w:val="28"/>
        </w:rPr>
        <w:t xml:space="preserve"> </w:t>
      </w:r>
      <w:proofErr w:type="spellStart"/>
      <w:r w:rsidRPr="00D12A0B">
        <w:rPr>
          <w:sz w:val="28"/>
          <w:szCs w:val="28"/>
        </w:rPr>
        <w:t>diện</w:t>
      </w:r>
      <w:proofErr w:type="spellEnd"/>
      <w:r w:rsidRPr="00D12A0B">
        <w:rPr>
          <w:sz w:val="28"/>
          <w:szCs w:val="28"/>
        </w:rPr>
        <w:t xml:space="preserve"> </w:t>
      </w:r>
      <w:proofErr w:type="spellStart"/>
      <w:r w:rsidRPr="00D12A0B">
        <w:rPr>
          <w:sz w:val="28"/>
          <w:szCs w:val="28"/>
        </w:rPr>
        <w:t>và</w:t>
      </w:r>
      <w:proofErr w:type="spellEnd"/>
      <w:r w:rsidRPr="00D12A0B">
        <w:rPr>
          <w:sz w:val="28"/>
          <w:szCs w:val="28"/>
        </w:rPr>
        <w:t xml:space="preserve"> </w:t>
      </w:r>
      <w:proofErr w:type="spellStart"/>
      <w:r w:rsidRPr="00D12A0B">
        <w:rPr>
          <w:sz w:val="28"/>
          <w:szCs w:val="28"/>
        </w:rPr>
        <w:t>những</w:t>
      </w:r>
      <w:proofErr w:type="spellEnd"/>
      <w:r w:rsidRPr="00D12A0B">
        <w:rPr>
          <w:sz w:val="28"/>
          <w:szCs w:val="28"/>
        </w:rPr>
        <w:t xml:space="preserve"> </w:t>
      </w:r>
      <w:proofErr w:type="spellStart"/>
      <w:r w:rsidRPr="00D12A0B">
        <w:rPr>
          <w:sz w:val="28"/>
          <w:szCs w:val="28"/>
        </w:rPr>
        <w:t>yêu</w:t>
      </w:r>
      <w:proofErr w:type="spellEnd"/>
      <w:r w:rsidRPr="00D12A0B">
        <w:rPr>
          <w:sz w:val="28"/>
          <w:szCs w:val="28"/>
        </w:rPr>
        <w:t xml:space="preserve"> </w:t>
      </w:r>
      <w:proofErr w:type="spellStart"/>
      <w:r w:rsidRPr="00D12A0B">
        <w:rPr>
          <w:sz w:val="28"/>
          <w:szCs w:val="28"/>
        </w:rPr>
        <w:t>cầu</w:t>
      </w:r>
      <w:proofErr w:type="spellEnd"/>
      <w:r w:rsidRPr="00D12A0B">
        <w:rPr>
          <w:sz w:val="28"/>
          <w:szCs w:val="28"/>
        </w:rPr>
        <w:t xml:space="preserve"> </w:t>
      </w:r>
      <w:proofErr w:type="spellStart"/>
      <w:r w:rsidRPr="00D12A0B">
        <w:rPr>
          <w:sz w:val="28"/>
          <w:szCs w:val="28"/>
        </w:rPr>
        <w:t>cơ</w:t>
      </w:r>
      <w:proofErr w:type="spellEnd"/>
      <w:r w:rsidRPr="00D12A0B">
        <w:rPr>
          <w:sz w:val="28"/>
          <w:szCs w:val="28"/>
        </w:rPr>
        <w:t xml:space="preserve"> </w:t>
      </w:r>
      <w:proofErr w:type="spellStart"/>
      <w:r w:rsidRPr="00D12A0B">
        <w:rPr>
          <w:sz w:val="28"/>
          <w:szCs w:val="28"/>
        </w:rPr>
        <w:t>bản</w:t>
      </w:r>
      <w:proofErr w:type="spellEnd"/>
      <w:r w:rsidRPr="00D12A0B">
        <w:rPr>
          <w:sz w:val="28"/>
          <w:szCs w:val="28"/>
        </w:rPr>
        <w:t xml:space="preserve"> </w:t>
      </w:r>
      <w:proofErr w:type="spellStart"/>
      <w:r w:rsidRPr="00D12A0B">
        <w:rPr>
          <w:sz w:val="28"/>
          <w:szCs w:val="28"/>
        </w:rPr>
        <w:t>về</w:t>
      </w:r>
      <w:proofErr w:type="spellEnd"/>
      <w:r w:rsidRPr="00D12A0B">
        <w:rPr>
          <w:sz w:val="28"/>
          <w:szCs w:val="28"/>
        </w:rPr>
        <w:t xml:space="preserve"> </w:t>
      </w:r>
      <w:proofErr w:type="spellStart"/>
      <w:r w:rsidRPr="00D12A0B">
        <w:rPr>
          <w:sz w:val="28"/>
          <w:szCs w:val="28"/>
        </w:rPr>
        <w:t>bảo</w:t>
      </w:r>
      <w:proofErr w:type="spellEnd"/>
      <w:r w:rsidRPr="00D12A0B">
        <w:rPr>
          <w:sz w:val="28"/>
          <w:szCs w:val="28"/>
        </w:rPr>
        <w:t xml:space="preserve"> </w:t>
      </w:r>
      <w:proofErr w:type="spellStart"/>
      <w:r w:rsidRPr="00D12A0B">
        <w:rPr>
          <w:sz w:val="28"/>
          <w:szCs w:val="28"/>
        </w:rPr>
        <w:t>mật</w:t>
      </w:r>
      <w:proofErr w:type="spellEnd"/>
      <w:r w:rsidRPr="00D12A0B">
        <w:rPr>
          <w:sz w:val="28"/>
          <w:szCs w:val="28"/>
        </w:rPr>
        <w:t>.</w:t>
      </w:r>
    </w:p>
    <w:p w14:paraId="44018ACE" w14:textId="77777777" w:rsidR="00D12A0B" w:rsidRPr="00D12A0B" w:rsidRDefault="00D12A0B" w:rsidP="00D12A0B">
      <w:pPr>
        <w:rPr>
          <w:sz w:val="28"/>
          <w:szCs w:val="28"/>
        </w:rPr>
      </w:pPr>
      <w:r w:rsidRPr="00D12A0B">
        <w:rPr>
          <w:sz w:val="28"/>
          <w:szCs w:val="28"/>
        </w:rPr>
        <w:t xml:space="preserve">Thông qua </w:t>
      </w:r>
      <w:proofErr w:type="spellStart"/>
      <w:r w:rsidRPr="00D12A0B">
        <w:rPr>
          <w:sz w:val="28"/>
          <w:szCs w:val="28"/>
        </w:rPr>
        <w:t>quá</w:t>
      </w:r>
      <w:proofErr w:type="spellEnd"/>
      <w:r w:rsidRPr="00D12A0B">
        <w:rPr>
          <w:sz w:val="28"/>
          <w:szCs w:val="28"/>
        </w:rPr>
        <w:t xml:space="preserve"> </w:t>
      </w:r>
      <w:proofErr w:type="spellStart"/>
      <w:r w:rsidRPr="00D12A0B">
        <w:rPr>
          <w:sz w:val="28"/>
          <w:szCs w:val="28"/>
        </w:rPr>
        <w:t>trình</w:t>
      </w:r>
      <w:proofErr w:type="spellEnd"/>
      <w:r w:rsidRPr="00D12A0B">
        <w:rPr>
          <w:sz w:val="28"/>
          <w:szCs w:val="28"/>
        </w:rPr>
        <w:t xml:space="preserve"> </w:t>
      </w:r>
      <w:proofErr w:type="spellStart"/>
      <w:r w:rsidRPr="00D12A0B">
        <w:rPr>
          <w:sz w:val="28"/>
          <w:szCs w:val="28"/>
        </w:rPr>
        <w:t>thực</w:t>
      </w:r>
      <w:proofErr w:type="spellEnd"/>
      <w:r w:rsidRPr="00D12A0B">
        <w:rPr>
          <w:sz w:val="28"/>
          <w:szCs w:val="28"/>
        </w:rPr>
        <w:t xml:space="preserve"> </w:t>
      </w:r>
      <w:proofErr w:type="spellStart"/>
      <w:r w:rsidRPr="00D12A0B">
        <w:rPr>
          <w:sz w:val="28"/>
          <w:szCs w:val="28"/>
        </w:rPr>
        <w:t>hiện</w:t>
      </w:r>
      <w:proofErr w:type="spellEnd"/>
      <w:r w:rsidRPr="00D12A0B">
        <w:rPr>
          <w:sz w:val="28"/>
          <w:szCs w:val="28"/>
        </w:rPr>
        <w:t xml:space="preserve"> </w:t>
      </w:r>
      <w:proofErr w:type="spellStart"/>
      <w:r w:rsidRPr="00D12A0B">
        <w:rPr>
          <w:sz w:val="28"/>
          <w:szCs w:val="28"/>
        </w:rPr>
        <w:t>đề</w:t>
      </w:r>
      <w:proofErr w:type="spellEnd"/>
      <w:r w:rsidRPr="00D12A0B">
        <w:rPr>
          <w:sz w:val="28"/>
          <w:szCs w:val="28"/>
        </w:rPr>
        <w:t xml:space="preserve"> </w:t>
      </w:r>
      <w:proofErr w:type="spellStart"/>
      <w:r w:rsidRPr="00D12A0B">
        <w:rPr>
          <w:sz w:val="28"/>
          <w:szCs w:val="28"/>
        </w:rPr>
        <w:t>tài</w:t>
      </w:r>
      <w:proofErr w:type="spellEnd"/>
      <w:r w:rsidRPr="00D12A0B">
        <w:rPr>
          <w:sz w:val="28"/>
          <w:szCs w:val="28"/>
        </w:rPr>
        <w:t xml:space="preserve">, </w:t>
      </w:r>
      <w:proofErr w:type="spellStart"/>
      <w:r w:rsidRPr="00D12A0B">
        <w:rPr>
          <w:sz w:val="28"/>
          <w:szCs w:val="28"/>
        </w:rPr>
        <w:t>em</w:t>
      </w:r>
      <w:proofErr w:type="spellEnd"/>
      <w:r w:rsidRPr="00D12A0B">
        <w:rPr>
          <w:sz w:val="28"/>
          <w:szCs w:val="28"/>
        </w:rPr>
        <w:t xml:space="preserve"> </w:t>
      </w:r>
      <w:proofErr w:type="spellStart"/>
      <w:r w:rsidRPr="00D12A0B">
        <w:rPr>
          <w:sz w:val="28"/>
          <w:szCs w:val="28"/>
        </w:rPr>
        <w:t>đã</w:t>
      </w:r>
      <w:proofErr w:type="spellEnd"/>
      <w:r w:rsidRPr="00D12A0B">
        <w:rPr>
          <w:sz w:val="28"/>
          <w:szCs w:val="28"/>
        </w:rPr>
        <w:t xml:space="preserve"> </w:t>
      </w:r>
      <w:proofErr w:type="spellStart"/>
      <w:r w:rsidRPr="00D12A0B">
        <w:rPr>
          <w:sz w:val="28"/>
          <w:szCs w:val="28"/>
        </w:rPr>
        <w:t>củng</w:t>
      </w:r>
      <w:proofErr w:type="spellEnd"/>
      <w:r w:rsidRPr="00D12A0B">
        <w:rPr>
          <w:sz w:val="28"/>
          <w:szCs w:val="28"/>
        </w:rPr>
        <w:t xml:space="preserve"> </w:t>
      </w:r>
      <w:proofErr w:type="spellStart"/>
      <w:r w:rsidRPr="00D12A0B">
        <w:rPr>
          <w:sz w:val="28"/>
          <w:szCs w:val="28"/>
        </w:rPr>
        <w:t>cố</w:t>
      </w:r>
      <w:proofErr w:type="spellEnd"/>
      <w:r w:rsidRPr="00D12A0B">
        <w:rPr>
          <w:sz w:val="28"/>
          <w:szCs w:val="28"/>
        </w:rPr>
        <w:t xml:space="preserve"> </w:t>
      </w:r>
      <w:proofErr w:type="spellStart"/>
      <w:r w:rsidRPr="00D12A0B">
        <w:rPr>
          <w:sz w:val="28"/>
          <w:szCs w:val="28"/>
        </w:rPr>
        <w:t>kiến</w:t>
      </w:r>
      <w:proofErr w:type="spellEnd"/>
      <w:r w:rsidRPr="00D12A0B">
        <w:rPr>
          <w:sz w:val="28"/>
          <w:szCs w:val="28"/>
        </w:rPr>
        <w:t xml:space="preserve"> </w:t>
      </w:r>
      <w:proofErr w:type="spellStart"/>
      <w:r w:rsidRPr="00D12A0B">
        <w:rPr>
          <w:sz w:val="28"/>
          <w:szCs w:val="28"/>
        </w:rPr>
        <w:t>thức</w:t>
      </w:r>
      <w:proofErr w:type="spellEnd"/>
      <w:r w:rsidRPr="00D12A0B">
        <w:rPr>
          <w:sz w:val="28"/>
          <w:szCs w:val="28"/>
        </w:rPr>
        <w:t xml:space="preserve"> </w:t>
      </w:r>
      <w:proofErr w:type="spellStart"/>
      <w:r w:rsidRPr="00D12A0B">
        <w:rPr>
          <w:sz w:val="28"/>
          <w:szCs w:val="28"/>
        </w:rPr>
        <w:t>về</w:t>
      </w:r>
      <w:proofErr w:type="spellEnd"/>
      <w:r w:rsidRPr="00D12A0B">
        <w:rPr>
          <w:sz w:val="28"/>
          <w:szCs w:val="28"/>
        </w:rPr>
        <w:t xml:space="preserve"> </w:t>
      </w:r>
      <w:proofErr w:type="spellStart"/>
      <w:r w:rsidRPr="00D12A0B">
        <w:rPr>
          <w:sz w:val="28"/>
          <w:szCs w:val="28"/>
        </w:rPr>
        <w:t>lập</w:t>
      </w:r>
      <w:proofErr w:type="spellEnd"/>
      <w:r w:rsidRPr="00D12A0B">
        <w:rPr>
          <w:sz w:val="28"/>
          <w:szCs w:val="28"/>
        </w:rPr>
        <w:t xml:space="preserve"> </w:t>
      </w:r>
      <w:proofErr w:type="spellStart"/>
      <w:r w:rsidRPr="00D12A0B">
        <w:rPr>
          <w:sz w:val="28"/>
          <w:szCs w:val="28"/>
        </w:rPr>
        <w:t>trình</w:t>
      </w:r>
      <w:proofErr w:type="spellEnd"/>
      <w:r w:rsidRPr="00D12A0B">
        <w:rPr>
          <w:sz w:val="28"/>
          <w:szCs w:val="28"/>
        </w:rPr>
        <w:t xml:space="preserve"> web, </w:t>
      </w:r>
      <w:proofErr w:type="spellStart"/>
      <w:r w:rsidRPr="00D12A0B">
        <w:rPr>
          <w:sz w:val="28"/>
          <w:szCs w:val="28"/>
        </w:rPr>
        <w:t>phân</w:t>
      </w:r>
      <w:proofErr w:type="spellEnd"/>
      <w:r w:rsidRPr="00D12A0B">
        <w:rPr>
          <w:sz w:val="28"/>
          <w:szCs w:val="28"/>
        </w:rPr>
        <w:t xml:space="preserve"> </w:t>
      </w:r>
      <w:proofErr w:type="spellStart"/>
      <w:r w:rsidRPr="00D12A0B">
        <w:rPr>
          <w:sz w:val="28"/>
          <w:szCs w:val="28"/>
        </w:rPr>
        <w:t>tích</w:t>
      </w:r>
      <w:proofErr w:type="spellEnd"/>
      <w:r w:rsidRPr="00D12A0B">
        <w:rPr>
          <w:sz w:val="28"/>
          <w:szCs w:val="28"/>
        </w:rPr>
        <w:t xml:space="preserve"> </w:t>
      </w:r>
      <w:proofErr w:type="spellStart"/>
      <w:r w:rsidRPr="00D12A0B">
        <w:rPr>
          <w:sz w:val="28"/>
          <w:szCs w:val="28"/>
        </w:rPr>
        <w:t>thiết</w:t>
      </w:r>
      <w:proofErr w:type="spellEnd"/>
      <w:r w:rsidRPr="00D12A0B">
        <w:rPr>
          <w:sz w:val="28"/>
          <w:szCs w:val="28"/>
        </w:rPr>
        <w:t xml:space="preserve"> </w:t>
      </w:r>
      <w:proofErr w:type="spellStart"/>
      <w:r w:rsidRPr="00D12A0B">
        <w:rPr>
          <w:sz w:val="28"/>
          <w:szCs w:val="28"/>
        </w:rPr>
        <w:t>kế</w:t>
      </w:r>
      <w:proofErr w:type="spellEnd"/>
      <w:r w:rsidRPr="00D12A0B">
        <w:rPr>
          <w:sz w:val="28"/>
          <w:szCs w:val="28"/>
        </w:rPr>
        <w:t xml:space="preserve"> </w:t>
      </w:r>
      <w:proofErr w:type="spellStart"/>
      <w:r w:rsidRPr="00D12A0B">
        <w:rPr>
          <w:sz w:val="28"/>
          <w:szCs w:val="28"/>
        </w:rPr>
        <w:t>hệ</w:t>
      </w:r>
      <w:proofErr w:type="spellEnd"/>
      <w:r w:rsidRPr="00D12A0B">
        <w:rPr>
          <w:sz w:val="28"/>
          <w:szCs w:val="28"/>
        </w:rPr>
        <w:t xml:space="preserve"> </w:t>
      </w:r>
      <w:proofErr w:type="spellStart"/>
      <w:r w:rsidRPr="00D12A0B">
        <w:rPr>
          <w:sz w:val="28"/>
          <w:szCs w:val="28"/>
        </w:rPr>
        <w:t>thống</w:t>
      </w:r>
      <w:proofErr w:type="spellEnd"/>
      <w:r w:rsidRPr="00D12A0B">
        <w:rPr>
          <w:sz w:val="28"/>
          <w:szCs w:val="28"/>
        </w:rPr>
        <w:t xml:space="preserve">, </w:t>
      </w:r>
      <w:proofErr w:type="spellStart"/>
      <w:r w:rsidRPr="00D12A0B">
        <w:rPr>
          <w:sz w:val="28"/>
          <w:szCs w:val="28"/>
        </w:rPr>
        <w:t>tổ</w:t>
      </w:r>
      <w:proofErr w:type="spellEnd"/>
      <w:r w:rsidRPr="00D12A0B">
        <w:rPr>
          <w:sz w:val="28"/>
          <w:szCs w:val="28"/>
        </w:rPr>
        <w:t xml:space="preserve"> </w:t>
      </w:r>
      <w:proofErr w:type="spellStart"/>
      <w:r w:rsidRPr="00D12A0B">
        <w:rPr>
          <w:sz w:val="28"/>
          <w:szCs w:val="28"/>
        </w:rPr>
        <w:t>chức</w:t>
      </w:r>
      <w:proofErr w:type="spellEnd"/>
      <w:r w:rsidRPr="00D12A0B">
        <w:rPr>
          <w:sz w:val="28"/>
          <w:szCs w:val="28"/>
        </w:rPr>
        <w:t xml:space="preserve"> </w:t>
      </w:r>
      <w:proofErr w:type="spellStart"/>
      <w:r w:rsidRPr="00D12A0B">
        <w:rPr>
          <w:sz w:val="28"/>
          <w:szCs w:val="28"/>
        </w:rPr>
        <w:t>dữ</w:t>
      </w:r>
      <w:proofErr w:type="spellEnd"/>
      <w:r w:rsidRPr="00D12A0B">
        <w:rPr>
          <w:sz w:val="28"/>
          <w:szCs w:val="28"/>
        </w:rPr>
        <w:t xml:space="preserve"> </w:t>
      </w:r>
      <w:proofErr w:type="spellStart"/>
      <w:r w:rsidRPr="00D12A0B">
        <w:rPr>
          <w:sz w:val="28"/>
          <w:szCs w:val="28"/>
        </w:rPr>
        <w:t>liệu</w:t>
      </w:r>
      <w:proofErr w:type="spellEnd"/>
      <w:r w:rsidRPr="00D12A0B">
        <w:rPr>
          <w:sz w:val="28"/>
          <w:szCs w:val="28"/>
        </w:rPr>
        <w:t xml:space="preserve">, </w:t>
      </w:r>
      <w:proofErr w:type="spellStart"/>
      <w:r w:rsidRPr="00D12A0B">
        <w:rPr>
          <w:sz w:val="28"/>
          <w:szCs w:val="28"/>
        </w:rPr>
        <w:t>xây</w:t>
      </w:r>
      <w:proofErr w:type="spellEnd"/>
      <w:r w:rsidRPr="00D12A0B">
        <w:rPr>
          <w:sz w:val="28"/>
          <w:szCs w:val="28"/>
        </w:rPr>
        <w:t xml:space="preserve"> </w:t>
      </w:r>
      <w:proofErr w:type="spellStart"/>
      <w:r w:rsidRPr="00D12A0B">
        <w:rPr>
          <w:sz w:val="28"/>
          <w:szCs w:val="28"/>
        </w:rPr>
        <w:t>dựng</w:t>
      </w:r>
      <w:proofErr w:type="spellEnd"/>
      <w:r w:rsidRPr="00D12A0B">
        <w:rPr>
          <w:sz w:val="28"/>
          <w:szCs w:val="28"/>
        </w:rPr>
        <w:t xml:space="preserve"> </w:t>
      </w:r>
      <w:proofErr w:type="spellStart"/>
      <w:r w:rsidRPr="00D12A0B">
        <w:rPr>
          <w:sz w:val="28"/>
          <w:szCs w:val="28"/>
        </w:rPr>
        <w:t>quy</w:t>
      </w:r>
      <w:proofErr w:type="spellEnd"/>
      <w:r w:rsidRPr="00D12A0B">
        <w:rPr>
          <w:sz w:val="28"/>
          <w:szCs w:val="28"/>
        </w:rPr>
        <w:t xml:space="preserve"> </w:t>
      </w:r>
      <w:proofErr w:type="spellStart"/>
      <w:r w:rsidRPr="00D12A0B">
        <w:rPr>
          <w:sz w:val="28"/>
          <w:szCs w:val="28"/>
        </w:rPr>
        <w:t>trình</w:t>
      </w:r>
      <w:proofErr w:type="spellEnd"/>
      <w:r w:rsidRPr="00D12A0B">
        <w:rPr>
          <w:sz w:val="28"/>
          <w:szCs w:val="28"/>
        </w:rPr>
        <w:t xml:space="preserve"> </w:t>
      </w:r>
      <w:proofErr w:type="spellStart"/>
      <w:r w:rsidRPr="00D12A0B">
        <w:rPr>
          <w:sz w:val="28"/>
          <w:szCs w:val="28"/>
        </w:rPr>
        <w:t>xử</w:t>
      </w:r>
      <w:proofErr w:type="spellEnd"/>
      <w:r w:rsidRPr="00D12A0B">
        <w:rPr>
          <w:sz w:val="28"/>
          <w:szCs w:val="28"/>
        </w:rPr>
        <w:t xml:space="preserve"> </w:t>
      </w:r>
      <w:proofErr w:type="spellStart"/>
      <w:r w:rsidRPr="00D12A0B">
        <w:rPr>
          <w:sz w:val="28"/>
          <w:szCs w:val="28"/>
        </w:rPr>
        <w:t>lý</w:t>
      </w:r>
      <w:proofErr w:type="spellEnd"/>
      <w:r w:rsidRPr="00D12A0B">
        <w:rPr>
          <w:sz w:val="28"/>
          <w:szCs w:val="28"/>
        </w:rPr>
        <w:t xml:space="preserve"> </w:t>
      </w:r>
      <w:proofErr w:type="spellStart"/>
      <w:r w:rsidRPr="00D12A0B">
        <w:rPr>
          <w:sz w:val="28"/>
          <w:szCs w:val="28"/>
        </w:rPr>
        <w:t>nghiệp</w:t>
      </w:r>
      <w:proofErr w:type="spellEnd"/>
      <w:r w:rsidRPr="00D12A0B">
        <w:rPr>
          <w:sz w:val="28"/>
          <w:szCs w:val="28"/>
        </w:rPr>
        <w:t xml:space="preserve"> </w:t>
      </w:r>
      <w:proofErr w:type="spellStart"/>
      <w:r w:rsidRPr="00D12A0B">
        <w:rPr>
          <w:sz w:val="28"/>
          <w:szCs w:val="28"/>
        </w:rPr>
        <w:t>vụ</w:t>
      </w:r>
      <w:proofErr w:type="spellEnd"/>
      <w:r w:rsidRPr="00D12A0B">
        <w:rPr>
          <w:sz w:val="28"/>
          <w:szCs w:val="28"/>
        </w:rPr>
        <w:t xml:space="preserve"> </w:t>
      </w:r>
      <w:proofErr w:type="spellStart"/>
      <w:r w:rsidRPr="00D12A0B">
        <w:rPr>
          <w:sz w:val="28"/>
          <w:szCs w:val="28"/>
        </w:rPr>
        <w:t>và</w:t>
      </w:r>
      <w:proofErr w:type="spellEnd"/>
      <w:r w:rsidRPr="00D12A0B">
        <w:rPr>
          <w:sz w:val="28"/>
          <w:szCs w:val="28"/>
        </w:rPr>
        <w:t xml:space="preserve"> </w:t>
      </w:r>
      <w:proofErr w:type="spellStart"/>
      <w:r w:rsidRPr="00D12A0B">
        <w:rPr>
          <w:sz w:val="28"/>
          <w:szCs w:val="28"/>
        </w:rPr>
        <w:t>kiểm</w:t>
      </w:r>
      <w:proofErr w:type="spellEnd"/>
      <w:r w:rsidRPr="00D12A0B">
        <w:rPr>
          <w:sz w:val="28"/>
          <w:szCs w:val="28"/>
        </w:rPr>
        <w:t xml:space="preserve"> </w:t>
      </w:r>
      <w:proofErr w:type="spellStart"/>
      <w:r w:rsidRPr="00D12A0B">
        <w:rPr>
          <w:sz w:val="28"/>
          <w:szCs w:val="28"/>
        </w:rPr>
        <w:t>thử</w:t>
      </w:r>
      <w:proofErr w:type="spellEnd"/>
      <w:r w:rsidRPr="00D12A0B">
        <w:rPr>
          <w:sz w:val="28"/>
          <w:szCs w:val="28"/>
        </w:rPr>
        <w:t xml:space="preserve"> </w:t>
      </w:r>
      <w:proofErr w:type="spellStart"/>
      <w:r w:rsidRPr="00D12A0B">
        <w:rPr>
          <w:sz w:val="28"/>
          <w:szCs w:val="28"/>
        </w:rPr>
        <w:t>phần</w:t>
      </w:r>
      <w:proofErr w:type="spellEnd"/>
      <w:r w:rsidRPr="00D12A0B">
        <w:rPr>
          <w:sz w:val="28"/>
          <w:szCs w:val="28"/>
        </w:rPr>
        <w:t xml:space="preserve"> </w:t>
      </w:r>
      <w:proofErr w:type="spellStart"/>
      <w:r w:rsidRPr="00D12A0B">
        <w:rPr>
          <w:sz w:val="28"/>
          <w:szCs w:val="28"/>
        </w:rPr>
        <w:t>mềm</w:t>
      </w:r>
      <w:proofErr w:type="spellEnd"/>
      <w:r w:rsidRPr="00D12A0B">
        <w:rPr>
          <w:sz w:val="28"/>
          <w:szCs w:val="28"/>
        </w:rPr>
        <w:t xml:space="preserve">. </w:t>
      </w:r>
      <w:proofErr w:type="spellStart"/>
      <w:r w:rsidRPr="00D12A0B">
        <w:rPr>
          <w:sz w:val="28"/>
          <w:szCs w:val="28"/>
        </w:rPr>
        <w:t>Đồng</w:t>
      </w:r>
      <w:proofErr w:type="spellEnd"/>
      <w:r w:rsidRPr="00D12A0B">
        <w:rPr>
          <w:sz w:val="28"/>
          <w:szCs w:val="28"/>
        </w:rPr>
        <w:t xml:space="preserve"> </w:t>
      </w:r>
      <w:proofErr w:type="spellStart"/>
      <w:r w:rsidRPr="00D12A0B">
        <w:rPr>
          <w:sz w:val="28"/>
          <w:szCs w:val="28"/>
        </w:rPr>
        <w:t>thời</w:t>
      </w:r>
      <w:proofErr w:type="spellEnd"/>
      <w:r w:rsidRPr="00D12A0B">
        <w:rPr>
          <w:sz w:val="28"/>
          <w:szCs w:val="28"/>
        </w:rPr>
        <w:t xml:space="preserve">, </w:t>
      </w:r>
      <w:proofErr w:type="spellStart"/>
      <w:r w:rsidRPr="00D12A0B">
        <w:rPr>
          <w:sz w:val="28"/>
          <w:szCs w:val="28"/>
        </w:rPr>
        <w:t>em</w:t>
      </w:r>
      <w:proofErr w:type="spellEnd"/>
      <w:r w:rsidRPr="00D12A0B">
        <w:rPr>
          <w:sz w:val="28"/>
          <w:szCs w:val="28"/>
        </w:rPr>
        <w:t xml:space="preserve"> </w:t>
      </w:r>
      <w:proofErr w:type="spellStart"/>
      <w:r w:rsidRPr="00D12A0B">
        <w:rPr>
          <w:sz w:val="28"/>
          <w:szCs w:val="28"/>
        </w:rPr>
        <w:t>cũng</w:t>
      </w:r>
      <w:proofErr w:type="spellEnd"/>
      <w:r w:rsidRPr="00D12A0B">
        <w:rPr>
          <w:sz w:val="28"/>
          <w:szCs w:val="28"/>
        </w:rPr>
        <w:t xml:space="preserve"> </w:t>
      </w:r>
      <w:proofErr w:type="spellStart"/>
      <w:r w:rsidRPr="00D12A0B">
        <w:rPr>
          <w:sz w:val="28"/>
          <w:szCs w:val="28"/>
        </w:rPr>
        <w:t>nhận</w:t>
      </w:r>
      <w:proofErr w:type="spellEnd"/>
      <w:r w:rsidRPr="00D12A0B">
        <w:rPr>
          <w:sz w:val="28"/>
          <w:szCs w:val="28"/>
        </w:rPr>
        <w:t xml:space="preserve"> </w:t>
      </w:r>
      <w:proofErr w:type="spellStart"/>
      <w:r w:rsidRPr="00D12A0B">
        <w:rPr>
          <w:sz w:val="28"/>
          <w:szCs w:val="28"/>
        </w:rPr>
        <w:t>thức</w:t>
      </w:r>
      <w:proofErr w:type="spellEnd"/>
      <w:r w:rsidRPr="00D12A0B">
        <w:rPr>
          <w:sz w:val="28"/>
          <w:szCs w:val="28"/>
        </w:rPr>
        <w:t xml:space="preserve"> </w:t>
      </w:r>
      <w:proofErr w:type="spellStart"/>
      <w:r w:rsidRPr="00D12A0B">
        <w:rPr>
          <w:sz w:val="28"/>
          <w:szCs w:val="28"/>
        </w:rPr>
        <w:t>rõ</w:t>
      </w:r>
      <w:proofErr w:type="spellEnd"/>
      <w:r w:rsidRPr="00D12A0B">
        <w:rPr>
          <w:sz w:val="28"/>
          <w:szCs w:val="28"/>
        </w:rPr>
        <w:t xml:space="preserve"> </w:t>
      </w:r>
      <w:proofErr w:type="spellStart"/>
      <w:r w:rsidRPr="00D12A0B">
        <w:rPr>
          <w:sz w:val="28"/>
          <w:szCs w:val="28"/>
        </w:rPr>
        <w:t>hơn</w:t>
      </w:r>
      <w:proofErr w:type="spellEnd"/>
      <w:r w:rsidRPr="00D12A0B">
        <w:rPr>
          <w:sz w:val="28"/>
          <w:szCs w:val="28"/>
        </w:rPr>
        <w:t xml:space="preserve"> </w:t>
      </w:r>
      <w:proofErr w:type="spellStart"/>
      <w:r w:rsidRPr="00D12A0B">
        <w:rPr>
          <w:sz w:val="28"/>
          <w:szCs w:val="28"/>
        </w:rPr>
        <w:t>về</w:t>
      </w:r>
      <w:proofErr w:type="spellEnd"/>
      <w:r w:rsidRPr="00D12A0B">
        <w:rPr>
          <w:sz w:val="28"/>
          <w:szCs w:val="28"/>
        </w:rPr>
        <w:t xml:space="preserve"> </w:t>
      </w:r>
      <w:proofErr w:type="spellStart"/>
      <w:r w:rsidRPr="00D12A0B">
        <w:rPr>
          <w:sz w:val="28"/>
          <w:szCs w:val="28"/>
        </w:rPr>
        <w:t>tầm</w:t>
      </w:r>
      <w:proofErr w:type="spellEnd"/>
      <w:r w:rsidRPr="00D12A0B">
        <w:rPr>
          <w:sz w:val="28"/>
          <w:szCs w:val="28"/>
        </w:rPr>
        <w:t xml:space="preserve"> </w:t>
      </w:r>
      <w:proofErr w:type="spellStart"/>
      <w:r w:rsidRPr="00D12A0B">
        <w:rPr>
          <w:sz w:val="28"/>
          <w:szCs w:val="28"/>
        </w:rPr>
        <w:t>quan</w:t>
      </w:r>
      <w:proofErr w:type="spellEnd"/>
      <w:r w:rsidRPr="00D12A0B">
        <w:rPr>
          <w:sz w:val="28"/>
          <w:szCs w:val="28"/>
        </w:rPr>
        <w:t xml:space="preserve"> </w:t>
      </w:r>
      <w:proofErr w:type="spellStart"/>
      <w:r w:rsidRPr="00D12A0B">
        <w:rPr>
          <w:sz w:val="28"/>
          <w:szCs w:val="28"/>
        </w:rPr>
        <w:t>trọng</w:t>
      </w:r>
      <w:proofErr w:type="spellEnd"/>
      <w:r w:rsidRPr="00D12A0B">
        <w:rPr>
          <w:sz w:val="28"/>
          <w:szCs w:val="28"/>
        </w:rPr>
        <w:t xml:space="preserve"> </w:t>
      </w:r>
      <w:proofErr w:type="spellStart"/>
      <w:r w:rsidRPr="00D12A0B">
        <w:rPr>
          <w:sz w:val="28"/>
          <w:szCs w:val="28"/>
        </w:rPr>
        <w:t>của</w:t>
      </w:r>
      <w:proofErr w:type="spellEnd"/>
      <w:r w:rsidRPr="00D12A0B">
        <w:rPr>
          <w:sz w:val="28"/>
          <w:szCs w:val="28"/>
        </w:rPr>
        <w:t xml:space="preserve"> </w:t>
      </w:r>
      <w:proofErr w:type="spellStart"/>
      <w:r w:rsidRPr="00D12A0B">
        <w:rPr>
          <w:sz w:val="28"/>
          <w:szCs w:val="28"/>
        </w:rPr>
        <w:t>việc</w:t>
      </w:r>
      <w:proofErr w:type="spellEnd"/>
      <w:r w:rsidRPr="00D12A0B">
        <w:rPr>
          <w:sz w:val="28"/>
          <w:szCs w:val="28"/>
        </w:rPr>
        <w:t xml:space="preserve"> </w:t>
      </w:r>
      <w:proofErr w:type="spellStart"/>
      <w:r w:rsidRPr="00D12A0B">
        <w:rPr>
          <w:sz w:val="28"/>
          <w:szCs w:val="28"/>
        </w:rPr>
        <w:t>xác</w:t>
      </w:r>
      <w:proofErr w:type="spellEnd"/>
      <w:r w:rsidRPr="00D12A0B">
        <w:rPr>
          <w:sz w:val="28"/>
          <w:szCs w:val="28"/>
        </w:rPr>
        <w:t xml:space="preserve"> </w:t>
      </w:r>
      <w:proofErr w:type="spellStart"/>
      <w:r w:rsidRPr="00D12A0B">
        <w:rPr>
          <w:sz w:val="28"/>
          <w:szCs w:val="28"/>
        </w:rPr>
        <w:t>định</w:t>
      </w:r>
      <w:proofErr w:type="spellEnd"/>
      <w:r w:rsidRPr="00D12A0B">
        <w:rPr>
          <w:sz w:val="28"/>
          <w:szCs w:val="28"/>
        </w:rPr>
        <w:t xml:space="preserve"> </w:t>
      </w:r>
      <w:proofErr w:type="spellStart"/>
      <w:r w:rsidRPr="00D12A0B">
        <w:rPr>
          <w:sz w:val="28"/>
          <w:szCs w:val="28"/>
        </w:rPr>
        <w:t>yêu</w:t>
      </w:r>
      <w:proofErr w:type="spellEnd"/>
      <w:r w:rsidRPr="00D12A0B">
        <w:rPr>
          <w:sz w:val="28"/>
          <w:szCs w:val="28"/>
        </w:rPr>
        <w:t xml:space="preserve"> </w:t>
      </w:r>
      <w:proofErr w:type="spellStart"/>
      <w:r w:rsidRPr="00D12A0B">
        <w:rPr>
          <w:sz w:val="28"/>
          <w:szCs w:val="28"/>
        </w:rPr>
        <w:t>cầu</w:t>
      </w:r>
      <w:proofErr w:type="spellEnd"/>
      <w:r w:rsidRPr="00D12A0B">
        <w:rPr>
          <w:sz w:val="28"/>
          <w:szCs w:val="28"/>
        </w:rPr>
        <w:t xml:space="preserve">, </w:t>
      </w:r>
      <w:proofErr w:type="spellStart"/>
      <w:r w:rsidRPr="00D12A0B">
        <w:rPr>
          <w:sz w:val="28"/>
          <w:szCs w:val="28"/>
        </w:rPr>
        <w:t>lựa</w:t>
      </w:r>
      <w:proofErr w:type="spellEnd"/>
      <w:r w:rsidRPr="00D12A0B">
        <w:rPr>
          <w:sz w:val="28"/>
          <w:szCs w:val="28"/>
        </w:rPr>
        <w:t xml:space="preserve"> </w:t>
      </w:r>
      <w:proofErr w:type="spellStart"/>
      <w:r w:rsidRPr="00D12A0B">
        <w:rPr>
          <w:sz w:val="28"/>
          <w:szCs w:val="28"/>
        </w:rPr>
        <w:t>chọn</w:t>
      </w:r>
      <w:proofErr w:type="spellEnd"/>
      <w:r w:rsidRPr="00D12A0B">
        <w:rPr>
          <w:sz w:val="28"/>
          <w:szCs w:val="28"/>
        </w:rPr>
        <w:t xml:space="preserve"> </w:t>
      </w:r>
      <w:proofErr w:type="spellStart"/>
      <w:r w:rsidRPr="00D12A0B">
        <w:rPr>
          <w:sz w:val="28"/>
          <w:szCs w:val="28"/>
        </w:rPr>
        <w:t>công</w:t>
      </w:r>
      <w:proofErr w:type="spellEnd"/>
      <w:r w:rsidRPr="00D12A0B">
        <w:rPr>
          <w:sz w:val="28"/>
          <w:szCs w:val="28"/>
        </w:rPr>
        <w:t xml:space="preserve"> </w:t>
      </w:r>
      <w:proofErr w:type="spellStart"/>
      <w:r w:rsidRPr="00D12A0B">
        <w:rPr>
          <w:sz w:val="28"/>
          <w:szCs w:val="28"/>
        </w:rPr>
        <w:t>nghệ</w:t>
      </w:r>
      <w:proofErr w:type="spellEnd"/>
      <w:r w:rsidRPr="00D12A0B">
        <w:rPr>
          <w:sz w:val="28"/>
          <w:szCs w:val="28"/>
        </w:rPr>
        <w:t xml:space="preserve"> </w:t>
      </w:r>
      <w:proofErr w:type="spellStart"/>
      <w:r w:rsidRPr="00D12A0B">
        <w:rPr>
          <w:sz w:val="28"/>
          <w:szCs w:val="28"/>
        </w:rPr>
        <w:t>phù</w:t>
      </w:r>
      <w:proofErr w:type="spellEnd"/>
      <w:r w:rsidRPr="00D12A0B">
        <w:rPr>
          <w:sz w:val="28"/>
          <w:szCs w:val="28"/>
        </w:rPr>
        <w:t xml:space="preserve"> </w:t>
      </w:r>
      <w:proofErr w:type="spellStart"/>
      <w:r w:rsidRPr="00D12A0B">
        <w:rPr>
          <w:sz w:val="28"/>
          <w:szCs w:val="28"/>
        </w:rPr>
        <w:t>hợp</w:t>
      </w:r>
      <w:proofErr w:type="spellEnd"/>
      <w:r w:rsidRPr="00D12A0B">
        <w:rPr>
          <w:sz w:val="28"/>
          <w:szCs w:val="28"/>
        </w:rPr>
        <w:t xml:space="preserve">, </w:t>
      </w:r>
      <w:proofErr w:type="spellStart"/>
      <w:r w:rsidRPr="00D12A0B">
        <w:rPr>
          <w:sz w:val="28"/>
          <w:szCs w:val="28"/>
        </w:rPr>
        <w:t>kiểm</w:t>
      </w:r>
      <w:proofErr w:type="spellEnd"/>
      <w:r w:rsidRPr="00D12A0B">
        <w:rPr>
          <w:sz w:val="28"/>
          <w:szCs w:val="28"/>
        </w:rPr>
        <w:t xml:space="preserve"> </w:t>
      </w:r>
      <w:proofErr w:type="spellStart"/>
      <w:r w:rsidRPr="00D12A0B">
        <w:rPr>
          <w:sz w:val="28"/>
          <w:szCs w:val="28"/>
        </w:rPr>
        <w:t>soát</w:t>
      </w:r>
      <w:proofErr w:type="spellEnd"/>
      <w:r w:rsidRPr="00D12A0B">
        <w:rPr>
          <w:sz w:val="28"/>
          <w:szCs w:val="28"/>
        </w:rPr>
        <w:t xml:space="preserve"> </w:t>
      </w:r>
      <w:proofErr w:type="spellStart"/>
      <w:r w:rsidRPr="00D12A0B">
        <w:rPr>
          <w:sz w:val="28"/>
          <w:szCs w:val="28"/>
        </w:rPr>
        <w:t>dữ</w:t>
      </w:r>
      <w:proofErr w:type="spellEnd"/>
      <w:r w:rsidRPr="00D12A0B">
        <w:rPr>
          <w:sz w:val="28"/>
          <w:szCs w:val="28"/>
        </w:rPr>
        <w:t xml:space="preserve"> </w:t>
      </w:r>
      <w:proofErr w:type="spellStart"/>
      <w:r w:rsidRPr="00D12A0B">
        <w:rPr>
          <w:sz w:val="28"/>
          <w:szCs w:val="28"/>
        </w:rPr>
        <w:t>liệu</w:t>
      </w:r>
      <w:proofErr w:type="spellEnd"/>
      <w:r w:rsidRPr="00D12A0B">
        <w:rPr>
          <w:sz w:val="28"/>
          <w:szCs w:val="28"/>
        </w:rPr>
        <w:t xml:space="preserve"> </w:t>
      </w:r>
      <w:proofErr w:type="spellStart"/>
      <w:r w:rsidRPr="00D12A0B">
        <w:rPr>
          <w:sz w:val="28"/>
          <w:szCs w:val="28"/>
        </w:rPr>
        <w:t>đầu</w:t>
      </w:r>
      <w:proofErr w:type="spellEnd"/>
      <w:r w:rsidRPr="00D12A0B">
        <w:rPr>
          <w:sz w:val="28"/>
          <w:szCs w:val="28"/>
        </w:rPr>
        <w:t xml:space="preserve"> </w:t>
      </w:r>
      <w:proofErr w:type="spellStart"/>
      <w:r w:rsidRPr="00D12A0B">
        <w:rPr>
          <w:sz w:val="28"/>
          <w:szCs w:val="28"/>
        </w:rPr>
        <w:t>vào</w:t>
      </w:r>
      <w:proofErr w:type="spellEnd"/>
      <w:r w:rsidRPr="00D12A0B">
        <w:rPr>
          <w:sz w:val="28"/>
          <w:szCs w:val="28"/>
        </w:rPr>
        <w:t xml:space="preserve">, </w:t>
      </w:r>
      <w:proofErr w:type="spellStart"/>
      <w:r w:rsidRPr="00D12A0B">
        <w:rPr>
          <w:sz w:val="28"/>
          <w:szCs w:val="28"/>
        </w:rPr>
        <w:t>phân</w:t>
      </w:r>
      <w:proofErr w:type="spellEnd"/>
      <w:r w:rsidRPr="00D12A0B">
        <w:rPr>
          <w:sz w:val="28"/>
          <w:szCs w:val="28"/>
        </w:rPr>
        <w:t xml:space="preserve"> </w:t>
      </w:r>
      <w:proofErr w:type="spellStart"/>
      <w:r w:rsidRPr="00D12A0B">
        <w:rPr>
          <w:sz w:val="28"/>
          <w:szCs w:val="28"/>
        </w:rPr>
        <w:t>quyền</w:t>
      </w:r>
      <w:proofErr w:type="spellEnd"/>
      <w:r w:rsidRPr="00D12A0B">
        <w:rPr>
          <w:sz w:val="28"/>
          <w:szCs w:val="28"/>
        </w:rPr>
        <w:t xml:space="preserve"> </w:t>
      </w:r>
      <w:proofErr w:type="spellStart"/>
      <w:r w:rsidRPr="00D12A0B">
        <w:rPr>
          <w:sz w:val="28"/>
          <w:szCs w:val="28"/>
        </w:rPr>
        <w:t>truy</w:t>
      </w:r>
      <w:proofErr w:type="spellEnd"/>
      <w:r w:rsidRPr="00D12A0B">
        <w:rPr>
          <w:sz w:val="28"/>
          <w:szCs w:val="28"/>
        </w:rPr>
        <w:t xml:space="preserve"> </w:t>
      </w:r>
      <w:proofErr w:type="spellStart"/>
      <w:r w:rsidRPr="00D12A0B">
        <w:rPr>
          <w:sz w:val="28"/>
          <w:szCs w:val="28"/>
        </w:rPr>
        <w:t>cập</w:t>
      </w:r>
      <w:proofErr w:type="spellEnd"/>
      <w:r w:rsidRPr="00D12A0B">
        <w:rPr>
          <w:sz w:val="28"/>
          <w:szCs w:val="28"/>
        </w:rPr>
        <w:t xml:space="preserve"> </w:t>
      </w:r>
      <w:proofErr w:type="spellStart"/>
      <w:r w:rsidRPr="00D12A0B">
        <w:rPr>
          <w:sz w:val="28"/>
          <w:szCs w:val="28"/>
        </w:rPr>
        <w:t>và</w:t>
      </w:r>
      <w:proofErr w:type="spellEnd"/>
      <w:r w:rsidRPr="00D12A0B">
        <w:rPr>
          <w:sz w:val="28"/>
          <w:szCs w:val="28"/>
        </w:rPr>
        <w:t xml:space="preserve"> </w:t>
      </w:r>
      <w:proofErr w:type="spellStart"/>
      <w:r w:rsidRPr="00D12A0B">
        <w:rPr>
          <w:sz w:val="28"/>
          <w:szCs w:val="28"/>
        </w:rPr>
        <w:t>tổ</w:t>
      </w:r>
      <w:proofErr w:type="spellEnd"/>
      <w:r w:rsidRPr="00D12A0B">
        <w:rPr>
          <w:sz w:val="28"/>
          <w:szCs w:val="28"/>
        </w:rPr>
        <w:t xml:space="preserve"> </w:t>
      </w:r>
      <w:proofErr w:type="spellStart"/>
      <w:r w:rsidRPr="00D12A0B">
        <w:rPr>
          <w:sz w:val="28"/>
          <w:szCs w:val="28"/>
        </w:rPr>
        <w:t>chức</w:t>
      </w:r>
      <w:proofErr w:type="spellEnd"/>
      <w:r w:rsidRPr="00D12A0B">
        <w:rPr>
          <w:sz w:val="28"/>
          <w:szCs w:val="28"/>
        </w:rPr>
        <w:t xml:space="preserve"> </w:t>
      </w:r>
      <w:proofErr w:type="spellStart"/>
      <w:r w:rsidRPr="00D12A0B">
        <w:rPr>
          <w:sz w:val="28"/>
          <w:szCs w:val="28"/>
        </w:rPr>
        <w:t>mã</w:t>
      </w:r>
      <w:proofErr w:type="spellEnd"/>
      <w:r w:rsidRPr="00D12A0B">
        <w:rPr>
          <w:sz w:val="28"/>
          <w:szCs w:val="28"/>
        </w:rPr>
        <w:t xml:space="preserve"> </w:t>
      </w:r>
      <w:proofErr w:type="spellStart"/>
      <w:r w:rsidRPr="00D12A0B">
        <w:rPr>
          <w:sz w:val="28"/>
          <w:szCs w:val="28"/>
        </w:rPr>
        <w:t>nguồn</w:t>
      </w:r>
      <w:proofErr w:type="spellEnd"/>
      <w:r w:rsidRPr="00D12A0B">
        <w:rPr>
          <w:sz w:val="28"/>
          <w:szCs w:val="28"/>
        </w:rPr>
        <w:t xml:space="preserve"> </w:t>
      </w:r>
      <w:proofErr w:type="spellStart"/>
      <w:r w:rsidRPr="00D12A0B">
        <w:rPr>
          <w:sz w:val="28"/>
          <w:szCs w:val="28"/>
        </w:rPr>
        <w:t>để</w:t>
      </w:r>
      <w:proofErr w:type="spellEnd"/>
      <w:r w:rsidRPr="00D12A0B">
        <w:rPr>
          <w:sz w:val="28"/>
          <w:szCs w:val="28"/>
        </w:rPr>
        <w:t xml:space="preserve"> </w:t>
      </w:r>
      <w:proofErr w:type="spellStart"/>
      <w:r w:rsidRPr="00D12A0B">
        <w:rPr>
          <w:sz w:val="28"/>
          <w:szCs w:val="28"/>
        </w:rPr>
        <w:t>thuận</w:t>
      </w:r>
      <w:proofErr w:type="spellEnd"/>
      <w:r w:rsidRPr="00D12A0B">
        <w:rPr>
          <w:sz w:val="28"/>
          <w:szCs w:val="28"/>
        </w:rPr>
        <w:t xml:space="preserve"> </w:t>
      </w:r>
      <w:proofErr w:type="spellStart"/>
      <w:r w:rsidRPr="00D12A0B">
        <w:rPr>
          <w:sz w:val="28"/>
          <w:szCs w:val="28"/>
        </w:rPr>
        <w:t>tiện</w:t>
      </w:r>
      <w:proofErr w:type="spellEnd"/>
      <w:r w:rsidRPr="00D12A0B">
        <w:rPr>
          <w:sz w:val="28"/>
          <w:szCs w:val="28"/>
        </w:rPr>
        <w:t xml:space="preserve"> </w:t>
      </w:r>
      <w:proofErr w:type="spellStart"/>
      <w:r w:rsidRPr="00D12A0B">
        <w:rPr>
          <w:sz w:val="28"/>
          <w:szCs w:val="28"/>
        </w:rPr>
        <w:t>cho</w:t>
      </w:r>
      <w:proofErr w:type="spellEnd"/>
      <w:r w:rsidRPr="00D12A0B">
        <w:rPr>
          <w:sz w:val="28"/>
          <w:szCs w:val="28"/>
        </w:rPr>
        <w:t xml:space="preserve"> </w:t>
      </w:r>
      <w:proofErr w:type="spellStart"/>
      <w:r w:rsidRPr="00D12A0B">
        <w:rPr>
          <w:sz w:val="28"/>
          <w:szCs w:val="28"/>
        </w:rPr>
        <w:t>quá</w:t>
      </w:r>
      <w:proofErr w:type="spellEnd"/>
      <w:r w:rsidRPr="00D12A0B">
        <w:rPr>
          <w:sz w:val="28"/>
          <w:szCs w:val="28"/>
        </w:rPr>
        <w:t xml:space="preserve"> </w:t>
      </w:r>
      <w:proofErr w:type="spellStart"/>
      <w:r w:rsidRPr="00D12A0B">
        <w:rPr>
          <w:sz w:val="28"/>
          <w:szCs w:val="28"/>
        </w:rPr>
        <w:t>trình</w:t>
      </w:r>
      <w:proofErr w:type="spellEnd"/>
      <w:r w:rsidRPr="00D12A0B">
        <w:rPr>
          <w:sz w:val="28"/>
          <w:szCs w:val="28"/>
        </w:rPr>
        <w:t xml:space="preserve"> </w:t>
      </w:r>
      <w:proofErr w:type="spellStart"/>
      <w:r w:rsidRPr="00D12A0B">
        <w:rPr>
          <w:sz w:val="28"/>
          <w:szCs w:val="28"/>
        </w:rPr>
        <w:t>bảo</w:t>
      </w:r>
      <w:proofErr w:type="spellEnd"/>
      <w:r w:rsidRPr="00D12A0B">
        <w:rPr>
          <w:sz w:val="28"/>
          <w:szCs w:val="28"/>
        </w:rPr>
        <w:t xml:space="preserve"> </w:t>
      </w:r>
      <w:proofErr w:type="spellStart"/>
      <w:r w:rsidRPr="00D12A0B">
        <w:rPr>
          <w:sz w:val="28"/>
          <w:szCs w:val="28"/>
        </w:rPr>
        <w:t>trì</w:t>
      </w:r>
      <w:proofErr w:type="spellEnd"/>
      <w:r w:rsidRPr="00D12A0B">
        <w:rPr>
          <w:sz w:val="28"/>
          <w:szCs w:val="28"/>
        </w:rPr>
        <w:t xml:space="preserve">, </w:t>
      </w:r>
      <w:proofErr w:type="spellStart"/>
      <w:r w:rsidRPr="00D12A0B">
        <w:rPr>
          <w:sz w:val="28"/>
          <w:szCs w:val="28"/>
        </w:rPr>
        <w:t>nâng</w:t>
      </w:r>
      <w:proofErr w:type="spellEnd"/>
      <w:r w:rsidRPr="00D12A0B">
        <w:rPr>
          <w:sz w:val="28"/>
          <w:szCs w:val="28"/>
        </w:rPr>
        <w:t xml:space="preserve"> </w:t>
      </w:r>
      <w:proofErr w:type="spellStart"/>
      <w:r w:rsidRPr="00D12A0B">
        <w:rPr>
          <w:sz w:val="28"/>
          <w:szCs w:val="28"/>
        </w:rPr>
        <w:t>cấp</w:t>
      </w:r>
      <w:proofErr w:type="spellEnd"/>
      <w:r w:rsidRPr="00D12A0B">
        <w:rPr>
          <w:sz w:val="28"/>
          <w:szCs w:val="28"/>
        </w:rPr>
        <w:t xml:space="preserve"> </w:t>
      </w:r>
      <w:proofErr w:type="spellStart"/>
      <w:r w:rsidRPr="00D12A0B">
        <w:rPr>
          <w:sz w:val="28"/>
          <w:szCs w:val="28"/>
        </w:rPr>
        <w:t>hệ</w:t>
      </w:r>
      <w:proofErr w:type="spellEnd"/>
      <w:r w:rsidRPr="00D12A0B">
        <w:rPr>
          <w:sz w:val="28"/>
          <w:szCs w:val="28"/>
        </w:rPr>
        <w:t xml:space="preserve"> </w:t>
      </w:r>
      <w:proofErr w:type="spellStart"/>
      <w:r w:rsidRPr="00D12A0B">
        <w:rPr>
          <w:sz w:val="28"/>
          <w:szCs w:val="28"/>
        </w:rPr>
        <w:t>thống</w:t>
      </w:r>
      <w:proofErr w:type="spellEnd"/>
      <w:r w:rsidRPr="00D12A0B">
        <w:rPr>
          <w:sz w:val="28"/>
          <w:szCs w:val="28"/>
        </w:rPr>
        <w:t>.</w:t>
      </w:r>
    </w:p>
    <w:p w14:paraId="0A36E4A5" w14:textId="77777777" w:rsidR="00D12A0B" w:rsidRPr="00D12A0B" w:rsidRDefault="00D12A0B" w:rsidP="00D12A0B">
      <w:pPr>
        <w:rPr>
          <w:sz w:val="28"/>
          <w:szCs w:val="28"/>
        </w:rPr>
      </w:pPr>
      <w:proofErr w:type="spellStart"/>
      <w:r w:rsidRPr="00D12A0B">
        <w:rPr>
          <w:sz w:val="28"/>
          <w:szCs w:val="28"/>
        </w:rPr>
        <w:t>Bên</w:t>
      </w:r>
      <w:proofErr w:type="spellEnd"/>
      <w:r w:rsidRPr="00D12A0B">
        <w:rPr>
          <w:sz w:val="28"/>
          <w:szCs w:val="28"/>
        </w:rPr>
        <w:t xml:space="preserve"> </w:t>
      </w:r>
      <w:proofErr w:type="spellStart"/>
      <w:r w:rsidRPr="00D12A0B">
        <w:rPr>
          <w:sz w:val="28"/>
          <w:szCs w:val="28"/>
        </w:rPr>
        <w:t>cạnh</w:t>
      </w:r>
      <w:proofErr w:type="spellEnd"/>
      <w:r w:rsidRPr="00D12A0B">
        <w:rPr>
          <w:sz w:val="28"/>
          <w:szCs w:val="28"/>
        </w:rPr>
        <w:t xml:space="preserve"> </w:t>
      </w:r>
      <w:proofErr w:type="spellStart"/>
      <w:r w:rsidRPr="00D12A0B">
        <w:rPr>
          <w:sz w:val="28"/>
          <w:szCs w:val="28"/>
        </w:rPr>
        <w:t>những</w:t>
      </w:r>
      <w:proofErr w:type="spellEnd"/>
      <w:r w:rsidRPr="00D12A0B">
        <w:rPr>
          <w:sz w:val="28"/>
          <w:szCs w:val="28"/>
        </w:rPr>
        <w:t xml:space="preserve"> </w:t>
      </w:r>
      <w:proofErr w:type="spellStart"/>
      <w:r w:rsidRPr="00D12A0B">
        <w:rPr>
          <w:sz w:val="28"/>
          <w:szCs w:val="28"/>
        </w:rPr>
        <w:t>nội</w:t>
      </w:r>
      <w:proofErr w:type="spellEnd"/>
      <w:r w:rsidRPr="00D12A0B">
        <w:rPr>
          <w:sz w:val="28"/>
          <w:szCs w:val="28"/>
        </w:rPr>
        <w:t xml:space="preserve"> dung </w:t>
      </w:r>
      <w:proofErr w:type="spellStart"/>
      <w:r w:rsidRPr="00D12A0B">
        <w:rPr>
          <w:sz w:val="28"/>
          <w:szCs w:val="28"/>
        </w:rPr>
        <w:t>đã</w:t>
      </w:r>
      <w:proofErr w:type="spellEnd"/>
      <w:r w:rsidRPr="00D12A0B">
        <w:rPr>
          <w:sz w:val="28"/>
          <w:szCs w:val="28"/>
        </w:rPr>
        <w:t xml:space="preserve"> </w:t>
      </w:r>
      <w:proofErr w:type="spellStart"/>
      <w:r w:rsidRPr="00D12A0B">
        <w:rPr>
          <w:sz w:val="28"/>
          <w:szCs w:val="28"/>
        </w:rPr>
        <w:t>thực</w:t>
      </w:r>
      <w:proofErr w:type="spellEnd"/>
      <w:r w:rsidRPr="00D12A0B">
        <w:rPr>
          <w:sz w:val="28"/>
          <w:szCs w:val="28"/>
        </w:rPr>
        <w:t xml:space="preserve"> </w:t>
      </w:r>
      <w:proofErr w:type="spellStart"/>
      <w:r w:rsidRPr="00D12A0B">
        <w:rPr>
          <w:sz w:val="28"/>
          <w:szCs w:val="28"/>
        </w:rPr>
        <w:t>hiện</w:t>
      </w:r>
      <w:proofErr w:type="spellEnd"/>
      <w:r w:rsidRPr="00D12A0B">
        <w:rPr>
          <w:sz w:val="28"/>
          <w:szCs w:val="28"/>
        </w:rPr>
        <w:t xml:space="preserve">, </w:t>
      </w:r>
      <w:proofErr w:type="spellStart"/>
      <w:r w:rsidRPr="00D12A0B">
        <w:rPr>
          <w:sz w:val="28"/>
          <w:szCs w:val="28"/>
        </w:rPr>
        <w:t>đề</w:t>
      </w:r>
      <w:proofErr w:type="spellEnd"/>
      <w:r w:rsidRPr="00D12A0B">
        <w:rPr>
          <w:sz w:val="28"/>
          <w:szCs w:val="28"/>
        </w:rPr>
        <w:t xml:space="preserve"> </w:t>
      </w:r>
      <w:proofErr w:type="spellStart"/>
      <w:r w:rsidRPr="00D12A0B">
        <w:rPr>
          <w:sz w:val="28"/>
          <w:szCs w:val="28"/>
        </w:rPr>
        <w:t>tài</w:t>
      </w:r>
      <w:proofErr w:type="spellEnd"/>
      <w:r w:rsidRPr="00D12A0B">
        <w:rPr>
          <w:sz w:val="28"/>
          <w:szCs w:val="28"/>
        </w:rPr>
        <w:t xml:space="preserve"> </w:t>
      </w:r>
      <w:proofErr w:type="spellStart"/>
      <w:r w:rsidRPr="00D12A0B">
        <w:rPr>
          <w:sz w:val="28"/>
          <w:szCs w:val="28"/>
        </w:rPr>
        <w:t>vẫn</w:t>
      </w:r>
      <w:proofErr w:type="spellEnd"/>
      <w:r w:rsidRPr="00D12A0B">
        <w:rPr>
          <w:sz w:val="28"/>
          <w:szCs w:val="28"/>
        </w:rPr>
        <w:t xml:space="preserve"> </w:t>
      </w:r>
      <w:proofErr w:type="spellStart"/>
      <w:r w:rsidRPr="00D12A0B">
        <w:rPr>
          <w:sz w:val="28"/>
          <w:szCs w:val="28"/>
        </w:rPr>
        <w:t>còn</w:t>
      </w:r>
      <w:proofErr w:type="spellEnd"/>
      <w:r w:rsidRPr="00D12A0B">
        <w:rPr>
          <w:sz w:val="28"/>
          <w:szCs w:val="28"/>
        </w:rPr>
        <w:t xml:space="preserve"> </w:t>
      </w:r>
      <w:proofErr w:type="spellStart"/>
      <w:r w:rsidRPr="00D12A0B">
        <w:rPr>
          <w:sz w:val="28"/>
          <w:szCs w:val="28"/>
        </w:rPr>
        <w:t>một</w:t>
      </w:r>
      <w:proofErr w:type="spellEnd"/>
      <w:r w:rsidRPr="00D12A0B">
        <w:rPr>
          <w:sz w:val="28"/>
          <w:szCs w:val="28"/>
        </w:rPr>
        <w:t xml:space="preserve"> </w:t>
      </w:r>
      <w:proofErr w:type="spellStart"/>
      <w:r w:rsidRPr="00D12A0B">
        <w:rPr>
          <w:sz w:val="28"/>
          <w:szCs w:val="28"/>
        </w:rPr>
        <w:t>số</w:t>
      </w:r>
      <w:proofErr w:type="spellEnd"/>
      <w:r w:rsidRPr="00D12A0B">
        <w:rPr>
          <w:sz w:val="28"/>
          <w:szCs w:val="28"/>
        </w:rPr>
        <w:t xml:space="preserve"> </w:t>
      </w:r>
      <w:proofErr w:type="spellStart"/>
      <w:r w:rsidRPr="00D12A0B">
        <w:rPr>
          <w:sz w:val="28"/>
          <w:szCs w:val="28"/>
        </w:rPr>
        <w:t>hạn</w:t>
      </w:r>
      <w:proofErr w:type="spellEnd"/>
      <w:r w:rsidRPr="00D12A0B">
        <w:rPr>
          <w:sz w:val="28"/>
          <w:szCs w:val="28"/>
        </w:rPr>
        <w:t xml:space="preserve"> </w:t>
      </w:r>
      <w:proofErr w:type="spellStart"/>
      <w:r w:rsidRPr="00D12A0B">
        <w:rPr>
          <w:sz w:val="28"/>
          <w:szCs w:val="28"/>
        </w:rPr>
        <w:t>chế</w:t>
      </w:r>
      <w:proofErr w:type="spellEnd"/>
      <w:r w:rsidRPr="00D12A0B">
        <w:rPr>
          <w:sz w:val="28"/>
          <w:szCs w:val="28"/>
        </w:rPr>
        <w:t xml:space="preserve"> </w:t>
      </w:r>
      <w:proofErr w:type="spellStart"/>
      <w:r w:rsidRPr="00D12A0B">
        <w:rPr>
          <w:sz w:val="28"/>
          <w:szCs w:val="28"/>
        </w:rPr>
        <w:t>cần</w:t>
      </w:r>
      <w:proofErr w:type="spellEnd"/>
      <w:r w:rsidRPr="00D12A0B">
        <w:rPr>
          <w:sz w:val="28"/>
          <w:szCs w:val="28"/>
        </w:rPr>
        <w:t xml:space="preserve"> </w:t>
      </w:r>
      <w:proofErr w:type="spellStart"/>
      <w:r w:rsidRPr="00D12A0B">
        <w:rPr>
          <w:sz w:val="28"/>
          <w:szCs w:val="28"/>
        </w:rPr>
        <w:t>tiếp</w:t>
      </w:r>
      <w:proofErr w:type="spellEnd"/>
      <w:r w:rsidRPr="00D12A0B">
        <w:rPr>
          <w:sz w:val="28"/>
          <w:szCs w:val="28"/>
        </w:rPr>
        <w:t xml:space="preserve"> </w:t>
      </w:r>
      <w:proofErr w:type="spellStart"/>
      <w:r w:rsidRPr="00D12A0B">
        <w:rPr>
          <w:sz w:val="28"/>
          <w:szCs w:val="28"/>
        </w:rPr>
        <w:t>tục</w:t>
      </w:r>
      <w:proofErr w:type="spellEnd"/>
      <w:r w:rsidRPr="00D12A0B">
        <w:rPr>
          <w:sz w:val="28"/>
          <w:szCs w:val="28"/>
        </w:rPr>
        <w:t xml:space="preserve"> </w:t>
      </w:r>
      <w:proofErr w:type="spellStart"/>
      <w:r w:rsidRPr="00D12A0B">
        <w:rPr>
          <w:sz w:val="28"/>
          <w:szCs w:val="28"/>
        </w:rPr>
        <w:t>nghiên</w:t>
      </w:r>
      <w:proofErr w:type="spellEnd"/>
      <w:r w:rsidRPr="00D12A0B">
        <w:rPr>
          <w:sz w:val="28"/>
          <w:szCs w:val="28"/>
        </w:rPr>
        <w:t xml:space="preserve"> </w:t>
      </w:r>
      <w:proofErr w:type="spellStart"/>
      <w:r w:rsidRPr="00D12A0B">
        <w:rPr>
          <w:sz w:val="28"/>
          <w:szCs w:val="28"/>
        </w:rPr>
        <w:t>cứu</w:t>
      </w:r>
      <w:proofErr w:type="spellEnd"/>
      <w:r w:rsidRPr="00D12A0B">
        <w:rPr>
          <w:sz w:val="28"/>
          <w:szCs w:val="28"/>
        </w:rPr>
        <w:t xml:space="preserve"> </w:t>
      </w:r>
      <w:proofErr w:type="spellStart"/>
      <w:r w:rsidRPr="00D12A0B">
        <w:rPr>
          <w:sz w:val="28"/>
          <w:szCs w:val="28"/>
        </w:rPr>
        <w:t>và</w:t>
      </w:r>
      <w:proofErr w:type="spellEnd"/>
      <w:r w:rsidRPr="00D12A0B">
        <w:rPr>
          <w:sz w:val="28"/>
          <w:szCs w:val="28"/>
        </w:rPr>
        <w:t xml:space="preserve"> </w:t>
      </w:r>
      <w:proofErr w:type="spellStart"/>
      <w:r w:rsidRPr="00D12A0B">
        <w:rPr>
          <w:sz w:val="28"/>
          <w:szCs w:val="28"/>
        </w:rPr>
        <w:t>hoàn</w:t>
      </w:r>
      <w:proofErr w:type="spellEnd"/>
      <w:r w:rsidRPr="00D12A0B">
        <w:rPr>
          <w:sz w:val="28"/>
          <w:szCs w:val="28"/>
        </w:rPr>
        <w:t xml:space="preserve"> </w:t>
      </w:r>
      <w:proofErr w:type="spellStart"/>
      <w:r w:rsidRPr="00D12A0B">
        <w:rPr>
          <w:sz w:val="28"/>
          <w:szCs w:val="28"/>
        </w:rPr>
        <w:t>thiện</w:t>
      </w:r>
      <w:proofErr w:type="spellEnd"/>
      <w:r w:rsidRPr="00D12A0B">
        <w:rPr>
          <w:sz w:val="28"/>
          <w:szCs w:val="28"/>
        </w:rPr>
        <w:t xml:space="preserve">. Các </w:t>
      </w:r>
      <w:proofErr w:type="spellStart"/>
      <w:r w:rsidRPr="00D12A0B">
        <w:rPr>
          <w:sz w:val="28"/>
          <w:szCs w:val="28"/>
        </w:rPr>
        <w:t>chức</w:t>
      </w:r>
      <w:proofErr w:type="spellEnd"/>
      <w:r w:rsidRPr="00D12A0B">
        <w:rPr>
          <w:sz w:val="28"/>
          <w:szCs w:val="28"/>
        </w:rPr>
        <w:t xml:space="preserve"> </w:t>
      </w:r>
      <w:proofErr w:type="spellStart"/>
      <w:r w:rsidRPr="00D12A0B">
        <w:rPr>
          <w:sz w:val="28"/>
          <w:szCs w:val="28"/>
        </w:rPr>
        <w:t>năng</w:t>
      </w:r>
      <w:proofErr w:type="spellEnd"/>
      <w:r w:rsidRPr="00D12A0B">
        <w:rPr>
          <w:sz w:val="28"/>
          <w:szCs w:val="28"/>
        </w:rPr>
        <w:t xml:space="preserve"> </w:t>
      </w:r>
      <w:proofErr w:type="spellStart"/>
      <w:r w:rsidRPr="00D12A0B">
        <w:rPr>
          <w:sz w:val="28"/>
          <w:szCs w:val="28"/>
        </w:rPr>
        <w:t>như</w:t>
      </w:r>
      <w:proofErr w:type="spellEnd"/>
      <w:r w:rsidRPr="00D12A0B">
        <w:rPr>
          <w:sz w:val="28"/>
          <w:szCs w:val="28"/>
        </w:rPr>
        <w:t xml:space="preserve"> </w:t>
      </w:r>
      <w:proofErr w:type="spellStart"/>
      <w:r w:rsidRPr="00D12A0B">
        <w:rPr>
          <w:sz w:val="28"/>
          <w:szCs w:val="28"/>
        </w:rPr>
        <w:t>quản</w:t>
      </w:r>
      <w:proofErr w:type="spellEnd"/>
      <w:r w:rsidRPr="00D12A0B">
        <w:rPr>
          <w:sz w:val="28"/>
          <w:szCs w:val="28"/>
        </w:rPr>
        <w:t xml:space="preserve"> </w:t>
      </w:r>
      <w:proofErr w:type="spellStart"/>
      <w:r w:rsidRPr="00D12A0B">
        <w:rPr>
          <w:sz w:val="28"/>
          <w:szCs w:val="28"/>
        </w:rPr>
        <w:t>lý</w:t>
      </w:r>
      <w:proofErr w:type="spellEnd"/>
      <w:r w:rsidRPr="00D12A0B">
        <w:rPr>
          <w:sz w:val="28"/>
          <w:szCs w:val="28"/>
        </w:rPr>
        <w:t xml:space="preserve"> </w:t>
      </w:r>
      <w:proofErr w:type="spellStart"/>
      <w:r w:rsidRPr="00D12A0B">
        <w:rPr>
          <w:sz w:val="28"/>
          <w:szCs w:val="28"/>
        </w:rPr>
        <w:t>hợp</w:t>
      </w:r>
      <w:proofErr w:type="spellEnd"/>
      <w:r w:rsidRPr="00D12A0B">
        <w:rPr>
          <w:sz w:val="28"/>
          <w:szCs w:val="28"/>
        </w:rPr>
        <w:t xml:space="preserve"> </w:t>
      </w:r>
      <w:proofErr w:type="spellStart"/>
      <w:r w:rsidRPr="00D12A0B">
        <w:rPr>
          <w:sz w:val="28"/>
          <w:szCs w:val="28"/>
        </w:rPr>
        <w:t>đồng</w:t>
      </w:r>
      <w:proofErr w:type="spellEnd"/>
      <w:r w:rsidRPr="00D12A0B">
        <w:rPr>
          <w:sz w:val="28"/>
          <w:szCs w:val="28"/>
        </w:rPr>
        <w:t xml:space="preserve">, </w:t>
      </w:r>
      <w:proofErr w:type="spellStart"/>
      <w:r w:rsidRPr="00D12A0B">
        <w:rPr>
          <w:sz w:val="28"/>
          <w:szCs w:val="28"/>
        </w:rPr>
        <w:t>theo</w:t>
      </w:r>
      <w:proofErr w:type="spellEnd"/>
      <w:r w:rsidRPr="00D12A0B">
        <w:rPr>
          <w:sz w:val="28"/>
          <w:szCs w:val="28"/>
        </w:rPr>
        <w:t xml:space="preserve"> </w:t>
      </w:r>
      <w:proofErr w:type="spellStart"/>
      <w:r w:rsidRPr="00D12A0B">
        <w:rPr>
          <w:sz w:val="28"/>
          <w:szCs w:val="28"/>
        </w:rPr>
        <w:t>dõi</w:t>
      </w:r>
      <w:proofErr w:type="spellEnd"/>
      <w:r w:rsidRPr="00D12A0B">
        <w:rPr>
          <w:sz w:val="28"/>
          <w:szCs w:val="28"/>
        </w:rPr>
        <w:t xml:space="preserve"> </w:t>
      </w:r>
      <w:proofErr w:type="spellStart"/>
      <w:r w:rsidRPr="00D12A0B">
        <w:rPr>
          <w:sz w:val="28"/>
          <w:szCs w:val="28"/>
        </w:rPr>
        <w:t>tiền</w:t>
      </w:r>
      <w:proofErr w:type="spellEnd"/>
      <w:r w:rsidRPr="00D12A0B">
        <w:rPr>
          <w:sz w:val="28"/>
          <w:szCs w:val="28"/>
        </w:rPr>
        <w:t xml:space="preserve"> </w:t>
      </w:r>
      <w:proofErr w:type="spellStart"/>
      <w:r w:rsidRPr="00D12A0B">
        <w:rPr>
          <w:sz w:val="28"/>
          <w:szCs w:val="28"/>
        </w:rPr>
        <w:t>thuê</w:t>
      </w:r>
      <w:proofErr w:type="spellEnd"/>
      <w:r w:rsidRPr="00D12A0B">
        <w:rPr>
          <w:sz w:val="28"/>
          <w:szCs w:val="28"/>
        </w:rPr>
        <w:t xml:space="preserve">, </w:t>
      </w:r>
      <w:proofErr w:type="spellStart"/>
      <w:r w:rsidRPr="00D12A0B">
        <w:rPr>
          <w:sz w:val="28"/>
          <w:szCs w:val="28"/>
        </w:rPr>
        <w:t>phí</w:t>
      </w:r>
      <w:proofErr w:type="spellEnd"/>
      <w:r w:rsidRPr="00D12A0B">
        <w:rPr>
          <w:sz w:val="28"/>
          <w:szCs w:val="28"/>
        </w:rPr>
        <w:t xml:space="preserve"> </w:t>
      </w:r>
      <w:proofErr w:type="spellStart"/>
      <w:r w:rsidRPr="00D12A0B">
        <w:rPr>
          <w:sz w:val="28"/>
          <w:szCs w:val="28"/>
        </w:rPr>
        <w:t>dịch</w:t>
      </w:r>
      <w:proofErr w:type="spellEnd"/>
      <w:r w:rsidRPr="00D12A0B">
        <w:rPr>
          <w:sz w:val="28"/>
          <w:szCs w:val="28"/>
        </w:rPr>
        <w:t xml:space="preserve"> </w:t>
      </w:r>
      <w:proofErr w:type="spellStart"/>
      <w:r w:rsidRPr="00D12A0B">
        <w:rPr>
          <w:sz w:val="28"/>
          <w:szCs w:val="28"/>
        </w:rPr>
        <w:t>vụ</w:t>
      </w:r>
      <w:proofErr w:type="spellEnd"/>
      <w:r w:rsidRPr="00D12A0B">
        <w:rPr>
          <w:sz w:val="28"/>
          <w:szCs w:val="28"/>
        </w:rPr>
        <w:t xml:space="preserve">, </w:t>
      </w:r>
      <w:proofErr w:type="spellStart"/>
      <w:r w:rsidRPr="00D12A0B">
        <w:rPr>
          <w:sz w:val="28"/>
          <w:szCs w:val="28"/>
        </w:rPr>
        <w:t>thanh</w:t>
      </w:r>
      <w:proofErr w:type="spellEnd"/>
      <w:r w:rsidRPr="00D12A0B">
        <w:rPr>
          <w:sz w:val="28"/>
          <w:szCs w:val="28"/>
        </w:rPr>
        <w:t xml:space="preserve"> </w:t>
      </w:r>
      <w:proofErr w:type="spellStart"/>
      <w:r w:rsidRPr="00D12A0B">
        <w:rPr>
          <w:sz w:val="28"/>
          <w:szCs w:val="28"/>
        </w:rPr>
        <w:t>toán</w:t>
      </w:r>
      <w:proofErr w:type="spellEnd"/>
      <w:r w:rsidRPr="00D12A0B">
        <w:rPr>
          <w:sz w:val="28"/>
          <w:szCs w:val="28"/>
        </w:rPr>
        <w:t xml:space="preserve"> </w:t>
      </w:r>
      <w:proofErr w:type="spellStart"/>
      <w:r w:rsidRPr="00D12A0B">
        <w:rPr>
          <w:sz w:val="28"/>
          <w:szCs w:val="28"/>
        </w:rPr>
        <w:t>và</w:t>
      </w:r>
      <w:proofErr w:type="spellEnd"/>
      <w:r w:rsidRPr="00D12A0B">
        <w:rPr>
          <w:sz w:val="28"/>
          <w:szCs w:val="28"/>
        </w:rPr>
        <w:t xml:space="preserve"> </w:t>
      </w:r>
      <w:proofErr w:type="spellStart"/>
      <w:r w:rsidRPr="00D12A0B">
        <w:rPr>
          <w:sz w:val="28"/>
          <w:szCs w:val="28"/>
        </w:rPr>
        <w:t>thống</w:t>
      </w:r>
      <w:proofErr w:type="spellEnd"/>
      <w:r w:rsidRPr="00D12A0B">
        <w:rPr>
          <w:sz w:val="28"/>
          <w:szCs w:val="28"/>
        </w:rPr>
        <w:t xml:space="preserve"> </w:t>
      </w:r>
      <w:proofErr w:type="spellStart"/>
      <w:r w:rsidRPr="00D12A0B">
        <w:rPr>
          <w:sz w:val="28"/>
          <w:szCs w:val="28"/>
        </w:rPr>
        <w:t>kê</w:t>
      </w:r>
      <w:proofErr w:type="spellEnd"/>
      <w:r w:rsidRPr="00D12A0B">
        <w:rPr>
          <w:sz w:val="28"/>
          <w:szCs w:val="28"/>
        </w:rPr>
        <w:t xml:space="preserve"> </w:t>
      </w:r>
      <w:proofErr w:type="spellStart"/>
      <w:r w:rsidRPr="00D12A0B">
        <w:rPr>
          <w:sz w:val="28"/>
          <w:szCs w:val="28"/>
        </w:rPr>
        <w:t>cần</w:t>
      </w:r>
      <w:proofErr w:type="spellEnd"/>
      <w:r w:rsidRPr="00D12A0B">
        <w:rPr>
          <w:sz w:val="28"/>
          <w:szCs w:val="28"/>
        </w:rPr>
        <w:t xml:space="preserve"> </w:t>
      </w:r>
      <w:proofErr w:type="spellStart"/>
      <w:r w:rsidRPr="00D12A0B">
        <w:rPr>
          <w:sz w:val="28"/>
          <w:szCs w:val="28"/>
        </w:rPr>
        <w:t>được</w:t>
      </w:r>
      <w:proofErr w:type="spellEnd"/>
      <w:r w:rsidRPr="00D12A0B">
        <w:rPr>
          <w:sz w:val="28"/>
          <w:szCs w:val="28"/>
        </w:rPr>
        <w:t xml:space="preserve"> </w:t>
      </w:r>
      <w:proofErr w:type="spellStart"/>
      <w:r w:rsidRPr="00D12A0B">
        <w:rPr>
          <w:sz w:val="28"/>
          <w:szCs w:val="28"/>
        </w:rPr>
        <w:t>kiểm</w:t>
      </w:r>
      <w:proofErr w:type="spellEnd"/>
      <w:r w:rsidRPr="00D12A0B">
        <w:rPr>
          <w:sz w:val="28"/>
          <w:szCs w:val="28"/>
        </w:rPr>
        <w:t xml:space="preserve"> </w:t>
      </w:r>
      <w:proofErr w:type="spellStart"/>
      <w:r w:rsidRPr="00D12A0B">
        <w:rPr>
          <w:sz w:val="28"/>
          <w:szCs w:val="28"/>
        </w:rPr>
        <w:t>tra</w:t>
      </w:r>
      <w:proofErr w:type="spellEnd"/>
      <w:r w:rsidRPr="00D12A0B">
        <w:rPr>
          <w:sz w:val="28"/>
          <w:szCs w:val="28"/>
        </w:rPr>
        <w:t xml:space="preserve">, </w:t>
      </w:r>
      <w:proofErr w:type="spellStart"/>
      <w:r w:rsidRPr="00D12A0B">
        <w:rPr>
          <w:sz w:val="28"/>
          <w:szCs w:val="28"/>
        </w:rPr>
        <w:t>hoàn</w:t>
      </w:r>
      <w:proofErr w:type="spellEnd"/>
      <w:r w:rsidRPr="00D12A0B">
        <w:rPr>
          <w:sz w:val="28"/>
          <w:szCs w:val="28"/>
        </w:rPr>
        <w:t xml:space="preserve"> </w:t>
      </w:r>
      <w:proofErr w:type="spellStart"/>
      <w:r w:rsidRPr="00D12A0B">
        <w:rPr>
          <w:sz w:val="28"/>
          <w:szCs w:val="28"/>
        </w:rPr>
        <w:t>thiện</w:t>
      </w:r>
      <w:proofErr w:type="spellEnd"/>
      <w:r w:rsidRPr="00D12A0B">
        <w:rPr>
          <w:sz w:val="28"/>
          <w:szCs w:val="28"/>
        </w:rPr>
        <w:t xml:space="preserve"> </w:t>
      </w:r>
      <w:proofErr w:type="spellStart"/>
      <w:r w:rsidRPr="00D12A0B">
        <w:rPr>
          <w:sz w:val="28"/>
          <w:szCs w:val="28"/>
        </w:rPr>
        <w:t>theo</w:t>
      </w:r>
      <w:proofErr w:type="spellEnd"/>
      <w:r w:rsidRPr="00D12A0B">
        <w:rPr>
          <w:sz w:val="28"/>
          <w:szCs w:val="28"/>
        </w:rPr>
        <w:t xml:space="preserve"> </w:t>
      </w:r>
      <w:proofErr w:type="spellStart"/>
      <w:r w:rsidRPr="00D12A0B">
        <w:rPr>
          <w:sz w:val="28"/>
          <w:szCs w:val="28"/>
        </w:rPr>
        <w:t>phạm</w:t>
      </w:r>
      <w:proofErr w:type="spellEnd"/>
      <w:r w:rsidRPr="00D12A0B">
        <w:rPr>
          <w:sz w:val="28"/>
          <w:szCs w:val="28"/>
        </w:rPr>
        <w:t xml:space="preserve"> vi </w:t>
      </w:r>
      <w:proofErr w:type="spellStart"/>
      <w:r w:rsidRPr="00D12A0B">
        <w:rPr>
          <w:sz w:val="28"/>
          <w:szCs w:val="28"/>
        </w:rPr>
        <w:t>triển</w:t>
      </w:r>
      <w:proofErr w:type="spellEnd"/>
      <w:r w:rsidRPr="00D12A0B">
        <w:rPr>
          <w:sz w:val="28"/>
          <w:szCs w:val="28"/>
        </w:rPr>
        <w:t xml:space="preserve"> </w:t>
      </w:r>
      <w:proofErr w:type="spellStart"/>
      <w:r w:rsidRPr="00D12A0B">
        <w:rPr>
          <w:sz w:val="28"/>
          <w:szCs w:val="28"/>
        </w:rPr>
        <w:t>khai</w:t>
      </w:r>
      <w:proofErr w:type="spellEnd"/>
      <w:r w:rsidRPr="00D12A0B">
        <w:rPr>
          <w:sz w:val="28"/>
          <w:szCs w:val="28"/>
        </w:rPr>
        <w:t xml:space="preserve"> </w:t>
      </w:r>
      <w:proofErr w:type="spellStart"/>
      <w:r w:rsidRPr="00D12A0B">
        <w:rPr>
          <w:sz w:val="28"/>
          <w:szCs w:val="28"/>
        </w:rPr>
        <w:t>thực</w:t>
      </w:r>
      <w:proofErr w:type="spellEnd"/>
      <w:r w:rsidRPr="00D12A0B">
        <w:rPr>
          <w:sz w:val="28"/>
          <w:szCs w:val="28"/>
        </w:rPr>
        <w:t xml:space="preserve"> </w:t>
      </w:r>
      <w:proofErr w:type="spellStart"/>
      <w:r w:rsidRPr="00D12A0B">
        <w:rPr>
          <w:sz w:val="28"/>
          <w:szCs w:val="28"/>
        </w:rPr>
        <w:t>tế</w:t>
      </w:r>
      <w:proofErr w:type="spellEnd"/>
      <w:r w:rsidRPr="00D12A0B">
        <w:rPr>
          <w:sz w:val="28"/>
          <w:szCs w:val="28"/>
        </w:rPr>
        <w:t xml:space="preserve">. </w:t>
      </w:r>
      <w:proofErr w:type="spellStart"/>
      <w:r w:rsidRPr="00D12A0B">
        <w:rPr>
          <w:sz w:val="28"/>
          <w:szCs w:val="28"/>
        </w:rPr>
        <w:t>Ngoài</w:t>
      </w:r>
      <w:proofErr w:type="spellEnd"/>
      <w:r w:rsidRPr="00D12A0B">
        <w:rPr>
          <w:sz w:val="28"/>
          <w:szCs w:val="28"/>
        </w:rPr>
        <w:t xml:space="preserve"> </w:t>
      </w:r>
      <w:proofErr w:type="spellStart"/>
      <w:r w:rsidRPr="00D12A0B">
        <w:rPr>
          <w:sz w:val="28"/>
          <w:szCs w:val="28"/>
        </w:rPr>
        <w:t>ra</w:t>
      </w:r>
      <w:proofErr w:type="spellEnd"/>
      <w:r w:rsidRPr="00D12A0B">
        <w:rPr>
          <w:sz w:val="28"/>
          <w:szCs w:val="28"/>
        </w:rPr>
        <w:t xml:space="preserve">, </w:t>
      </w:r>
      <w:proofErr w:type="spellStart"/>
      <w:r w:rsidRPr="00D12A0B">
        <w:rPr>
          <w:sz w:val="28"/>
          <w:szCs w:val="28"/>
        </w:rPr>
        <w:t>hệ</w:t>
      </w:r>
      <w:proofErr w:type="spellEnd"/>
      <w:r w:rsidRPr="00D12A0B">
        <w:rPr>
          <w:sz w:val="28"/>
          <w:szCs w:val="28"/>
        </w:rPr>
        <w:t xml:space="preserve"> </w:t>
      </w:r>
      <w:proofErr w:type="spellStart"/>
      <w:r w:rsidRPr="00D12A0B">
        <w:rPr>
          <w:sz w:val="28"/>
          <w:szCs w:val="28"/>
        </w:rPr>
        <w:t>thống</w:t>
      </w:r>
      <w:proofErr w:type="spellEnd"/>
      <w:r w:rsidRPr="00D12A0B">
        <w:rPr>
          <w:sz w:val="28"/>
          <w:szCs w:val="28"/>
        </w:rPr>
        <w:t xml:space="preserve"> </w:t>
      </w:r>
      <w:proofErr w:type="spellStart"/>
      <w:r w:rsidRPr="00D12A0B">
        <w:rPr>
          <w:sz w:val="28"/>
          <w:szCs w:val="28"/>
        </w:rPr>
        <w:t>có</w:t>
      </w:r>
      <w:proofErr w:type="spellEnd"/>
      <w:r w:rsidRPr="00D12A0B">
        <w:rPr>
          <w:sz w:val="28"/>
          <w:szCs w:val="28"/>
        </w:rPr>
        <w:t xml:space="preserve"> </w:t>
      </w:r>
      <w:proofErr w:type="spellStart"/>
      <w:r w:rsidRPr="00D12A0B">
        <w:rPr>
          <w:sz w:val="28"/>
          <w:szCs w:val="28"/>
        </w:rPr>
        <w:t>thể</w:t>
      </w:r>
      <w:proofErr w:type="spellEnd"/>
      <w:r w:rsidRPr="00D12A0B">
        <w:rPr>
          <w:sz w:val="28"/>
          <w:szCs w:val="28"/>
        </w:rPr>
        <w:t xml:space="preserve"> </w:t>
      </w:r>
      <w:proofErr w:type="spellStart"/>
      <w:r w:rsidRPr="00D12A0B">
        <w:rPr>
          <w:sz w:val="28"/>
          <w:szCs w:val="28"/>
        </w:rPr>
        <w:t>được</w:t>
      </w:r>
      <w:proofErr w:type="spellEnd"/>
      <w:r w:rsidRPr="00D12A0B">
        <w:rPr>
          <w:sz w:val="28"/>
          <w:szCs w:val="28"/>
        </w:rPr>
        <w:t xml:space="preserve"> </w:t>
      </w:r>
      <w:proofErr w:type="spellStart"/>
      <w:r w:rsidRPr="00D12A0B">
        <w:rPr>
          <w:sz w:val="28"/>
          <w:szCs w:val="28"/>
        </w:rPr>
        <w:t>nâng</w:t>
      </w:r>
      <w:proofErr w:type="spellEnd"/>
      <w:r w:rsidRPr="00D12A0B">
        <w:rPr>
          <w:sz w:val="28"/>
          <w:szCs w:val="28"/>
        </w:rPr>
        <w:t xml:space="preserve"> </w:t>
      </w:r>
      <w:proofErr w:type="spellStart"/>
      <w:r w:rsidRPr="00D12A0B">
        <w:rPr>
          <w:sz w:val="28"/>
          <w:szCs w:val="28"/>
        </w:rPr>
        <w:t>cấp</w:t>
      </w:r>
      <w:proofErr w:type="spellEnd"/>
      <w:r w:rsidRPr="00D12A0B">
        <w:rPr>
          <w:sz w:val="28"/>
          <w:szCs w:val="28"/>
        </w:rPr>
        <w:t xml:space="preserve"> </w:t>
      </w:r>
      <w:proofErr w:type="spellStart"/>
      <w:r w:rsidRPr="00D12A0B">
        <w:rPr>
          <w:sz w:val="28"/>
          <w:szCs w:val="28"/>
        </w:rPr>
        <w:t>về</w:t>
      </w:r>
      <w:proofErr w:type="spellEnd"/>
      <w:r w:rsidRPr="00D12A0B">
        <w:rPr>
          <w:sz w:val="28"/>
          <w:szCs w:val="28"/>
        </w:rPr>
        <w:t xml:space="preserve"> </w:t>
      </w:r>
      <w:proofErr w:type="spellStart"/>
      <w:r w:rsidRPr="00D12A0B">
        <w:rPr>
          <w:sz w:val="28"/>
          <w:szCs w:val="28"/>
        </w:rPr>
        <w:t>giao</w:t>
      </w:r>
      <w:proofErr w:type="spellEnd"/>
      <w:r w:rsidRPr="00D12A0B">
        <w:rPr>
          <w:sz w:val="28"/>
          <w:szCs w:val="28"/>
        </w:rPr>
        <w:t xml:space="preserve"> </w:t>
      </w:r>
      <w:proofErr w:type="spellStart"/>
      <w:r w:rsidRPr="00D12A0B">
        <w:rPr>
          <w:sz w:val="28"/>
          <w:szCs w:val="28"/>
        </w:rPr>
        <w:t>diện</w:t>
      </w:r>
      <w:proofErr w:type="spellEnd"/>
      <w:r w:rsidRPr="00D12A0B">
        <w:rPr>
          <w:sz w:val="28"/>
          <w:szCs w:val="28"/>
        </w:rPr>
        <w:t xml:space="preserve"> </w:t>
      </w:r>
      <w:proofErr w:type="spellStart"/>
      <w:r w:rsidRPr="00D12A0B">
        <w:rPr>
          <w:sz w:val="28"/>
          <w:szCs w:val="28"/>
        </w:rPr>
        <w:t>trên</w:t>
      </w:r>
      <w:proofErr w:type="spellEnd"/>
      <w:r w:rsidRPr="00D12A0B">
        <w:rPr>
          <w:sz w:val="28"/>
          <w:szCs w:val="28"/>
        </w:rPr>
        <w:t xml:space="preserve"> </w:t>
      </w:r>
      <w:proofErr w:type="spellStart"/>
      <w:r w:rsidRPr="00D12A0B">
        <w:rPr>
          <w:sz w:val="28"/>
          <w:szCs w:val="28"/>
        </w:rPr>
        <w:t>thiết</w:t>
      </w:r>
      <w:proofErr w:type="spellEnd"/>
      <w:r w:rsidRPr="00D12A0B">
        <w:rPr>
          <w:sz w:val="28"/>
          <w:szCs w:val="28"/>
        </w:rPr>
        <w:t xml:space="preserve"> </w:t>
      </w:r>
      <w:proofErr w:type="spellStart"/>
      <w:r w:rsidRPr="00D12A0B">
        <w:rPr>
          <w:sz w:val="28"/>
          <w:szCs w:val="28"/>
        </w:rPr>
        <w:t>bị</w:t>
      </w:r>
      <w:proofErr w:type="spellEnd"/>
      <w:r w:rsidRPr="00D12A0B">
        <w:rPr>
          <w:sz w:val="28"/>
          <w:szCs w:val="28"/>
        </w:rPr>
        <w:t xml:space="preserve"> di </w:t>
      </w:r>
      <w:proofErr w:type="spellStart"/>
      <w:r w:rsidRPr="00D12A0B">
        <w:rPr>
          <w:sz w:val="28"/>
          <w:szCs w:val="28"/>
        </w:rPr>
        <w:t>động</w:t>
      </w:r>
      <w:proofErr w:type="spellEnd"/>
      <w:r w:rsidRPr="00D12A0B">
        <w:rPr>
          <w:sz w:val="28"/>
          <w:szCs w:val="28"/>
        </w:rPr>
        <w:t xml:space="preserve">, </w:t>
      </w:r>
      <w:proofErr w:type="spellStart"/>
      <w:r w:rsidRPr="00D12A0B">
        <w:rPr>
          <w:sz w:val="28"/>
          <w:szCs w:val="28"/>
        </w:rPr>
        <w:t>tối</w:t>
      </w:r>
      <w:proofErr w:type="spellEnd"/>
      <w:r w:rsidRPr="00D12A0B">
        <w:rPr>
          <w:sz w:val="28"/>
          <w:szCs w:val="28"/>
        </w:rPr>
        <w:t xml:space="preserve"> </w:t>
      </w:r>
      <w:proofErr w:type="spellStart"/>
      <w:r w:rsidRPr="00D12A0B">
        <w:rPr>
          <w:sz w:val="28"/>
          <w:szCs w:val="28"/>
        </w:rPr>
        <w:t>ưu</w:t>
      </w:r>
      <w:proofErr w:type="spellEnd"/>
      <w:r w:rsidRPr="00D12A0B">
        <w:rPr>
          <w:sz w:val="28"/>
          <w:szCs w:val="28"/>
        </w:rPr>
        <w:t xml:space="preserve"> </w:t>
      </w:r>
      <w:proofErr w:type="spellStart"/>
      <w:r w:rsidRPr="00D12A0B">
        <w:rPr>
          <w:sz w:val="28"/>
          <w:szCs w:val="28"/>
        </w:rPr>
        <w:t>hiệu</w:t>
      </w:r>
      <w:proofErr w:type="spellEnd"/>
      <w:r w:rsidRPr="00D12A0B">
        <w:rPr>
          <w:sz w:val="28"/>
          <w:szCs w:val="28"/>
        </w:rPr>
        <w:t xml:space="preserve"> </w:t>
      </w:r>
      <w:proofErr w:type="spellStart"/>
      <w:r w:rsidRPr="00D12A0B">
        <w:rPr>
          <w:sz w:val="28"/>
          <w:szCs w:val="28"/>
        </w:rPr>
        <w:t>năng</w:t>
      </w:r>
      <w:proofErr w:type="spellEnd"/>
      <w:r w:rsidRPr="00D12A0B">
        <w:rPr>
          <w:sz w:val="28"/>
          <w:szCs w:val="28"/>
        </w:rPr>
        <w:t xml:space="preserve"> </w:t>
      </w:r>
      <w:proofErr w:type="spellStart"/>
      <w:r w:rsidRPr="00D12A0B">
        <w:rPr>
          <w:sz w:val="28"/>
          <w:szCs w:val="28"/>
        </w:rPr>
        <w:t>truy</w:t>
      </w:r>
      <w:proofErr w:type="spellEnd"/>
      <w:r w:rsidRPr="00D12A0B">
        <w:rPr>
          <w:sz w:val="28"/>
          <w:szCs w:val="28"/>
        </w:rPr>
        <w:t xml:space="preserve"> </w:t>
      </w:r>
      <w:proofErr w:type="spellStart"/>
      <w:r w:rsidRPr="00D12A0B">
        <w:rPr>
          <w:sz w:val="28"/>
          <w:szCs w:val="28"/>
        </w:rPr>
        <w:t>vấn</w:t>
      </w:r>
      <w:proofErr w:type="spellEnd"/>
      <w:r w:rsidRPr="00D12A0B">
        <w:rPr>
          <w:sz w:val="28"/>
          <w:szCs w:val="28"/>
        </w:rPr>
        <w:t xml:space="preserve">, </w:t>
      </w:r>
      <w:proofErr w:type="spellStart"/>
      <w:r w:rsidRPr="00D12A0B">
        <w:rPr>
          <w:sz w:val="28"/>
          <w:szCs w:val="28"/>
        </w:rPr>
        <w:t>tăng</w:t>
      </w:r>
      <w:proofErr w:type="spellEnd"/>
      <w:r w:rsidRPr="00D12A0B">
        <w:rPr>
          <w:sz w:val="28"/>
          <w:szCs w:val="28"/>
        </w:rPr>
        <w:t xml:space="preserve"> </w:t>
      </w:r>
      <w:proofErr w:type="spellStart"/>
      <w:r w:rsidRPr="00D12A0B">
        <w:rPr>
          <w:sz w:val="28"/>
          <w:szCs w:val="28"/>
        </w:rPr>
        <w:t>cường</w:t>
      </w:r>
      <w:proofErr w:type="spellEnd"/>
      <w:r w:rsidRPr="00D12A0B">
        <w:rPr>
          <w:sz w:val="28"/>
          <w:szCs w:val="28"/>
        </w:rPr>
        <w:t xml:space="preserve"> </w:t>
      </w:r>
      <w:proofErr w:type="spellStart"/>
      <w:r w:rsidRPr="00D12A0B">
        <w:rPr>
          <w:sz w:val="28"/>
          <w:szCs w:val="28"/>
        </w:rPr>
        <w:t>bảo</w:t>
      </w:r>
      <w:proofErr w:type="spellEnd"/>
      <w:r w:rsidRPr="00D12A0B">
        <w:rPr>
          <w:sz w:val="28"/>
          <w:szCs w:val="28"/>
        </w:rPr>
        <w:t xml:space="preserve"> </w:t>
      </w:r>
      <w:proofErr w:type="spellStart"/>
      <w:r w:rsidRPr="00D12A0B">
        <w:rPr>
          <w:sz w:val="28"/>
          <w:szCs w:val="28"/>
        </w:rPr>
        <w:t>mật</w:t>
      </w:r>
      <w:proofErr w:type="spellEnd"/>
      <w:r w:rsidRPr="00D12A0B">
        <w:rPr>
          <w:sz w:val="28"/>
          <w:szCs w:val="28"/>
        </w:rPr>
        <w:t xml:space="preserve">, </w:t>
      </w:r>
      <w:proofErr w:type="spellStart"/>
      <w:r w:rsidRPr="00D12A0B">
        <w:rPr>
          <w:sz w:val="28"/>
          <w:szCs w:val="28"/>
        </w:rPr>
        <w:t>bổ</w:t>
      </w:r>
      <w:proofErr w:type="spellEnd"/>
      <w:r w:rsidRPr="00D12A0B">
        <w:rPr>
          <w:sz w:val="28"/>
          <w:szCs w:val="28"/>
        </w:rPr>
        <w:t xml:space="preserve"> sung </w:t>
      </w:r>
      <w:proofErr w:type="spellStart"/>
      <w:r w:rsidRPr="00D12A0B">
        <w:rPr>
          <w:sz w:val="28"/>
          <w:szCs w:val="28"/>
        </w:rPr>
        <w:t>cơ</w:t>
      </w:r>
      <w:proofErr w:type="spellEnd"/>
      <w:r w:rsidRPr="00D12A0B">
        <w:rPr>
          <w:sz w:val="28"/>
          <w:szCs w:val="28"/>
        </w:rPr>
        <w:t xml:space="preserve"> </w:t>
      </w:r>
      <w:proofErr w:type="spellStart"/>
      <w:r w:rsidRPr="00D12A0B">
        <w:rPr>
          <w:sz w:val="28"/>
          <w:szCs w:val="28"/>
        </w:rPr>
        <w:t>chế</w:t>
      </w:r>
      <w:proofErr w:type="spellEnd"/>
      <w:r w:rsidRPr="00D12A0B">
        <w:rPr>
          <w:sz w:val="28"/>
          <w:szCs w:val="28"/>
        </w:rPr>
        <w:t xml:space="preserve"> </w:t>
      </w:r>
      <w:proofErr w:type="spellStart"/>
      <w:r w:rsidRPr="00D12A0B">
        <w:rPr>
          <w:sz w:val="28"/>
          <w:szCs w:val="28"/>
        </w:rPr>
        <w:t>sao</w:t>
      </w:r>
      <w:proofErr w:type="spellEnd"/>
      <w:r w:rsidRPr="00D12A0B">
        <w:rPr>
          <w:sz w:val="28"/>
          <w:szCs w:val="28"/>
        </w:rPr>
        <w:t xml:space="preserve"> </w:t>
      </w:r>
      <w:proofErr w:type="spellStart"/>
      <w:r w:rsidRPr="00D12A0B">
        <w:rPr>
          <w:sz w:val="28"/>
          <w:szCs w:val="28"/>
        </w:rPr>
        <w:t>lưu</w:t>
      </w:r>
      <w:proofErr w:type="spellEnd"/>
      <w:r w:rsidRPr="00D12A0B">
        <w:rPr>
          <w:sz w:val="28"/>
          <w:szCs w:val="28"/>
        </w:rPr>
        <w:t xml:space="preserve"> </w:t>
      </w:r>
      <w:proofErr w:type="spellStart"/>
      <w:r w:rsidRPr="00D12A0B">
        <w:rPr>
          <w:sz w:val="28"/>
          <w:szCs w:val="28"/>
        </w:rPr>
        <w:t>dữ</w:t>
      </w:r>
      <w:proofErr w:type="spellEnd"/>
      <w:r w:rsidRPr="00D12A0B">
        <w:rPr>
          <w:sz w:val="28"/>
          <w:szCs w:val="28"/>
        </w:rPr>
        <w:t xml:space="preserve"> </w:t>
      </w:r>
      <w:proofErr w:type="spellStart"/>
      <w:r w:rsidRPr="00D12A0B">
        <w:rPr>
          <w:sz w:val="28"/>
          <w:szCs w:val="28"/>
        </w:rPr>
        <w:t>liệu</w:t>
      </w:r>
      <w:proofErr w:type="spellEnd"/>
      <w:r w:rsidRPr="00D12A0B">
        <w:rPr>
          <w:sz w:val="28"/>
          <w:szCs w:val="28"/>
        </w:rPr>
        <w:t xml:space="preserve"> </w:t>
      </w:r>
      <w:proofErr w:type="spellStart"/>
      <w:r w:rsidRPr="00D12A0B">
        <w:rPr>
          <w:sz w:val="28"/>
          <w:szCs w:val="28"/>
        </w:rPr>
        <w:t>và</w:t>
      </w:r>
      <w:proofErr w:type="spellEnd"/>
      <w:r w:rsidRPr="00D12A0B">
        <w:rPr>
          <w:sz w:val="28"/>
          <w:szCs w:val="28"/>
        </w:rPr>
        <w:t xml:space="preserve"> </w:t>
      </w:r>
      <w:proofErr w:type="spellStart"/>
      <w:r w:rsidRPr="00D12A0B">
        <w:rPr>
          <w:sz w:val="28"/>
          <w:szCs w:val="28"/>
        </w:rPr>
        <w:t>mở</w:t>
      </w:r>
      <w:proofErr w:type="spellEnd"/>
      <w:r w:rsidRPr="00D12A0B">
        <w:rPr>
          <w:sz w:val="28"/>
          <w:szCs w:val="28"/>
        </w:rPr>
        <w:t xml:space="preserve"> </w:t>
      </w:r>
      <w:proofErr w:type="spellStart"/>
      <w:r w:rsidRPr="00D12A0B">
        <w:rPr>
          <w:sz w:val="28"/>
          <w:szCs w:val="28"/>
        </w:rPr>
        <w:t>rộng</w:t>
      </w:r>
      <w:proofErr w:type="spellEnd"/>
      <w:r w:rsidRPr="00D12A0B">
        <w:rPr>
          <w:sz w:val="28"/>
          <w:szCs w:val="28"/>
        </w:rPr>
        <w:t xml:space="preserve"> </w:t>
      </w:r>
      <w:proofErr w:type="spellStart"/>
      <w:r w:rsidRPr="00D12A0B">
        <w:rPr>
          <w:sz w:val="28"/>
          <w:szCs w:val="28"/>
        </w:rPr>
        <w:t>các</w:t>
      </w:r>
      <w:proofErr w:type="spellEnd"/>
      <w:r w:rsidRPr="00D12A0B">
        <w:rPr>
          <w:sz w:val="28"/>
          <w:szCs w:val="28"/>
        </w:rPr>
        <w:t xml:space="preserve"> </w:t>
      </w:r>
      <w:proofErr w:type="spellStart"/>
      <w:r w:rsidRPr="00D12A0B">
        <w:rPr>
          <w:sz w:val="28"/>
          <w:szCs w:val="28"/>
        </w:rPr>
        <w:t>chức</w:t>
      </w:r>
      <w:proofErr w:type="spellEnd"/>
      <w:r w:rsidRPr="00D12A0B">
        <w:rPr>
          <w:sz w:val="28"/>
          <w:szCs w:val="28"/>
        </w:rPr>
        <w:t xml:space="preserve"> </w:t>
      </w:r>
      <w:proofErr w:type="spellStart"/>
      <w:r w:rsidRPr="00D12A0B">
        <w:rPr>
          <w:sz w:val="28"/>
          <w:szCs w:val="28"/>
        </w:rPr>
        <w:t>năng</w:t>
      </w:r>
      <w:proofErr w:type="spellEnd"/>
      <w:r w:rsidRPr="00D12A0B">
        <w:rPr>
          <w:sz w:val="28"/>
          <w:szCs w:val="28"/>
        </w:rPr>
        <w:t xml:space="preserve"> </w:t>
      </w:r>
      <w:proofErr w:type="spellStart"/>
      <w:r w:rsidRPr="00D12A0B">
        <w:rPr>
          <w:sz w:val="28"/>
          <w:szCs w:val="28"/>
        </w:rPr>
        <w:t>hỗ</w:t>
      </w:r>
      <w:proofErr w:type="spellEnd"/>
      <w:r w:rsidRPr="00D12A0B">
        <w:rPr>
          <w:sz w:val="28"/>
          <w:szCs w:val="28"/>
        </w:rPr>
        <w:t xml:space="preserve"> </w:t>
      </w:r>
      <w:proofErr w:type="spellStart"/>
      <w:r w:rsidRPr="00D12A0B">
        <w:rPr>
          <w:sz w:val="28"/>
          <w:szCs w:val="28"/>
        </w:rPr>
        <w:t>trợ</w:t>
      </w:r>
      <w:proofErr w:type="spellEnd"/>
      <w:r w:rsidRPr="00D12A0B">
        <w:rPr>
          <w:sz w:val="28"/>
          <w:szCs w:val="28"/>
        </w:rPr>
        <w:t xml:space="preserve"> </w:t>
      </w:r>
      <w:proofErr w:type="spellStart"/>
      <w:r w:rsidRPr="00D12A0B">
        <w:rPr>
          <w:sz w:val="28"/>
          <w:szCs w:val="28"/>
        </w:rPr>
        <w:t>người</w:t>
      </w:r>
      <w:proofErr w:type="spellEnd"/>
      <w:r w:rsidRPr="00D12A0B">
        <w:rPr>
          <w:sz w:val="28"/>
          <w:szCs w:val="28"/>
        </w:rPr>
        <w:t xml:space="preserve"> </w:t>
      </w:r>
      <w:proofErr w:type="spellStart"/>
      <w:r w:rsidRPr="00D12A0B">
        <w:rPr>
          <w:sz w:val="28"/>
          <w:szCs w:val="28"/>
        </w:rPr>
        <w:t>thuê</w:t>
      </w:r>
      <w:proofErr w:type="spellEnd"/>
      <w:r w:rsidRPr="00D12A0B">
        <w:rPr>
          <w:sz w:val="28"/>
          <w:szCs w:val="28"/>
        </w:rPr>
        <w:t xml:space="preserve"> </w:t>
      </w:r>
      <w:proofErr w:type="spellStart"/>
      <w:r w:rsidRPr="00D12A0B">
        <w:rPr>
          <w:sz w:val="28"/>
          <w:szCs w:val="28"/>
        </w:rPr>
        <w:t>cũng</w:t>
      </w:r>
      <w:proofErr w:type="spellEnd"/>
      <w:r w:rsidRPr="00D12A0B">
        <w:rPr>
          <w:sz w:val="28"/>
          <w:szCs w:val="28"/>
        </w:rPr>
        <w:t xml:space="preserve"> </w:t>
      </w:r>
      <w:proofErr w:type="spellStart"/>
      <w:r w:rsidRPr="00D12A0B">
        <w:rPr>
          <w:sz w:val="28"/>
          <w:szCs w:val="28"/>
        </w:rPr>
        <w:t>như</w:t>
      </w:r>
      <w:proofErr w:type="spellEnd"/>
      <w:r w:rsidRPr="00D12A0B">
        <w:rPr>
          <w:sz w:val="28"/>
          <w:szCs w:val="28"/>
        </w:rPr>
        <w:t xml:space="preserve"> </w:t>
      </w:r>
      <w:proofErr w:type="spellStart"/>
      <w:r w:rsidRPr="00D12A0B">
        <w:rPr>
          <w:sz w:val="28"/>
          <w:szCs w:val="28"/>
        </w:rPr>
        <w:t>chủ</w:t>
      </w:r>
      <w:proofErr w:type="spellEnd"/>
      <w:r w:rsidRPr="00D12A0B">
        <w:rPr>
          <w:sz w:val="28"/>
          <w:szCs w:val="28"/>
        </w:rPr>
        <w:t xml:space="preserve"> </w:t>
      </w:r>
      <w:proofErr w:type="spellStart"/>
      <w:r w:rsidRPr="00D12A0B">
        <w:rPr>
          <w:sz w:val="28"/>
          <w:szCs w:val="28"/>
        </w:rPr>
        <w:t>trọ</w:t>
      </w:r>
      <w:proofErr w:type="spellEnd"/>
      <w:r w:rsidRPr="00D12A0B">
        <w:rPr>
          <w:sz w:val="28"/>
          <w:szCs w:val="28"/>
        </w:rPr>
        <w:t xml:space="preserve">. </w:t>
      </w:r>
      <w:proofErr w:type="spellStart"/>
      <w:r w:rsidRPr="00D12A0B">
        <w:rPr>
          <w:sz w:val="28"/>
          <w:szCs w:val="28"/>
        </w:rPr>
        <w:t>Việc</w:t>
      </w:r>
      <w:proofErr w:type="spellEnd"/>
      <w:r w:rsidRPr="00D12A0B">
        <w:rPr>
          <w:sz w:val="28"/>
          <w:szCs w:val="28"/>
        </w:rPr>
        <w:t xml:space="preserve"> </w:t>
      </w:r>
      <w:proofErr w:type="spellStart"/>
      <w:r w:rsidRPr="00D12A0B">
        <w:rPr>
          <w:sz w:val="28"/>
          <w:szCs w:val="28"/>
        </w:rPr>
        <w:t>đánh</w:t>
      </w:r>
      <w:proofErr w:type="spellEnd"/>
      <w:r w:rsidRPr="00D12A0B">
        <w:rPr>
          <w:sz w:val="28"/>
          <w:szCs w:val="28"/>
        </w:rPr>
        <w:t xml:space="preserve"> </w:t>
      </w:r>
      <w:proofErr w:type="spellStart"/>
      <w:r w:rsidRPr="00D12A0B">
        <w:rPr>
          <w:sz w:val="28"/>
          <w:szCs w:val="28"/>
        </w:rPr>
        <w:t>giá</w:t>
      </w:r>
      <w:proofErr w:type="spellEnd"/>
      <w:r w:rsidRPr="00D12A0B">
        <w:rPr>
          <w:sz w:val="28"/>
          <w:szCs w:val="28"/>
        </w:rPr>
        <w:t xml:space="preserve"> </w:t>
      </w:r>
      <w:proofErr w:type="spellStart"/>
      <w:r w:rsidRPr="00D12A0B">
        <w:rPr>
          <w:sz w:val="28"/>
          <w:szCs w:val="28"/>
        </w:rPr>
        <w:t>mức</w:t>
      </w:r>
      <w:proofErr w:type="spellEnd"/>
      <w:r w:rsidRPr="00D12A0B">
        <w:rPr>
          <w:sz w:val="28"/>
          <w:szCs w:val="28"/>
        </w:rPr>
        <w:t xml:space="preserve"> </w:t>
      </w:r>
      <w:proofErr w:type="spellStart"/>
      <w:r w:rsidRPr="00D12A0B">
        <w:rPr>
          <w:sz w:val="28"/>
          <w:szCs w:val="28"/>
        </w:rPr>
        <w:t>độ</w:t>
      </w:r>
      <w:proofErr w:type="spellEnd"/>
      <w:r w:rsidRPr="00D12A0B">
        <w:rPr>
          <w:sz w:val="28"/>
          <w:szCs w:val="28"/>
        </w:rPr>
        <w:t xml:space="preserve"> </w:t>
      </w:r>
      <w:proofErr w:type="spellStart"/>
      <w:r w:rsidRPr="00D12A0B">
        <w:rPr>
          <w:sz w:val="28"/>
          <w:szCs w:val="28"/>
        </w:rPr>
        <w:t>hoàn</w:t>
      </w:r>
      <w:proofErr w:type="spellEnd"/>
      <w:r w:rsidRPr="00D12A0B">
        <w:rPr>
          <w:sz w:val="28"/>
          <w:szCs w:val="28"/>
        </w:rPr>
        <w:t xml:space="preserve"> </w:t>
      </w:r>
      <w:proofErr w:type="spellStart"/>
      <w:r w:rsidRPr="00D12A0B">
        <w:rPr>
          <w:sz w:val="28"/>
          <w:szCs w:val="28"/>
        </w:rPr>
        <w:t>thiện</w:t>
      </w:r>
      <w:proofErr w:type="spellEnd"/>
      <w:r w:rsidRPr="00D12A0B">
        <w:rPr>
          <w:sz w:val="28"/>
          <w:szCs w:val="28"/>
        </w:rPr>
        <w:t xml:space="preserve"> </w:t>
      </w:r>
      <w:proofErr w:type="spellStart"/>
      <w:r w:rsidRPr="00D12A0B">
        <w:rPr>
          <w:sz w:val="28"/>
          <w:szCs w:val="28"/>
        </w:rPr>
        <w:t>của</w:t>
      </w:r>
      <w:proofErr w:type="spellEnd"/>
      <w:r w:rsidRPr="00D12A0B">
        <w:rPr>
          <w:sz w:val="28"/>
          <w:szCs w:val="28"/>
        </w:rPr>
        <w:t xml:space="preserve"> </w:t>
      </w:r>
      <w:proofErr w:type="spellStart"/>
      <w:r w:rsidRPr="00D12A0B">
        <w:rPr>
          <w:sz w:val="28"/>
          <w:szCs w:val="28"/>
        </w:rPr>
        <w:t>từng</w:t>
      </w:r>
      <w:proofErr w:type="spellEnd"/>
      <w:r w:rsidRPr="00D12A0B">
        <w:rPr>
          <w:sz w:val="28"/>
          <w:szCs w:val="28"/>
        </w:rPr>
        <w:t xml:space="preserve"> </w:t>
      </w:r>
      <w:proofErr w:type="spellStart"/>
      <w:r w:rsidRPr="00D12A0B">
        <w:rPr>
          <w:sz w:val="28"/>
          <w:szCs w:val="28"/>
        </w:rPr>
        <w:t>chức</w:t>
      </w:r>
      <w:proofErr w:type="spellEnd"/>
      <w:r w:rsidRPr="00D12A0B">
        <w:rPr>
          <w:sz w:val="28"/>
          <w:szCs w:val="28"/>
        </w:rPr>
        <w:t xml:space="preserve"> </w:t>
      </w:r>
      <w:proofErr w:type="spellStart"/>
      <w:r w:rsidRPr="00D12A0B">
        <w:rPr>
          <w:sz w:val="28"/>
          <w:szCs w:val="28"/>
        </w:rPr>
        <w:t>năng</w:t>
      </w:r>
      <w:proofErr w:type="spellEnd"/>
      <w:r w:rsidRPr="00D12A0B">
        <w:rPr>
          <w:sz w:val="28"/>
          <w:szCs w:val="28"/>
        </w:rPr>
        <w:t xml:space="preserve"> </w:t>
      </w:r>
      <w:proofErr w:type="spellStart"/>
      <w:r w:rsidRPr="00D12A0B">
        <w:rPr>
          <w:sz w:val="28"/>
          <w:szCs w:val="28"/>
        </w:rPr>
        <w:t>cần</w:t>
      </w:r>
      <w:proofErr w:type="spellEnd"/>
      <w:r w:rsidRPr="00D12A0B">
        <w:rPr>
          <w:sz w:val="28"/>
          <w:szCs w:val="28"/>
        </w:rPr>
        <w:t xml:space="preserve"> </w:t>
      </w:r>
      <w:proofErr w:type="spellStart"/>
      <w:r w:rsidRPr="00D12A0B">
        <w:rPr>
          <w:sz w:val="28"/>
          <w:szCs w:val="28"/>
        </w:rPr>
        <w:t>dựa</w:t>
      </w:r>
      <w:proofErr w:type="spellEnd"/>
      <w:r w:rsidRPr="00D12A0B">
        <w:rPr>
          <w:sz w:val="28"/>
          <w:szCs w:val="28"/>
        </w:rPr>
        <w:t xml:space="preserve"> </w:t>
      </w:r>
      <w:proofErr w:type="spellStart"/>
      <w:r w:rsidRPr="00D12A0B">
        <w:rPr>
          <w:sz w:val="28"/>
          <w:szCs w:val="28"/>
        </w:rPr>
        <w:t>trên</w:t>
      </w:r>
      <w:proofErr w:type="spellEnd"/>
      <w:r w:rsidRPr="00D12A0B">
        <w:rPr>
          <w:sz w:val="28"/>
          <w:szCs w:val="28"/>
        </w:rPr>
        <w:t xml:space="preserve"> </w:t>
      </w:r>
      <w:proofErr w:type="spellStart"/>
      <w:r w:rsidRPr="00D12A0B">
        <w:rPr>
          <w:sz w:val="28"/>
          <w:szCs w:val="28"/>
        </w:rPr>
        <w:t>kết</w:t>
      </w:r>
      <w:proofErr w:type="spellEnd"/>
      <w:r w:rsidRPr="00D12A0B">
        <w:rPr>
          <w:sz w:val="28"/>
          <w:szCs w:val="28"/>
        </w:rPr>
        <w:t xml:space="preserve"> </w:t>
      </w:r>
      <w:proofErr w:type="spellStart"/>
      <w:r w:rsidRPr="00D12A0B">
        <w:rPr>
          <w:sz w:val="28"/>
          <w:szCs w:val="28"/>
        </w:rPr>
        <w:t>quả</w:t>
      </w:r>
      <w:proofErr w:type="spellEnd"/>
      <w:r w:rsidRPr="00D12A0B">
        <w:rPr>
          <w:sz w:val="28"/>
          <w:szCs w:val="28"/>
        </w:rPr>
        <w:t xml:space="preserve"> </w:t>
      </w:r>
      <w:proofErr w:type="spellStart"/>
      <w:r w:rsidRPr="00D12A0B">
        <w:rPr>
          <w:sz w:val="28"/>
          <w:szCs w:val="28"/>
        </w:rPr>
        <w:t>chạy</w:t>
      </w:r>
      <w:proofErr w:type="spellEnd"/>
      <w:r w:rsidRPr="00D12A0B">
        <w:rPr>
          <w:sz w:val="28"/>
          <w:szCs w:val="28"/>
        </w:rPr>
        <w:t xml:space="preserve"> </w:t>
      </w:r>
      <w:proofErr w:type="spellStart"/>
      <w:r w:rsidRPr="00D12A0B">
        <w:rPr>
          <w:sz w:val="28"/>
          <w:szCs w:val="28"/>
        </w:rPr>
        <w:t>thử</w:t>
      </w:r>
      <w:proofErr w:type="spellEnd"/>
      <w:r w:rsidRPr="00D12A0B">
        <w:rPr>
          <w:sz w:val="28"/>
          <w:szCs w:val="28"/>
        </w:rPr>
        <w:t xml:space="preserve"> </w:t>
      </w:r>
      <w:proofErr w:type="spellStart"/>
      <w:r w:rsidRPr="00D12A0B">
        <w:rPr>
          <w:sz w:val="28"/>
          <w:szCs w:val="28"/>
        </w:rPr>
        <w:t>và</w:t>
      </w:r>
      <w:proofErr w:type="spellEnd"/>
      <w:r w:rsidRPr="00D12A0B">
        <w:rPr>
          <w:sz w:val="28"/>
          <w:szCs w:val="28"/>
        </w:rPr>
        <w:t xml:space="preserve"> </w:t>
      </w:r>
      <w:proofErr w:type="spellStart"/>
      <w:r w:rsidRPr="00D12A0B">
        <w:rPr>
          <w:sz w:val="28"/>
          <w:szCs w:val="28"/>
        </w:rPr>
        <w:t>kiểm</w:t>
      </w:r>
      <w:proofErr w:type="spellEnd"/>
      <w:r w:rsidRPr="00D12A0B">
        <w:rPr>
          <w:sz w:val="28"/>
          <w:szCs w:val="28"/>
        </w:rPr>
        <w:t xml:space="preserve"> </w:t>
      </w:r>
      <w:proofErr w:type="spellStart"/>
      <w:r w:rsidRPr="00D12A0B">
        <w:rPr>
          <w:sz w:val="28"/>
          <w:szCs w:val="28"/>
        </w:rPr>
        <w:t>thử</w:t>
      </w:r>
      <w:proofErr w:type="spellEnd"/>
      <w:r w:rsidRPr="00D12A0B">
        <w:rPr>
          <w:sz w:val="28"/>
          <w:szCs w:val="28"/>
        </w:rPr>
        <w:t xml:space="preserve"> </w:t>
      </w:r>
      <w:proofErr w:type="spellStart"/>
      <w:r w:rsidRPr="00D12A0B">
        <w:rPr>
          <w:sz w:val="28"/>
          <w:szCs w:val="28"/>
        </w:rPr>
        <w:t>thực</w:t>
      </w:r>
      <w:proofErr w:type="spellEnd"/>
      <w:r w:rsidRPr="00D12A0B">
        <w:rPr>
          <w:sz w:val="28"/>
          <w:szCs w:val="28"/>
        </w:rPr>
        <w:t xml:space="preserve"> </w:t>
      </w:r>
      <w:proofErr w:type="spellStart"/>
      <w:r w:rsidRPr="00D12A0B">
        <w:rPr>
          <w:sz w:val="28"/>
          <w:szCs w:val="28"/>
        </w:rPr>
        <w:t>tế</w:t>
      </w:r>
      <w:proofErr w:type="spellEnd"/>
      <w:r w:rsidRPr="00D12A0B">
        <w:rPr>
          <w:sz w:val="28"/>
          <w:szCs w:val="28"/>
        </w:rPr>
        <w:t xml:space="preserve"> </w:t>
      </w:r>
      <w:proofErr w:type="spellStart"/>
      <w:r w:rsidRPr="00D12A0B">
        <w:rPr>
          <w:sz w:val="28"/>
          <w:szCs w:val="28"/>
        </w:rPr>
        <w:t>của</w:t>
      </w:r>
      <w:proofErr w:type="spellEnd"/>
      <w:r w:rsidRPr="00D12A0B">
        <w:rPr>
          <w:sz w:val="28"/>
          <w:szCs w:val="28"/>
        </w:rPr>
        <w:t xml:space="preserve"> </w:t>
      </w:r>
      <w:proofErr w:type="spellStart"/>
      <w:r w:rsidRPr="00D12A0B">
        <w:rPr>
          <w:sz w:val="28"/>
          <w:szCs w:val="28"/>
        </w:rPr>
        <w:t>sản</w:t>
      </w:r>
      <w:proofErr w:type="spellEnd"/>
      <w:r w:rsidRPr="00D12A0B">
        <w:rPr>
          <w:sz w:val="28"/>
          <w:szCs w:val="28"/>
        </w:rPr>
        <w:t xml:space="preserve"> </w:t>
      </w:r>
      <w:proofErr w:type="spellStart"/>
      <w:r w:rsidRPr="00D12A0B">
        <w:rPr>
          <w:sz w:val="28"/>
          <w:szCs w:val="28"/>
        </w:rPr>
        <w:t>phẩm</w:t>
      </w:r>
      <w:proofErr w:type="spellEnd"/>
      <w:r w:rsidRPr="00D12A0B">
        <w:rPr>
          <w:sz w:val="28"/>
          <w:szCs w:val="28"/>
        </w:rPr>
        <w:t>.</w:t>
      </w:r>
    </w:p>
    <w:p w14:paraId="76EE3F51" w14:textId="77777777" w:rsidR="00D12A0B" w:rsidRPr="00D12A0B" w:rsidRDefault="00D12A0B" w:rsidP="00D12A0B">
      <w:pPr>
        <w:rPr>
          <w:sz w:val="28"/>
          <w:szCs w:val="28"/>
        </w:rPr>
      </w:pPr>
      <w:r w:rsidRPr="00D12A0B">
        <w:rPr>
          <w:sz w:val="28"/>
          <w:szCs w:val="28"/>
        </w:rPr>
        <w:t xml:space="preserve">Trong </w:t>
      </w:r>
      <w:proofErr w:type="spellStart"/>
      <w:r w:rsidRPr="00D12A0B">
        <w:rPr>
          <w:sz w:val="28"/>
          <w:szCs w:val="28"/>
        </w:rPr>
        <w:t>tương</w:t>
      </w:r>
      <w:proofErr w:type="spellEnd"/>
      <w:r w:rsidRPr="00D12A0B">
        <w:rPr>
          <w:sz w:val="28"/>
          <w:szCs w:val="28"/>
        </w:rPr>
        <w:t xml:space="preserve"> lai, </w:t>
      </w:r>
      <w:proofErr w:type="spellStart"/>
      <w:r w:rsidRPr="00D12A0B">
        <w:rPr>
          <w:sz w:val="28"/>
          <w:szCs w:val="28"/>
        </w:rPr>
        <w:t>nếu</w:t>
      </w:r>
      <w:proofErr w:type="spellEnd"/>
      <w:r w:rsidRPr="00D12A0B">
        <w:rPr>
          <w:sz w:val="28"/>
          <w:szCs w:val="28"/>
        </w:rPr>
        <w:t xml:space="preserve"> </w:t>
      </w:r>
      <w:proofErr w:type="spellStart"/>
      <w:r w:rsidRPr="00D12A0B">
        <w:rPr>
          <w:sz w:val="28"/>
          <w:szCs w:val="28"/>
        </w:rPr>
        <w:t>có</w:t>
      </w:r>
      <w:proofErr w:type="spellEnd"/>
      <w:r w:rsidRPr="00D12A0B">
        <w:rPr>
          <w:sz w:val="28"/>
          <w:szCs w:val="28"/>
        </w:rPr>
        <w:t xml:space="preserve"> </w:t>
      </w:r>
      <w:proofErr w:type="spellStart"/>
      <w:r w:rsidRPr="00D12A0B">
        <w:rPr>
          <w:sz w:val="28"/>
          <w:szCs w:val="28"/>
        </w:rPr>
        <w:t>thêm</w:t>
      </w:r>
      <w:proofErr w:type="spellEnd"/>
      <w:r w:rsidRPr="00D12A0B">
        <w:rPr>
          <w:sz w:val="28"/>
          <w:szCs w:val="28"/>
        </w:rPr>
        <w:t xml:space="preserve"> </w:t>
      </w:r>
      <w:proofErr w:type="spellStart"/>
      <w:r w:rsidRPr="00D12A0B">
        <w:rPr>
          <w:sz w:val="28"/>
          <w:szCs w:val="28"/>
        </w:rPr>
        <w:t>thời</w:t>
      </w:r>
      <w:proofErr w:type="spellEnd"/>
      <w:r w:rsidRPr="00D12A0B">
        <w:rPr>
          <w:sz w:val="28"/>
          <w:szCs w:val="28"/>
        </w:rPr>
        <w:t xml:space="preserve"> </w:t>
      </w:r>
      <w:proofErr w:type="spellStart"/>
      <w:r w:rsidRPr="00D12A0B">
        <w:rPr>
          <w:sz w:val="28"/>
          <w:szCs w:val="28"/>
        </w:rPr>
        <w:t>gian</w:t>
      </w:r>
      <w:proofErr w:type="spellEnd"/>
      <w:r w:rsidRPr="00D12A0B">
        <w:rPr>
          <w:sz w:val="28"/>
          <w:szCs w:val="28"/>
        </w:rPr>
        <w:t xml:space="preserve"> </w:t>
      </w:r>
      <w:proofErr w:type="spellStart"/>
      <w:r w:rsidRPr="00D12A0B">
        <w:rPr>
          <w:sz w:val="28"/>
          <w:szCs w:val="28"/>
        </w:rPr>
        <w:t>và</w:t>
      </w:r>
      <w:proofErr w:type="spellEnd"/>
      <w:r w:rsidRPr="00D12A0B">
        <w:rPr>
          <w:sz w:val="28"/>
          <w:szCs w:val="28"/>
        </w:rPr>
        <w:t xml:space="preserve"> </w:t>
      </w:r>
      <w:proofErr w:type="spellStart"/>
      <w:r w:rsidRPr="00D12A0B">
        <w:rPr>
          <w:sz w:val="28"/>
          <w:szCs w:val="28"/>
        </w:rPr>
        <w:t>điều</w:t>
      </w:r>
      <w:proofErr w:type="spellEnd"/>
      <w:r w:rsidRPr="00D12A0B">
        <w:rPr>
          <w:sz w:val="28"/>
          <w:szCs w:val="28"/>
        </w:rPr>
        <w:t xml:space="preserve"> </w:t>
      </w:r>
      <w:proofErr w:type="spellStart"/>
      <w:r w:rsidRPr="00D12A0B">
        <w:rPr>
          <w:sz w:val="28"/>
          <w:szCs w:val="28"/>
        </w:rPr>
        <w:t>kiện</w:t>
      </w:r>
      <w:proofErr w:type="spellEnd"/>
      <w:r w:rsidRPr="00D12A0B">
        <w:rPr>
          <w:sz w:val="28"/>
          <w:szCs w:val="28"/>
        </w:rPr>
        <w:t xml:space="preserve"> </w:t>
      </w:r>
      <w:proofErr w:type="spellStart"/>
      <w:r w:rsidRPr="00D12A0B">
        <w:rPr>
          <w:sz w:val="28"/>
          <w:szCs w:val="28"/>
        </w:rPr>
        <w:t>phát</w:t>
      </w:r>
      <w:proofErr w:type="spellEnd"/>
      <w:r w:rsidRPr="00D12A0B">
        <w:rPr>
          <w:sz w:val="28"/>
          <w:szCs w:val="28"/>
        </w:rPr>
        <w:t xml:space="preserve"> </w:t>
      </w:r>
      <w:proofErr w:type="spellStart"/>
      <w:r w:rsidRPr="00D12A0B">
        <w:rPr>
          <w:sz w:val="28"/>
          <w:szCs w:val="28"/>
        </w:rPr>
        <w:t>triển</w:t>
      </w:r>
      <w:proofErr w:type="spellEnd"/>
      <w:r w:rsidRPr="00D12A0B">
        <w:rPr>
          <w:sz w:val="28"/>
          <w:szCs w:val="28"/>
        </w:rPr>
        <w:t xml:space="preserve">, </w:t>
      </w:r>
      <w:proofErr w:type="spellStart"/>
      <w:r w:rsidRPr="00D12A0B">
        <w:rPr>
          <w:sz w:val="28"/>
          <w:szCs w:val="28"/>
        </w:rPr>
        <w:t>em</w:t>
      </w:r>
      <w:proofErr w:type="spellEnd"/>
      <w:r w:rsidRPr="00D12A0B">
        <w:rPr>
          <w:sz w:val="28"/>
          <w:szCs w:val="28"/>
        </w:rPr>
        <w:t xml:space="preserve"> </w:t>
      </w:r>
      <w:proofErr w:type="spellStart"/>
      <w:r w:rsidRPr="00D12A0B">
        <w:rPr>
          <w:sz w:val="28"/>
          <w:szCs w:val="28"/>
        </w:rPr>
        <w:t>mong</w:t>
      </w:r>
      <w:proofErr w:type="spellEnd"/>
      <w:r w:rsidRPr="00D12A0B">
        <w:rPr>
          <w:sz w:val="28"/>
          <w:szCs w:val="28"/>
        </w:rPr>
        <w:t xml:space="preserve"> </w:t>
      </w:r>
      <w:proofErr w:type="spellStart"/>
      <w:r w:rsidRPr="00D12A0B">
        <w:rPr>
          <w:sz w:val="28"/>
          <w:szCs w:val="28"/>
        </w:rPr>
        <w:t>muốn</w:t>
      </w:r>
      <w:proofErr w:type="spellEnd"/>
      <w:r w:rsidRPr="00D12A0B">
        <w:rPr>
          <w:sz w:val="28"/>
          <w:szCs w:val="28"/>
        </w:rPr>
        <w:t xml:space="preserve"> </w:t>
      </w:r>
      <w:proofErr w:type="spellStart"/>
      <w:r w:rsidRPr="00D12A0B">
        <w:rPr>
          <w:sz w:val="28"/>
          <w:szCs w:val="28"/>
        </w:rPr>
        <w:t>tiếp</w:t>
      </w:r>
      <w:proofErr w:type="spellEnd"/>
      <w:r w:rsidRPr="00D12A0B">
        <w:rPr>
          <w:sz w:val="28"/>
          <w:szCs w:val="28"/>
        </w:rPr>
        <w:t xml:space="preserve"> </w:t>
      </w:r>
      <w:proofErr w:type="spellStart"/>
      <w:r w:rsidRPr="00D12A0B">
        <w:rPr>
          <w:sz w:val="28"/>
          <w:szCs w:val="28"/>
        </w:rPr>
        <w:t>tục</w:t>
      </w:r>
      <w:proofErr w:type="spellEnd"/>
      <w:r w:rsidRPr="00D12A0B">
        <w:rPr>
          <w:sz w:val="28"/>
          <w:szCs w:val="28"/>
        </w:rPr>
        <w:t xml:space="preserve"> </w:t>
      </w:r>
      <w:proofErr w:type="spellStart"/>
      <w:r w:rsidRPr="00D12A0B">
        <w:rPr>
          <w:sz w:val="28"/>
          <w:szCs w:val="28"/>
        </w:rPr>
        <w:t>hoàn</w:t>
      </w:r>
      <w:proofErr w:type="spellEnd"/>
      <w:r w:rsidRPr="00D12A0B">
        <w:rPr>
          <w:sz w:val="28"/>
          <w:szCs w:val="28"/>
        </w:rPr>
        <w:t xml:space="preserve"> </w:t>
      </w:r>
      <w:proofErr w:type="spellStart"/>
      <w:r w:rsidRPr="00D12A0B">
        <w:rPr>
          <w:sz w:val="28"/>
          <w:szCs w:val="28"/>
        </w:rPr>
        <w:t>thiện</w:t>
      </w:r>
      <w:proofErr w:type="spellEnd"/>
      <w:r w:rsidRPr="00D12A0B">
        <w:rPr>
          <w:sz w:val="28"/>
          <w:szCs w:val="28"/>
        </w:rPr>
        <w:t xml:space="preserve"> website </w:t>
      </w:r>
      <w:proofErr w:type="spellStart"/>
      <w:r w:rsidRPr="00D12A0B">
        <w:rPr>
          <w:sz w:val="28"/>
          <w:szCs w:val="28"/>
        </w:rPr>
        <w:t>theo</w:t>
      </w:r>
      <w:proofErr w:type="spellEnd"/>
      <w:r w:rsidRPr="00D12A0B">
        <w:rPr>
          <w:sz w:val="28"/>
          <w:szCs w:val="28"/>
        </w:rPr>
        <w:t xml:space="preserve"> </w:t>
      </w:r>
      <w:proofErr w:type="spellStart"/>
      <w:r w:rsidRPr="00D12A0B">
        <w:rPr>
          <w:sz w:val="28"/>
          <w:szCs w:val="28"/>
        </w:rPr>
        <w:t>hướng</w:t>
      </w:r>
      <w:proofErr w:type="spellEnd"/>
      <w:r w:rsidRPr="00D12A0B">
        <w:rPr>
          <w:sz w:val="28"/>
          <w:szCs w:val="28"/>
        </w:rPr>
        <w:t xml:space="preserve"> </w:t>
      </w:r>
      <w:proofErr w:type="spellStart"/>
      <w:r w:rsidRPr="00D12A0B">
        <w:rPr>
          <w:sz w:val="28"/>
          <w:szCs w:val="28"/>
        </w:rPr>
        <w:t>dễ</w:t>
      </w:r>
      <w:proofErr w:type="spellEnd"/>
      <w:r w:rsidRPr="00D12A0B">
        <w:rPr>
          <w:sz w:val="28"/>
          <w:szCs w:val="28"/>
        </w:rPr>
        <w:t xml:space="preserve"> </w:t>
      </w:r>
      <w:proofErr w:type="spellStart"/>
      <w:r w:rsidRPr="00D12A0B">
        <w:rPr>
          <w:sz w:val="28"/>
          <w:szCs w:val="28"/>
        </w:rPr>
        <w:t>sử</w:t>
      </w:r>
      <w:proofErr w:type="spellEnd"/>
      <w:r w:rsidRPr="00D12A0B">
        <w:rPr>
          <w:sz w:val="28"/>
          <w:szCs w:val="28"/>
        </w:rPr>
        <w:t xml:space="preserve"> </w:t>
      </w:r>
      <w:proofErr w:type="spellStart"/>
      <w:r w:rsidRPr="00D12A0B">
        <w:rPr>
          <w:sz w:val="28"/>
          <w:szCs w:val="28"/>
        </w:rPr>
        <w:t>dụng</w:t>
      </w:r>
      <w:proofErr w:type="spellEnd"/>
      <w:r w:rsidRPr="00D12A0B">
        <w:rPr>
          <w:sz w:val="28"/>
          <w:szCs w:val="28"/>
        </w:rPr>
        <w:t xml:space="preserve">, an </w:t>
      </w:r>
      <w:proofErr w:type="spellStart"/>
      <w:r w:rsidRPr="00D12A0B">
        <w:rPr>
          <w:sz w:val="28"/>
          <w:szCs w:val="28"/>
        </w:rPr>
        <w:t>toàn</w:t>
      </w:r>
      <w:proofErr w:type="spellEnd"/>
      <w:r w:rsidRPr="00D12A0B">
        <w:rPr>
          <w:sz w:val="28"/>
          <w:szCs w:val="28"/>
        </w:rPr>
        <w:t xml:space="preserve"> </w:t>
      </w:r>
      <w:proofErr w:type="spellStart"/>
      <w:r w:rsidRPr="00D12A0B">
        <w:rPr>
          <w:sz w:val="28"/>
          <w:szCs w:val="28"/>
        </w:rPr>
        <w:t>và</w:t>
      </w:r>
      <w:proofErr w:type="spellEnd"/>
      <w:r w:rsidRPr="00D12A0B">
        <w:rPr>
          <w:sz w:val="28"/>
          <w:szCs w:val="28"/>
        </w:rPr>
        <w:t xml:space="preserve"> </w:t>
      </w:r>
      <w:proofErr w:type="spellStart"/>
      <w:r w:rsidRPr="00D12A0B">
        <w:rPr>
          <w:sz w:val="28"/>
          <w:szCs w:val="28"/>
        </w:rPr>
        <w:t>có</w:t>
      </w:r>
      <w:proofErr w:type="spellEnd"/>
      <w:r w:rsidRPr="00D12A0B">
        <w:rPr>
          <w:sz w:val="28"/>
          <w:szCs w:val="28"/>
        </w:rPr>
        <w:t xml:space="preserve"> </w:t>
      </w:r>
      <w:proofErr w:type="spellStart"/>
      <w:r w:rsidRPr="00D12A0B">
        <w:rPr>
          <w:sz w:val="28"/>
          <w:szCs w:val="28"/>
        </w:rPr>
        <w:t>khả</w:t>
      </w:r>
      <w:proofErr w:type="spellEnd"/>
      <w:r w:rsidRPr="00D12A0B">
        <w:rPr>
          <w:sz w:val="28"/>
          <w:szCs w:val="28"/>
        </w:rPr>
        <w:t xml:space="preserve"> </w:t>
      </w:r>
      <w:proofErr w:type="spellStart"/>
      <w:r w:rsidRPr="00D12A0B">
        <w:rPr>
          <w:sz w:val="28"/>
          <w:szCs w:val="28"/>
        </w:rPr>
        <w:t>năng</w:t>
      </w:r>
      <w:proofErr w:type="spellEnd"/>
      <w:r w:rsidRPr="00D12A0B">
        <w:rPr>
          <w:sz w:val="28"/>
          <w:szCs w:val="28"/>
        </w:rPr>
        <w:t xml:space="preserve"> </w:t>
      </w:r>
      <w:proofErr w:type="spellStart"/>
      <w:r w:rsidRPr="00D12A0B">
        <w:rPr>
          <w:sz w:val="28"/>
          <w:szCs w:val="28"/>
        </w:rPr>
        <w:t>mở</w:t>
      </w:r>
      <w:proofErr w:type="spellEnd"/>
      <w:r w:rsidRPr="00D12A0B">
        <w:rPr>
          <w:sz w:val="28"/>
          <w:szCs w:val="28"/>
        </w:rPr>
        <w:t xml:space="preserve"> </w:t>
      </w:r>
      <w:proofErr w:type="spellStart"/>
      <w:r w:rsidRPr="00D12A0B">
        <w:rPr>
          <w:sz w:val="28"/>
          <w:szCs w:val="28"/>
        </w:rPr>
        <w:t>rộng</w:t>
      </w:r>
      <w:proofErr w:type="spellEnd"/>
      <w:r w:rsidRPr="00D12A0B">
        <w:rPr>
          <w:sz w:val="28"/>
          <w:szCs w:val="28"/>
        </w:rPr>
        <w:t xml:space="preserve">. </w:t>
      </w:r>
      <w:proofErr w:type="spellStart"/>
      <w:r w:rsidRPr="00D12A0B">
        <w:rPr>
          <w:sz w:val="28"/>
          <w:szCs w:val="28"/>
        </w:rPr>
        <w:t>Một</w:t>
      </w:r>
      <w:proofErr w:type="spellEnd"/>
      <w:r w:rsidRPr="00D12A0B">
        <w:rPr>
          <w:sz w:val="28"/>
          <w:szCs w:val="28"/>
        </w:rPr>
        <w:t xml:space="preserve"> </w:t>
      </w:r>
      <w:proofErr w:type="spellStart"/>
      <w:r w:rsidRPr="00D12A0B">
        <w:rPr>
          <w:sz w:val="28"/>
          <w:szCs w:val="28"/>
        </w:rPr>
        <w:t>số</w:t>
      </w:r>
      <w:proofErr w:type="spellEnd"/>
      <w:r w:rsidRPr="00D12A0B">
        <w:rPr>
          <w:sz w:val="28"/>
          <w:szCs w:val="28"/>
        </w:rPr>
        <w:t xml:space="preserve"> </w:t>
      </w:r>
      <w:proofErr w:type="spellStart"/>
      <w:r w:rsidRPr="00D12A0B">
        <w:rPr>
          <w:sz w:val="28"/>
          <w:szCs w:val="28"/>
        </w:rPr>
        <w:t>chức</w:t>
      </w:r>
      <w:proofErr w:type="spellEnd"/>
      <w:r w:rsidRPr="00D12A0B">
        <w:rPr>
          <w:sz w:val="28"/>
          <w:szCs w:val="28"/>
        </w:rPr>
        <w:t xml:space="preserve"> </w:t>
      </w:r>
      <w:proofErr w:type="spellStart"/>
      <w:r w:rsidRPr="00D12A0B">
        <w:rPr>
          <w:sz w:val="28"/>
          <w:szCs w:val="28"/>
        </w:rPr>
        <w:lastRenderedPageBreak/>
        <w:t>năng</w:t>
      </w:r>
      <w:proofErr w:type="spellEnd"/>
      <w:r w:rsidRPr="00D12A0B">
        <w:rPr>
          <w:sz w:val="28"/>
          <w:szCs w:val="28"/>
        </w:rPr>
        <w:t xml:space="preserve"> </w:t>
      </w:r>
      <w:proofErr w:type="spellStart"/>
      <w:r w:rsidRPr="00D12A0B">
        <w:rPr>
          <w:sz w:val="28"/>
          <w:szCs w:val="28"/>
        </w:rPr>
        <w:t>có</w:t>
      </w:r>
      <w:proofErr w:type="spellEnd"/>
      <w:r w:rsidRPr="00D12A0B">
        <w:rPr>
          <w:sz w:val="28"/>
          <w:szCs w:val="28"/>
        </w:rPr>
        <w:t xml:space="preserve"> </w:t>
      </w:r>
      <w:proofErr w:type="spellStart"/>
      <w:r w:rsidRPr="00D12A0B">
        <w:rPr>
          <w:sz w:val="28"/>
          <w:szCs w:val="28"/>
        </w:rPr>
        <w:t>thể</w:t>
      </w:r>
      <w:proofErr w:type="spellEnd"/>
      <w:r w:rsidRPr="00D12A0B">
        <w:rPr>
          <w:sz w:val="28"/>
          <w:szCs w:val="28"/>
        </w:rPr>
        <w:t xml:space="preserve"> </w:t>
      </w:r>
      <w:proofErr w:type="spellStart"/>
      <w:r w:rsidRPr="00D12A0B">
        <w:rPr>
          <w:sz w:val="28"/>
          <w:szCs w:val="28"/>
        </w:rPr>
        <w:t>được</w:t>
      </w:r>
      <w:proofErr w:type="spellEnd"/>
      <w:r w:rsidRPr="00D12A0B">
        <w:rPr>
          <w:sz w:val="28"/>
          <w:szCs w:val="28"/>
        </w:rPr>
        <w:t xml:space="preserve"> </w:t>
      </w:r>
      <w:proofErr w:type="spellStart"/>
      <w:r w:rsidRPr="00D12A0B">
        <w:rPr>
          <w:sz w:val="28"/>
          <w:szCs w:val="28"/>
        </w:rPr>
        <w:t>nghiên</w:t>
      </w:r>
      <w:proofErr w:type="spellEnd"/>
      <w:r w:rsidRPr="00D12A0B">
        <w:rPr>
          <w:sz w:val="28"/>
          <w:szCs w:val="28"/>
        </w:rPr>
        <w:t xml:space="preserve"> </w:t>
      </w:r>
      <w:proofErr w:type="spellStart"/>
      <w:r w:rsidRPr="00D12A0B">
        <w:rPr>
          <w:sz w:val="28"/>
          <w:szCs w:val="28"/>
        </w:rPr>
        <w:t>cứu</w:t>
      </w:r>
      <w:proofErr w:type="spellEnd"/>
      <w:r w:rsidRPr="00D12A0B">
        <w:rPr>
          <w:sz w:val="28"/>
          <w:szCs w:val="28"/>
        </w:rPr>
        <w:t xml:space="preserve"> </w:t>
      </w:r>
      <w:proofErr w:type="spellStart"/>
      <w:r w:rsidRPr="00D12A0B">
        <w:rPr>
          <w:sz w:val="28"/>
          <w:szCs w:val="28"/>
        </w:rPr>
        <w:t>bổ</w:t>
      </w:r>
      <w:proofErr w:type="spellEnd"/>
      <w:r w:rsidRPr="00D12A0B">
        <w:rPr>
          <w:sz w:val="28"/>
          <w:szCs w:val="28"/>
        </w:rPr>
        <w:t xml:space="preserve"> sung </w:t>
      </w:r>
      <w:proofErr w:type="spellStart"/>
      <w:r w:rsidRPr="00D12A0B">
        <w:rPr>
          <w:sz w:val="28"/>
          <w:szCs w:val="28"/>
        </w:rPr>
        <w:t>gồm</w:t>
      </w:r>
      <w:proofErr w:type="spellEnd"/>
      <w:r w:rsidRPr="00D12A0B">
        <w:rPr>
          <w:sz w:val="28"/>
          <w:szCs w:val="28"/>
        </w:rPr>
        <w:t xml:space="preserve"> </w:t>
      </w:r>
      <w:proofErr w:type="spellStart"/>
      <w:r w:rsidRPr="00D12A0B">
        <w:rPr>
          <w:sz w:val="28"/>
          <w:szCs w:val="28"/>
        </w:rPr>
        <w:t>đăng</w:t>
      </w:r>
      <w:proofErr w:type="spellEnd"/>
      <w:r w:rsidRPr="00D12A0B">
        <w:rPr>
          <w:sz w:val="28"/>
          <w:szCs w:val="28"/>
        </w:rPr>
        <w:t xml:space="preserve"> </w:t>
      </w:r>
      <w:proofErr w:type="spellStart"/>
      <w:r w:rsidRPr="00D12A0B">
        <w:rPr>
          <w:sz w:val="28"/>
          <w:szCs w:val="28"/>
        </w:rPr>
        <w:t>ký</w:t>
      </w:r>
      <w:proofErr w:type="spellEnd"/>
      <w:r w:rsidRPr="00D12A0B">
        <w:rPr>
          <w:sz w:val="28"/>
          <w:szCs w:val="28"/>
        </w:rPr>
        <w:t xml:space="preserve"> </w:t>
      </w:r>
      <w:proofErr w:type="spellStart"/>
      <w:r w:rsidRPr="00D12A0B">
        <w:rPr>
          <w:sz w:val="28"/>
          <w:szCs w:val="28"/>
        </w:rPr>
        <w:t>lịch</w:t>
      </w:r>
      <w:proofErr w:type="spellEnd"/>
      <w:r w:rsidRPr="00D12A0B">
        <w:rPr>
          <w:sz w:val="28"/>
          <w:szCs w:val="28"/>
        </w:rPr>
        <w:t xml:space="preserve"> </w:t>
      </w:r>
      <w:proofErr w:type="spellStart"/>
      <w:r w:rsidRPr="00D12A0B">
        <w:rPr>
          <w:sz w:val="28"/>
          <w:szCs w:val="28"/>
        </w:rPr>
        <w:t>xem</w:t>
      </w:r>
      <w:proofErr w:type="spellEnd"/>
      <w:r w:rsidRPr="00D12A0B">
        <w:rPr>
          <w:sz w:val="28"/>
          <w:szCs w:val="28"/>
        </w:rPr>
        <w:t xml:space="preserve"> </w:t>
      </w:r>
      <w:proofErr w:type="spellStart"/>
      <w:r w:rsidRPr="00D12A0B">
        <w:rPr>
          <w:sz w:val="28"/>
          <w:szCs w:val="28"/>
        </w:rPr>
        <w:t>phòng</w:t>
      </w:r>
      <w:proofErr w:type="spellEnd"/>
      <w:r w:rsidRPr="00D12A0B">
        <w:rPr>
          <w:sz w:val="28"/>
          <w:szCs w:val="28"/>
        </w:rPr>
        <w:t xml:space="preserve">, </w:t>
      </w:r>
      <w:proofErr w:type="spellStart"/>
      <w:r w:rsidRPr="00D12A0B">
        <w:rPr>
          <w:sz w:val="28"/>
          <w:szCs w:val="28"/>
        </w:rPr>
        <w:t>thông</w:t>
      </w:r>
      <w:proofErr w:type="spellEnd"/>
      <w:r w:rsidRPr="00D12A0B">
        <w:rPr>
          <w:sz w:val="28"/>
          <w:szCs w:val="28"/>
        </w:rPr>
        <w:t xml:space="preserve"> </w:t>
      </w:r>
      <w:proofErr w:type="spellStart"/>
      <w:r w:rsidRPr="00D12A0B">
        <w:rPr>
          <w:sz w:val="28"/>
          <w:szCs w:val="28"/>
        </w:rPr>
        <w:t>báo</w:t>
      </w:r>
      <w:proofErr w:type="spellEnd"/>
      <w:r w:rsidRPr="00D12A0B">
        <w:rPr>
          <w:sz w:val="28"/>
          <w:szCs w:val="28"/>
        </w:rPr>
        <w:t xml:space="preserve"> </w:t>
      </w:r>
      <w:proofErr w:type="spellStart"/>
      <w:r w:rsidRPr="00D12A0B">
        <w:rPr>
          <w:sz w:val="28"/>
          <w:szCs w:val="28"/>
        </w:rPr>
        <w:t>trạng</w:t>
      </w:r>
      <w:proofErr w:type="spellEnd"/>
      <w:r w:rsidRPr="00D12A0B">
        <w:rPr>
          <w:sz w:val="28"/>
          <w:szCs w:val="28"/>
        </w:rPr>
        <w:t xml:space="preserve"> </w:t>
      </w:r>
      <w:proofErr w:type="spellStart"/>
      <w:r w:rsidRPr="00D12A0B">
        <w:rPr>
          <w:sz w:val="28"/>
          <w:szCs w:val="28"/>
        </w:rPr>
        <w:t>thái</w:t>
      </w:r>
      <w:proofErr w:type="spellEnd"/>
      <w:r w:rsidRPr="00D12A0B">
        <w:rPr>
          <w:sz w:val="28"/>
          <w:szCs w:val="28"/>
        </w:rPr>
        <w:t xml:space="preserve"> </w:t>
      </w:r>
      <w:proofErr w:type="spellStart"/>
      <w:r w:rsidRPr="00D12A0B">
        <w:rPr>
          <w:sz w:val="28"/>
          <w:szCs w:val="28"/>
        </w:rPr>
        <w:t>yêu</w:t>
      </w:r>
      <w:proofErr w:type="spellEnd"/>
      <w:r w:rsidRPr="00D12A0B">
        <w:rPr>
          <w:sz w:val="28"/>
          <w:szCs w:val="28"/>
        </w:rPr>
        <w:t xml:space="preserve"> </w:t>
      </w:r>
      <w:proofErr w:type="spellStart"/>
      <w:r w:rsidRPr="00D12A0B">
        <w:rPr>
          <w:sz w:val="28"/>
          <w:szCs w:val="28"/>
        </w:rPr>
        <w:t>cầu</w:t>
      </w:r>
      <w:proofErr w:type="spellEnd"/>
      <w:r w:rsidRPr="00D12A0B">
        <w:rPr>
          <w:sz w:val="28"/>
          <w:szCs w:val="28"/>
        </w:rPr>
        <w:t xml:space="preserve"> </w:t>
      </w:r>
      <w:proofErr w:type="spellStart"/>
      <w:r w:rsidRPr="00D12A0B">
        <w:rPr>
          <w:sz w:val="28"/>
          <w:szCs w:val="28"/>
        </w:rPr>
        <w:t>thuê</w:t>
      </w:r>
      <w:proofErr w:type="spellEnd"/>
      <w:r w:rsidRPr="00D12A0B">
        <w:rPr>
          <w:sz w:val="28"/>
          <w:szCs w:val="28"/>
        </w:rPr>
        <w:t xml:space="preserve">, </w:t>
      </w:r>
      <w:proofErr w:type="spellStart"/>
      <w:r w:rsidRPr="00D12A0B">
        <w:rPr>
          <w:sz w:val="28"/>
          <w:szCs w:val="28"/>
        </w:rPr>
        <w:t>quản</w:t>
      </w:r>
      <w:proofErr w:type="spellEnd"/>
      <w:r w:rsidRPr="00D12A0B">
        <w:rPr>
          <w:sz w:val="28"/>
          <w:szCs w:val="28"/>
        </w:rPr>
        <w:t xml:space="preserve"> </w:t>
      </w:r>
      <w:proofErr w:type="spellStart"/>
      <w:r w:rsidRPr="00D12A0B">
        <w:rPr>
          <w:sz w:val="28"/>
          <w:szCs w:val="28"/>
        </w:rPr>
        <w:t>lý</w:t>
      </w:r>
      <w:proofErr w:type="spellEnd"/>
      <w:r w:rsidRPr="00D12A0B">
        <w:rPr>
          <w:sz w:val="28"/>
          <w:szCs w:val="28"/>
        </w:rPr>
        <w:t xml:space="preserve"> </w:t>
      </w:r>
      <w:proofErr w:type="spellStart"/>
      <w:r w:rsidRPr="00D12A0B">
        <w:rPr>
          <w:sz w:val="28"/>
          <w:szCs w:val="28"/>
        </w:rPr>
        <w:t>hóa</w:t>
      </w:r>
      <w:proofErr w:type="spellEnd"/>
      <w:r w:rsidRPr="00D12A0B">
        <w:rPr>
          <w:sz w:val="28"/>
          <w:szCs w:val="28"/>
        </w:rPr>
        <w:t xml:space="preserve"> </w:t>
      </w:r>
      <w:proofErr w:type="spellStart"/>
      <w:r w:rsidRPr="00D12A0B">
        <w:rPr>
          <w:sz w:val="28"/>
          <w:szCs w:val="28"/>
        </w:rPr>
        <w:t>đơn</w:t>
      </w:r>
      <w:proofErr w:type="spellEnd"/>
      <w:r w:rsidRPr="00D12A0B">
        <w:rPr>
          <w:sz w:val="28"/>
          <w:szCs w:val="28"/>
        </w:rPr>
        <w:t xml:space="preserve">, </w:t>
      </w:r>
      <w:proofErr w:type="spellStart"/>
      <w:r w:rsidRPr="00D12A0B">
        <w:rPr>
          <w:sz w:val="28"/>
          <w:szCs w:val="28"/>
        </w:rPr>
        <w:t>theo</w:t>
      </w:r>
      <w:proofErr w:type="spellEnd"/>
      <w:r w:rsidRPr="00D12A0B">
        <w:rPr>
          <w:sz w:val="28"/>
          <w:szCs w:val="28"/>
        </w:rPr>
        <w:t xml:space="preserve"> </w:t>
      </w:r>
      <w:proofErr w:type="spellStart"/>
      <w:r w:rsidRPr="00D12A0B">
        <w:rPr>
          <w:sz w:val="28"/>
          <w:szCs w:val="28"/>
        </w:rPr>
        <w:t>dõi</w:t>
      </w:r>
      <w:proofErr w:type="spellEnd"/>
      <w:r w:rsidRPr="00D12A0B">
        <w:rPr>
          <w:sz w:val="28"/>
          <w:szCs w:val="28"/>
        </w:rPr>
        <w:t xml:space="preserve"> </w:t>
      </w:r>
      <w:proofErr w:type="spellStart"/>
      <w:r w:rsidRPr="00D12A0B">
        <w:rPr>
          <w:sz w:val="28"/>
          <w:szCs w:val="28"/>
        </w:rPr>
        <w:t>lịch</w:t>
      </w:r>
      <w:proofErr w:type="spellEnd"/>
      <w:r w:rsidRPr="00D12A0B">
        <w:rPr>
          <w:sz w:val="28"/>
          <w:szCs w:val="28"/>
        </w:rPr>
        <w:t xml:space="preserve"> </w:t>
      </w:r>
      <w:proofErr w:type="spellStart"/>
      <w:r w:rsidRPr="00D12A0B">
        <w:rPr>
          <w:sz w:val="28"/>
          <w:szCs w:val="28"/>
        </w:rPr>
        <w:t>sử</w:t>
      </w:r>
      <w:proofErr w:type="spellEnd"/>
      <w:r w:rsidRPr="00D12A0B">
        <w:rPr>
          <w:sz w:val="28"/>
          <w:szCs w:val="28"/>
        </w:rPr>
        <w:t xml:space="preserve"> </w:t>
      </w:r>
      <w:proofErr w:type="spellStart"/>
      <w:r w:rsidRPr="00D12A0B">
        <w:rPr>
          <w:sz w:val="28"/>
          <w:szCs w:val="28"/>
        </w:rPr>
        <w:t>thanh</w:t>
      </w:r>
      <w:proofErr w:type="spellEnd"/>
      <w:r w:rsidRPr="00D12A0B">
        <w:rPr>
          <w:sz w:val="28"/>
          <w:szCs w:val="28"/>
        </w:rPr>
        <w:t xml:space="preserve"> </w:t>
      </w:r>
      <w:proofErr w:type="spellStart"/>
      <w:r w:rsidRPr="00D12A0B">
        <w:rPr>
          <w:sz w:val="28"/>
          <w:szCs w:val="28"/>
        </w:rPr>
        <w:t>toán</w:t>
      </w:r>
      <w:proofErr w:type="spellEnd"/>
      <w:r w:rsidRPr="00D12A0B">
        <w:rPr>
          <w:sz w:val="28"/>
          <w:szCs w:val="28"/>
        </w:rPr>
        <w:t xml:space="preserve"> </w:t>
      </w:r>
      <w:proofErr w:type="spellStart"/>
      <w:r w:rsidRPr="00D12A0B">
        <w:rPr>
          <w:sz w:val="28"/>
          <w:szCs w:val="28"/>
        </w:rPr>
        <w:t>và</w:t>
      </w:r>
      <w:proofErr w:type="spellEnd"/>
      <w:r w:rsidRPr="00D12A0B">
        <w:rPr>
          <w:sz w:val="28"/>
          <w:szCs w:val="28"/>
        </w:rPr>
        <w:t xml:space="preserve"> </w:t>
      </w:r>
      <w:proofErr w:type="spellStart"/>
      <w:r w:rsidRPr="00D12A0B">
        <w:rPr>
          <w:sz w:val="28"/>
          <w:szCs w:val="28"/>
        </w:rPr>
        <w:t>thống</w:t>
      </w:r>
      <w:proofErr w:type="spellEnd"/>
      <w:r w:rsidRPr="00D12A0B">
        <w:rPr>
          <w:sz w:val="28"/>
          <w:szCs w:val="28"/>
        </w:rPr>
        <w:t xml:space="preserve"> </w:t>
      </w:r>
      <w:proofErr w:type="spellStart"/>
      <w:r w:rsidRPr="00D12A0B">
        <w:rPr>
          <w:sz w:val="28"/>
          <w:szCs w:val="28"/>
        </w:rPr>
        <w:t>kê</w:t>
      </w:r>
      <w:proofErr w:type="spellEnd"/>
      <w:r w:rsidRPr="00D12A0B">
        <w:rPr>
          <w:sz w:val="28"/>
          <w:szCs w:val="28"/>
        </w:rPr>
        <w:t xml:space="preserve"> </w:t>
      </w:r>
      <w:proofErr w:type="spellStart"/>
      <w:r w:rsidRPr="00D12A0B">
        <w:rPr>
          <w:sz w:val="28"/>
          <w:szCs w:val="28"/>
        </w:rPr>
        <w:t>tình</w:t>
      </w:r>
      <w:proofErr w:type="spellEnd"/>
      <w:r w:rsidRPr="00D12A0B">
        <w:rPr>
          <w:sz w:val="28"/>
          <w:szCs w:val="28"/>
        </w:rPr>
        <w:t xml:space="preserve"> </w:t>
      </w:r>
      <w:proofErr w:type="spellStart"/>
      <w:r w:rsidRPr="00D12A0B">
        <w:rPr>
          <w:sz w:val="28"/>
          <w:szCs w:val="28"/>
        </w:rPr>
        <w:t>hình</w:t>
      </w:r>
      <w:proofErr w:type="spellEnd"/>
      <w:r w:rsidRPr="00D12A0B">
        <w:rPr>
          <w:sz w:val="28"/>
          <w:szCs w:val="28"/>
        </w:rPr>
        <w:t xml:space="preserve"> </w:t>
      </w:r>
      <w:proofErr w:type="spellStart"/>
      <w:r w:rsidRPr="00D12A0B">
        <w:rPr>
          <w:sz w:val="28"/>
          <w:szCs w:val="28"/>
        </w:rPr>
        <w:t>cho</w:t>
      </w:r>
      <w:proofErr w:type="spellEnd"/>
      <w:r w:rsidRPr="00D12A0B">
        <w:rPr>
          <w:sz w:val="28"/>
          <w:szCs w:val="28"/>
        </w:rPr>
        <w:t xml:space="preserve"> </w:t>
      </w:r>
      <w:proofErr w:type="spellStart"/>
      <w:r w:rsidRPr="00D12A0B">
        <w:rPr>
          <w:sz w:val="28"/>
          <w:szCs w:val="28"/>
        </w:rPr>
        <w:t>thuê</w:t>
      </w:r>
      <w:proofErr w:type="spellEnd"/>
      <w:r w:rsidRPr="00D12A0B">
        <w:rPr>
          <w:sz w:val="28"/>
          <w:szCs w:val="28"/>
        </w:rPr>
        <w:t xml:space="preserve">. </w:t>
      </w:r>
      <w:proofErr w:type="spellStart"/>
      <w:r w:rsidRPr="00D12A0B">
        <w:rPr>
          <w:sz w:val="28"/>
          <w:szCs w:val="28"/>
        </w:rPr>
        <w:t>Những</w:t>
      </w:r>
      <w:proofErr w:type="spellEnd"/>
      <w:r w:rsidRPr="00D12A0B">
        <w:rPr>
          <w:sz w:val="28"/>
          <w:szCs w:val="28"/>
        </w:rPr>
        <w:t xml:space="preserve"> </w:t>
      </w:r>
      <w:proofErr w:type="spellStart"/>
      <w:r w:rsidRPr="00D12A0B">
        <w:rPr>
          <w:sz w:val="28"/>
          <w:szCs w:val="28"/>
        </w:rPr>
        <w:t>cải</w:t>
      </w:r>
      <w:proofErr w:type="spellEnd"/>
      <w:r w:rsidRPr="00D12A0B">
        <w:rPr>
          <w:sz w:val="28"/>
          <w:szCs w:val="28"/>
        </w:rPr>
        <w:t xml:space="preserve"> </w:t>
      </w:r>
      <w:proofErr w:type="spellStart"/>
      <w:r w:rsidRPr="00D12A0B">
        <w:rPr>
          <w:sz w:val="28"/>
          <w:szCs w:val="28"/>
        </w:rPr>
        <w:t>tiến</w:t>
      </w:r>
      <w:proofErr w:type="spellEnd"/>
      <w:r w:rsidRPr="00D12A0B">
        <w:rPr>
          <w:sz w:val="28"/>
          <w:szCs w:val="28"/>
        </w:rPr>
        <w:t xml:space="preserve"> </w:t>
      </w:r>
      <w:proofErr w:type="spellStart"/>
      <w:r w:rsidRPr="00D12A0B">
        <w:rPr>
          <w:sz w:val="28"/>
          <w:szCs w:val="28"/>
        </w:rPr>
        <w:t>này</w:t>
      </w:r>
      <w:proofErr w:type="spellEnd"/>
      <w:r w:rsidRPr="00D12A0B">
        <w:rPr>
          <w:sz w:val="28"/>
          <w:szCs w:val="28"/>
        </w:rPr>
        <w:t xml:space="preserve"> </w:t>
      </w:r>
      <w:proofErr w:type="spellStart"/>
      <w:r w:rsidRPr="00D12A0B">
        <w:rPr>
          <w:sz w:val="28"/>
          <w:szCs w:val="28"/>
        </w:rPr>
        <w:t>sẽ</w:t>
      </w:r>
      <w:proofErr w:type="spellEnd"/>
      <w:r w:rsidRPr="00D12A0B">
        <w:rPr>
          <w:sz w:val="28"/>
          <w:szCs w:val="28"/>
        </w:rPr>
        <w:t xml:space="preserve"> </w:t>
      </w:r>
      <w:proofErr w:type="spellStart"/>
      <w:r w:rsidRPr="00D12A0B">
        <w:rPr>
          <w:sz w:val="28"/>
          <w:szCs w:val="28"/>
        </w:rPr>
        <w:t>góp</w:t>
      </w:r>
      <w:proofErr w:type="spellEnd"/>
      <w:r w:rsidRPr="00D12A0B">
        <w:rPr>
          <w:sz w:val="28"/>
          <w:szCs w:val="28"/>
        </w:rPr>
        <w:t xml:space="preserve"> </w:t>
      </w:r>
      <w:proofErr w:type="spellStart"/>
      <w:r w:rsidRPr="00D12A0B">
        <w:rPr>
          <w:sz w:val="28"/>
          <w:szCs w:val="28"/>
        </w:rPr>
        <w:t>phần</w:t>
      </w:r>
      <w:proofErr w:type="spellEnd"/>
      <w:r w:rsidRPr="00D12A0B">
        <w:rPr>
          <w:sz w:val="28"/>
          <w:szCs w:val="28"/>
        </w:rPr>
        <w:t xml:space="preserve"> </w:t>
      </w:r>
      <w:proofErr w:type="spellStart"/>
      <w:r w:rsidRPr="00D12A0B">
        <w:rPr>
          <w:sz w:val="28"/>
          <w:szCs w:val="28"/>
        </w:rPr>
        <w:t>nâng</w:t>
      </w:r>
      <w:proofErr w:type="spellEnd"/>
      <w:r w:rsidRPr="00D12A0B">
        <w:rPr>
          <w:sz w:val="28"/>
          <w:szCs w:val="28"/>
        </w:rPr>
        <w:t xml:space="preserve"> </w:t>
      </w:r>
      <w:proofErr w:type="spellStart"/>
      <w:r w:rsidRPr="00D12A0B">
        <w:rPr>
          <w:sz w:val="28"/>
          <w:szCs w:val="28"/>
        </w:rPr>
        <w:t>cao</w:t>
      </w:r>
      <w:proofErr w:type="spellEnd"/>
      <w:r w:rsidRPr="00D12A0B">
        <w:rPr>
          <w:sz w:val="28"/>
          <w:szCs w:val="28"/>
        </w:rPr>
        <w:t xml:space="preserve"> </w:t>
      </w:r>
      <w:proofErr w:type="spellStart"/>
      <w:r w:rsidRPr="00D12A0B">
        <w:rPr>
          <w:sz w:val="28"/>
          <w:szCs w:val="28"/>
        </w:rPr>
        <w:t>tính</w:t>
      </w:r>
      <w:proofErr w:type="spellEnd"/>
      <w:r w:rsidRPr="00D12A0B">
        <w:rPr>
          <w:sz w:val="28"/>
          <w:szCs w:val="28"/>
        </w:rPr>
        <w:t xml:space="preserve"> </w:t>
      </w:r>
      <w:proofErr w:type="spellStart"/>
      <w:r w:rsidRPr="00D12A0B">
        <w:rPr>
          <w:sz w:val="28"/>
          <w:szCs w:val="28"/>
        </w:rPr>
        <w:t>ứng</w:t>
      </w:r>
      <w:proofErr w:type="spellEnd"/>
      <w:r w:rsidRPr="00D12A0B">
        <w:rPr>
          <w:sz w:val="28"/>
          <w:szCs w:val="28"/>
        </w:rPr>
        <w:t xml:space="preserve"> </w:t>
      </w:r>
      <w:proofErr w:type="spellStart"/>
      <w:r w:rsidRPr="00D12A0B">
        <w:rPr>
          <w:sz w:val="28"/>
          <w:szCs w:val="28"/>
        </w:rPr>
        <w:t>dụng</w:t>
      </w:r>
      <w:proofErr w:type="spellEnd"/>
      <w:r w:rsidRPr="00D12A0B">
        <w:rPr>
          <w:sz w:val="28"/>
          <w:szCs w:val="28"/>
        </w:rPr>
        <w:t xml:space="preserve"> </w:t>
      </w:r>
      <w:proofErr w:type="spellStart"/>
      <w:r w:rsidRPr="00D12A0B">
        <w:rPr>
          <w:sz w:val="28"/>
          <w:szCs w:val="28"/>
        </w:rPr>
        <w:t>của</w:t>
      </w:r>
      <w:proofErr w:type="spellEnd"/>
      <w:r w:rsidRPr="00D12A0B">
        <w:rPr>
          <w:sz w:val="28"/>
          <w:szCs w:val="28"/>
        </w:rPr>
        <w:t xml:space="preserve"> </w:t>
      </w:r>
      <w:proofErr w:type="spellStart"/>
      <w:r w:rsidRPr="00D12A0B">
        <w:rPr>
          <w:sz w:val="28"/>
          <w:szCs w:val="28"/>
        </w:rPr>
        <w:t>hệ</w:t>
      </w:r>
      <w:proofErr w:type="spellEnd"/>
      <w:r w:rsidRPr="00D12A0B">
        <w:rPr>
          <w:sz w:val="28"/>
          <w:szCs w:val="28"/>
        </w:rPr>
        <w:t xml:space="preserve"> </w:t>
      </w:r>
      <w:proofErr w:type="spellStart"/>
      <w:r w:rsidRPr="00D12A0B">
        <w:rPr>
          <w:sz w:val="28"/>
          <w:szCs w:val="28"/>
        </w:rPr>
        <w:t>thống</w:t>
      </w:r>
      <w:proofErr w:type="spellEnd"/>
      <w:r w:rsidRPr="00D12A0B">
        <w:rPr>
          <w:sz w:val="28"/>
          <w:szCs w:val="28"/>
        </w:rPr>
        <w:t xml:space="preserve"> </w:t>
      </w:r>
      <w:proofErr w:type="spellStart"/>
      <w:r w:rsidRPr="00D12A0B">
        <w:rPr>
          <w:sz w:val="28"/>
          <w:szCs w:val="28"/>
        </w:rPr>
        <w:t>trong</w:t>
      </w:r>
      <w:proofErr w:type="spellEnd"/>
      <w:r w:rsidRPr="00D12A0B">
        <w:rPr>
          <w:sz w:val="28"/>
          <w:szCs w:val="28"/>
        </w:rPr>
        <w:t xml:space="preserve"> </w:t>
      </w:r>
      <w:proofErr w:type="spellStart"/>
      <w:r w:rsidRPr="00D12A0B">
        <w:rPr>
          <w:sz w:val="28"/>
          <w:szCs w:val="28"/>
        </w:rPr>
        <w:t>thực</w:t>
      </w:r>
      <w:proofErr w:type="spellEnd"/>
      <w:r w:rsidRPr="00D12A0B">
        <w:rPr>
          <w:sz w:val="28"/>
          <w:szCs w:val="28"/>
        </w:rPr>
        <w:t xml:space="preserve"> </w:t>
      </w:r>
      <w:proofErr w:type="spellStart"/>
      <w:r w:rsidRPr="00D12A0B">
        <w:rPr>
          <w:sz w:val="28"/>
          <w:szCs w:val="28"/>
        </w:rPr>
        <w:t>tế</w:t>
      </w:r>
      <w:proofErr w:type="spellEnd"/>
      <w:r w:rsidRPr="00D12A0B">
        <w:rPr>
          <w:sz w:val="28"/>
          <w:szCs w:val="28"/>
        </w:rPr>
        <w:t>.</w:t>
      </w:r>
    </w:p>
    <w:p w14:paraId="2CFFFB2A" w14:textId="77777777" w:rsidR="00D12A0B" w:rsidRDefault="00D12A0B" w:rsidP="00D12A0B">
      <w:pPr>
        <w:rPr>
          <w:sz w:val="28"/>
          <w:szCs w:val="28"/>
          <w:lang w:val="vi-VN"/>
        </w:rPr>
      </w:pPr>
      <w:proofErr w:type="spellStart"/>
      <w:r w:rsidRPr="00D12A0B">
        <w:rPr>
          <w:sz w:val="28"/>
          <w:szCs w:val="28"/>
        </w:rPr>
        <w:t>Cuối</w:t>
      </w:r>
      <w:proofErr w:type="spellEnd"/>
      <w:r w:rsidRPr="00D12A0B">
        <w:rPr>
          <w:sz w:val="28"/>
          <w:szCs w:val="28"/>
        </w:rPr>
        <w:t xml:space="preserve"> </w:t>
      </w:r>
      <w:proofErr w:type="spellStart"/>
      <w:r w:rsidRPr="00D12A0B">
        <w:rPr>
          <w:sz w:val="28"/>
          <w:szCs w:val="28"/>
        </w:rPr>
        <w:t>cùng</w:t>
      </w:r>
      <w:proofErr w:type="spellEnd"/>
      <w:r w:rsidRPr="00D12A0B">
        <w:rPr>
          <w:sz w:val="28"/>
          <w:szCs w:val="28"/>
        </w:rPr>
        <w:t xml:space="preserve">, </w:t>
      </w:r>
      <w:proofErr w:type="spellStart"/>
      <w:r w:rsidRPr="00D12A0B">
        <w:rPr>
          <w:sz w:val="28"/>
          <w:szCs w:val="28"/>
        </w:rPr>
        <w:t>em</w:t>
      </w:r>
      <w:proofErr w:type="spellEnd"/>
      <w:r w:rsidRPr="00D12A0B">
        <w:rPr>
          <w:sz w:val="28"/>
          <w:szCs w:val="28"/>
        </w:rPr>
        <w:t xml:space="preserve"> </w:t>
      </w:r>
      <w:proofErr w:type="spellStart"/>
      <w:r w:rsidRPr="00D12A0B">
        <w:rPr>
          <w:sz w:val="28"/>
          <w:szCs w:val="28"/>
        </w:rPr>
        <w:t>xin</w:t>
      </w:r>
      <w:proofErr w:type="spellEnd"/>
      <w:r w:rsidRPr="00D12A0B">
        <w:rPr>
          <w:sz w:val="28"/>
          <w:szCs w:val="28"/>
        </w:rPr>
        <w:t xml:space="preserve"> </w:t>
      </w:r>
      <w:proofErr w:type="spellStart"/>
      <w:r w:rsidRPr="00D12A0B">
        <w:rPr>
          <w:sz w:val="28"/>
          <w:szCs w:val="28"/>
        </w:rPr>
        <w:t>chân</w:t>
      </w:r>
      <w:proofErr w:type="spellEnd"/>
      <w:r w:rsidRPr="00D12A0B">
        <w:rPr>
          <w:sz w:val="28"/>
          <w:szCs w:val="28"/>
        </w:rPr>
        <w:t xml:space="preserve"> </w:t>
      </w:r>
      <w:proofErr w:type="spellStart"/>
      <w:r w:rsidRPr="00D12A0B">
        <w:rPr>
          <w:sz w:val="28"/>
          <w:szCs w:val="28"/>
        </w:rPr>
        <w:t>thành</w:t>
      </w:r>
      <w:proofErr w:type="spellEnd"/>
      <w:r w:rsidRPr="00D12A0B">
        <w:rPr>
          <w:sz w:val="28"/>
          <w:szCs w:val="28"/>
        </w:rPr>
        <w:t xml:space="preserve"> </w:t>
      </w:r>
      <w:proofErr w:type="spellStart"/>
      <w:r w:rsidRPr="00D12A0B">
        <w:rPr>
          <w:sz w:val="28"/>
          <w:szCs w:val="28"/>
        </w:rPr>
        <w:t>cảm</w:t>
      </w:r>
      <w:proofErr w:type="spellEnd"/>
      <w:r w:rsidRPr="00D12A0B">
        <w:rPr>
          <w:sz w:val="28"/>
          <w:szCs w:val="28"/>
        </w:rPr>
        <w:t xml:space="preserve"> </w:t>
      </w:r>
      <w:proofErr w:type="spellStart"/>
      <w:r w:rsidRPr="00D12A0B">
        <w:rPr>
          <w:sz w:val="28"/>
          <w:szCs w:val="28"/>
        </w:rPr>
        <w:t>ơn</w:t>
      </w:r>
      <w:proofErr w:type="spellEnd"/>
      <w:r w:rsidRPr="00D12A0B">
        <w:rPr>
          <w:sz w:val="28"/>
          <w:szCs w:val="28"/>
        </w:rPr>
        <w:t xml:space="preserve"> </w:t>
      </w:r>
      <w:proofErr w:type="spellStart"/>
      <w:r w:rsidRPr="00D12A0B">
        <w:rPr>
          <w:sz w:val="28"/>
          <w:szCs w:val="28"/>
        </w:rPr>
        <w:t>cô</w:t>
      </w:r>
      <w:proofErr w:type="spellEnd"/>
      <w:r w:rsidRPr="00D12A0B">
        <w:rPr>
          <w:sz w:val="28"/>
          <w:szCs w:val="28"/>
        </w:rPr>
        <w:t xml:space="preserve"> Nguyễn Thị Đoan Trang </w:t>
      </w:r>
      <w:proofErr w:type="spellStart"/>
      <w:r w:rsidRPr="00D12A0B">
        <w:rPr>
          <w:sz w:val="28"/>
          <w:szCs w:val="28"/>
        </w:rPr>
        <w:t>cùng</w:t>
      </w:r>
      <w:proofErr w:type="spellEnd"/>
      <w:r w:rsidRPr="00D12A0B">
        <w:rPr>
          <w:sz w:val="28"/>
          <w:szCs w:val="28"/>
        </w:rPr>
        <w:t xml:space="preserve"> </w:t>
      </w:r>
      <w:proofErr w:type="spellStart"/>
      <w:r w:rsidRPr="00D12A0B">
        <w:rPr>
          <w:sz w:val="28"/>
          <w:szCs w:val="28"/>
        </w:rPr>
        <w:t>quý</w:t>
      </w:r>
      <w:proofErr w:type="spellEnd"/>
      <w:r w:rsidRPr="00D12A0B">
        <w:rPr>
          <w:sz w:val="28"/>
          <w:szCs w:val="28"/>
        </w:rPr>
        <w:t xml:space="preserve"> </w:t>
      </w:r>
      <w:proofErr w:type="spellStart"/>
      <w:r w:rsidRPr="00D12A0B">
        <w:rPr>
          <w:sz w:val="28"/>
          <w:szCs w:val="28"/>
        </w:rPr>
        <w:t>thầy</w:t>
      </w:r>
      <w:proofErr w:type="spellEnd"/>
      <w:r w:rsidRPr="00D12A0B">
        <w:rPr>
          <w:sz w:val="28"/>
          <w:szCs w:val="28"/>
        </w:rPr>
        <w:t xml:space="preserve"> </w:t>
      </w:r>
      <w:proofErr w:type="spellStart"/>
      <w:r w:rsidRPr="00D12A0B">
        <w:rPr>
          <w:sz w:val="28"/>
          <w:szCs w:val="28"/>
        </w:rPr>
        <w:t>cô</w:t>
      </w:r>
      <w:proofErr w:type="spellEnd"/>
      <w:r w:rsidRPr="00D12A0B">
        <w:rPr>
          <w:sz w:val="28"/>
          <w:szCs w:val="28"/>
        </w:rPr>
        <w:t xml:space="preserve"> Khoa Công </w:t>
      </w:r>
      <w:proofErr w:type="spellStart"/>
      <w:r w:rsidRPr="00D12A0B">
        <w:rPr>
          <w:sz w:val="28"/>
          <w:szCs w:val="28"/>
        </w:rPr>
        <w:t>nghệ</w:t>
      </w:r>
      <w:proofErr w:type="spellEnd"/>
      <w:r w:rsidRPr="00D12A0B">
        <w:rPr>
          <w:sz w:val="28"/>
          <w:szCs w:val="28"/>
        </w:rPr>
        <w:t xml:space="preserve"> </w:t>
      </w:r>
      <w:proofErr w:type="spellStart"/>
      <w:r w:rsidRPr="00D12A0B">
        <w:rPr>
          <w:sz w:val="28"/>
          <w:szCs w:val="28"/>
        </w:rPr>
        <w:t>số</w:t>
      </w:r>
      <w:proofErr w:type="spellEnd"/>
      <w:r w:rsidRPr="00D12A0B">
        <w:rPr>
          <w:sz w:val="28"/>
          <w:szCs w:val="28"/>
        </w:rPr>
        <w:t xml:space="preserve"> &amp; </w:t>
      </w:r>
      <w:proofErr w:type="spellStart"/>
      <w:r w:rsidRPr="00D12A0B">
        <w:rPr>
          <w:sz w:val="28"/>
          <w:szCs w:val="28"/>
        </w:rPr>
        <w:t>Truyền</w:t>
      </w:r>
      <w:proofErr w:type="spellEnd"/>
      <w:r w:rsidRPr="00D12A0B">
        <w:rPr>
          <w:sz w:val="28"/>
          <w:szCs w:val="28"/>
        </w:rPr>
        <w:t xml:space="preserve"> </w:t>
      </w:r>
      <w:proofErr w:type="spellStart"/>
      <w:r w:rsidRPr="00D12A0B">
        <w:rPr>
          <w:sz w:val="28"/>
          <w:szCs w:val="28"/>
        </w:rPr>
        <w:t>thông</w:t>
      </w:r>
      <w:proofErr w:type="spellEnd"/>
      <w:r w:rsidRPr="00D12A0B">
        <w:rPr>
          <w:sz w:val="28"/>
          <w:szCs w:val="28"/>
        </w:rPr>
        <w:t xml:space="preserve">, Trường </w:t>
      </w:r>
      <w:proofErr w:type="spellStart"/>
      <w:r w:rsidRPr="00D12A0B">
        <w:rPr>
          <w:sz w:val="28"/>
          <w:szCs w:val="28"/>
        </w:rPr>
        <w:t>Đại</w:t>
      </w:r>
      <w:proofErr w:type="spellEnd"/>
      <w:r w:rsidRPr="00D12A0B">
        <w:rPr>
          <w:sz w:val="28"/>
          <w:szCs w:val="28"/>
        </w:rPr>
        <w:t xml:space="preserve"> </w:t>
      </w:r>
      <w:proofErr w:type="spellStart"/>
      <w:r w:rsidRPr="00D12A0B">
        <w:rPr>
          <w:sz w:val="28"/>
          <w:szCs w:val="28"/>
        </w:rPr>
        <w:t>học</w:t>
      </w:r>
      <w:proofErr w:type="spellEnd"/>
      <w:r w:rsidRPr="00D12A0B">
        <w:rPr>
          <w:sz w:val="28"/>
          <w:szCs w:val="28"/>
        </w:rPr>
        <w:t xml:space="preserve"> Phương Đông </w:t>
      </w:r>
      <w:proofErr w:type="spellStart"/>
      <w:r w:rsidRPr="00D12A0B">
        <w:rPr>
          <w:sz w:val="28"/>
          <w:szCs w:val="28"/>
        </w:rPr>
        <w:t>đã</w:t>
      </w:r>
      <w:proofErr w:type="spellEnd"/>
      <w:r w:rsidRPr="00D12A0B">
        <w:rPr>
          <w:sz w:val="28"/>
          <w:szCs w:val="28"/>
        </w:rPr>
        <w:t xml:space="preserve"> </w:t>
      </w:r>
      <w:proofErr w:type="spellStart"/>
      <w:r w:rsidRPr="00D12A0B">
        <w:rPr>
          <w:sz w:val="28"/>
          <w:szCs w:val="28"/>
        </w:rPr>
        <w:t>tận</w:t>
      </w:r>
      <w:proofErr w:type="spellEnd"/>
      <w:r w:rsidRPr="00D12A0B">
        <w:rPr>
          <w:sz w:val="28"/>
          <w:szCs w:val="28"/>
        </w:rPr>
        <w:t xml:space="preserve"> </w:t>
      </w:r>
      <w:proofErr w:type="spellStart"/>
      <w:r w:rsidRPr="00D12A0B">
        <w:rPr>
          <w:sz w:val="28"/>
          <w:szCs w:val="28"/>
        </w:rPr>
        <w:t>tình</w:t>
      </w:r>
      <w:proofErr w:type="spellEnd"/>
      <w:r w:rsidRPr="00D12A0B">
        <w:rPr>
          <w:sz w:val="28"/>
          <w:szCs w:val="28"/>
        </w:rPr>
        <w:t xml:space="preserve"> </w:t>
      </w:r>
      <w:proofErr w:type="spellStart"/>
      <w:r w:rsidRPr="00D12A0B">
        <w:rPr>
          <w:sz w:val="28"/>
          <w:szCs w:val="28"/>
        </w:rPr>
        <w:t>hướng</w:t>
      </w:r>
      <w:proofErr w:type="spellEnd"/>
      <w:r w:rsidRPr="00D12A0B">
        <w:rPr>
          <w:sz w:val="28"/>
          <w:szCs w:val="28"/>
        </w:rPr>
        <w:t xml:space="preserve"> </w:t>
      </w:r>
      <w:proofErr w:type="spellStart"/>
      <w:r w:rsidRPr="00D12A0B">
        <w:rPr>
          <w:sz w:val="28"/>
          <w:szCs w:val="28"/>
        </w:rPr>
        <w:t>dẫn</w:t>
      </w:r>
      <w:proofErr w:type="spellEnd"/>
      <w:r w:rsidRPr="00D12A0B">
        <w:rPr>
          <w:sz w:val="28"/>
          <w:szCs w:val="28"/>
        </w:rPr>
        <w:t xml:space="preserve"> </w:t>
      </w:r>
      <w:proofErr w:type="spellStart"/>
      <w:r w:rsidRPr="00D12A0B">
        <w:rPr>
          <w:sz w:val="28"/>
          <w:szCs w:val="28"/>
        </w:rPr>
        <w:t>và</w:t>
      </w:r>
      <w:proofErr w:type="spellEnd"/>
      <w:r w:rsidRPr="00D12A0B">
        <w:rPr>
          <w:sz w:val="28"/>
          <w:szCs w:val="28"/>
        </w:rPr>
        <w:t xml:space="preserve"> </w:t>
      </w:r>
      <w:proofErr w:type="spellStart"/>
      <w:r w:rsidRPr="00D12A0B">
        <w:rPr>
          <w:sz w:val="28"/>
          <w:szCs w:val="28"/>
        </w:rPr>
        <w:t>hỗ</w:t>
      </w:r>
      <w:proofErr w:type="spellEnd"/>
      <w:r w:rsidRPr="00D12A0B">
        <w:rPr>
          <w:sz w:val="28"/>
          <w:szCs w:val="28"/>
        </w:rPr>
        <w:t xml:space="preserve"> </w:t>
      </w:r>
      <w:proofErr w:type="spellStart"/>
      <w:r w:rsidRPr="00D12A0B">
        <w:rPr>
          <w:sz w:val="28"/>
          <w:szCs w:val="28"/>
        </w:rPr>
        <w:t>trợ</w:t>
      </w:r>
      <w:proofErr w:type="spellEnd"/>
      <w:r w:rsidRPr="00D12A0B">
        <w:rPr>
          <w:sz w:val="28"/>
          <w:szCs w:val="28"/>
        </w:rPr>
        <w:t xml:space="preserve"> </w:t>
      </w:r>
      <w:proofErr w:type="spellStart"/>
      <w:r w:rsidRPr="00D12A0B">
        <w:rPr>
          <w:sz w:val="28"/>
          <w:szCs w:val="28"/>
        </w:rPr>
        <w:t>em</w:t>
      </w:r>
      <w:proofErr w:type="spellEnd"/>
      <w:r w:rsidRPr="00D12A0B">
        <w:rPr>
          <w:sz w:val="28"/>
          <w:szCs w:val="28"/>
        </w:rPr>
        <w:t xml:space="preserve"> </w:t>
      </w:r>
      <w:proofErr w:type="spellStart"/>
      <w:r w:rsidRPr="00D12A0B">
        <w:rPr>
          <w:sz w:val="28"/>
          <w:szCs w:val="28"/>
        </w:rPr>
        <w:t>trong</w:t>
      </w:r>
      <w:proofErr w:type="spellEnd"/>
      <w:r w:rsidRPr="00D12A0B">
        <w:rPr>
          <w:sz w:val="28"/>
          <w:szCs w:val="28"/>
        </w:rPr>
        <w:t xml:space="preserve"> </w:t>
      </w:r>
      <w:proofErr w:type="spellStart"/>
      <w:r w:rsidRPr="00D12A0B">
        <w:rPr>
          <w:sz w:val="28"/>
          <w:szCs w:val="28"/>
        </w:rPr>
        <w:t>quá</w:t>
      </w:r>
      <w:proofErr w:type="spellEnd"/>
      <w:r w:rsidRPr="00D12A0B">
        <w:rPr>
          <w:sz w:val="28"/>
          <w:szCs w:val="28"/>
        </w:rPr>
        <w:t xml:space="preserve"> </w:t>
      </w:r>
      <w:proofErr w:type="spellStart"/>
      <w:r w:rsidRPr="00D12A0B">
        <w:rPr>
          <w:sz w:val="28"/>
          <w:szCs w:val="28"/>
        </w:rPr>
        <w:t>trình</w:t>
      </w:r>
      <w:proofErr w:type="spellEnd"/>
      <w:r w:rsidRPr="00D12A0B">
        <w:rPr>
          <w:sz w:val="28"/>
          <w:szCs w:val="28"/>
        </w:rPr>
        <w:t xml:space="preserve"> </w:t>
      </w:r>
      <w:proofErr w:type="spellStart"/>
      <w:r w:rsidRPr="00D12A0B">
        <w:rPr>
          <w:sz w:val="28"/>
          <w:szCs w:val="28"/>
        </w:rPr>
        <w:t>thực</w:t>
      </w:r>
      <w:proofErr w:type="spellEnd"/>
      <w:r w:rsidRPr="00D12A0B">
        <w:rPr>
          <w:sz w:val="28"/>
          <w:szCs w:val="28"/>
        </w:rPr>
        <w:t xml:space="preserve"> </w:t>
      </w:r>
      <w:proofErr w:type="spellStart"/>
      <w:r w:rsidRPr="00D12A0B">
        <w:rPr>
          <w:sz w:val="28"/>
          <w:szCs w:val="28"/>
        </w:rPr>
        <w:t>hiện</w:t>
      </w:r>
      <w:proofErr w:type="spellEnd"/>
      <w:r w:rsidRPr="00D12A0B">
        <w:rPr>
          <w:sz w:val="28"/>
          <w:szCs w:val="28"/>
        </w:rPr>
        <w:t xml:space="preserve"> </w:t>
      </w:r>
      <w:proofErr w:type="spellStart"/>
      <w:r w:rsidRPr="00D12A0B">
        <w:rPr>
          <w:sz w:val="28"/>
          <w:szCs w:val="28"/>
        </w:rPr>
        <w:t>đồ</w:t>
      </w:r>
      <w:proofErr w:type="spellEnd"/>
      <w:r w:rsidRPr="00D12A0B">
        <w:rPr>
          <w:sz w:val="28"/>
          <w:szCs w:val="28"/>
        </w:rPr>
        <w:t xml:space="preserve"> </w:t>
      </w:r>
      <w:proofErr w:type="spellStart"/>
      <w:r w:rsidRPr="00D12A0B">
        <w:rPr>
          <w:sz w:val="28"/>
          <w:szCs w:val="28"/>
        </w:rPr>
        <w:t>án</w:t>
      </w:r>
      <w:proofErr w:type="spellEnd"/>
      <w:r w:rsidRPr="00D12A0B">
        <w:rPr>
          <w:sz w:val="28"/>
          <w:szCs w:val="28"/>
        </w:rPr>
        <w:t xml:space="preserve">. </w:t>
      </w:r>
      <w:proofErr w:type="spellStart"/>
      <w:r w:rsidRPr="00D12A0B">
        <w:rPr>
          <w:sz w:val="28"/>
          <w:szCs w:val="28"/>
        </w:rPr>
        <w:t>Những</w:t>
      </w:r>
      <w:proofErr w:type="spellEnd"/>
      <w:r w:rsidRPr="00D12A0B">
        <w:rPr>
          <w:sz w:val="28"/>
          <w:szCs w:val="28"/>
        </w:rPr>
        <w:t xml:space="preserve"> </w:t>
      </w:r>
      <w:proofErr w:type="spellStart"/>
      <w:r w:rsidRPr="00D12A0B">
        <w:rPr>
          <w:sz w:val="28"/>
          <w:szCs w:val="28"/>
        </w:rPr>
        <w:t>kiến</w:t>
      </w:r>
      <w:proofErr w:type="spellEnd"/>
      <w:r w:rsidRPr="00D12A0B">
        <w:rPr>
          <w:sz w:val="28"/>
          <w:szCs w:val="28"/>
        </w:rPr>
        <w:t xml:space="preserve"> </w:t>
      </w:r>
      <w:proofErr w:type="spellStart"/>
      <w:r w:rsidRPr="00D12A0B">
        <w:rPr>
          <w:sz w:val="28"/>
          <w:szCs w:val="28"/>
        </w:rPr>
        <w:t>thức</w:t>
      </w:r>
      <w:proofErr w:type="spellEnd"/>
      <w:r w:rsidRPr="00D12A0B">
        <w:rPr>
          <w:sz w:val="28"/>
          <w:szCs w:val="28"/>
        </w:rPr>
        <w:t xml:space="preserve"> </w:t>
      </w:r>
      <w:proofErr w:type="spellStart"/>
      <w:r w:rsidRPr="00D12A0B">
        <w:rPr>
          <w:sz w:val="28"/>
          <w:szCs w:val="28"/>
        </w:rPr>
        <w:t>và</w:t>
      </w:r>
      <w:proofErr w:type="spellEnd"/>
      <w:r w:rsidRPr="00D12A0B">
        <w:rPr>
          <w:sz w:val="28"/>
          <w:szCs w:val="28"/>
        </w:rPr>
        <w:t xml:space="preserve"> </w:t>
      </w:r>
      <w:proofErr w:type="spellStart"/>
      <w:r w:rsidRPr="00D12A0B">
        <w:rPr>
          <w:sz w:val="28"/>
          <w:szCs w:val="28"/>
        </w:rPr>
        <w:t>kinh</w:t>
      </w:r>
      <w:proofErr w:type="spellEnd"/>
      <w:r w:rsidRPr="00D12A0B">
        <w:rPr>
          <w:sz w:val="28"/>
          <w:szCs w:val="28"/>
        </w:rPr>
        <w:t xml:space="preserve"> </w:t>
      </w:r>
      <w:proofErr w:type="spellStart"/>
      <w:r w:rsidRPr="00D12A0B">
        <w:rPr>
          <w:sz w:val="28"/>
          <w:szCs w:val="28"/>
        </w:rPr>
        <w:t>nghiệm</w:t>
      </w:r>
      <w:proofErr w:type="spellEnd"/>
      <w:r w:rsidRPr="00D12A0B">
        <w:rPr>
          <w:sz w:val="28"/>
          <w:szCs w:val="28"/>
        </w:rPr>
        <w:t xml:space="preserve"> </w:t>
      </w:r>
      <w:proofErr w:type="spellStart"/>
      <w:r w:rsidRPr="00D12A0B">
        <w:rPr>
          <w:sz w:val="28"/>
          <w:szCs w:val="28"/>
        </w:rPr>
        <w:t>thu</w:t>
      </w:r>
      <w:proofErr w:type="spellEnd"/>
      <w:r w:rsidRPr="00D12A0B">
        <w:rPr>
          <w:sz w:val="28"/>
          <w:szCs w:val="28"/>
        </w:rPr>
        <w:t xml:space="preserve"> </w:t>
      </w:r>
      <w:proofErr w:type="spellStart"/>
      <w:r w:rsidRPr="00D12A0B">
        <w:rPr>
          <w:sz w:val="28"/>
          <w:szCs w:val="28"/>
        </w:rPr>
        <w:t>được</w:t>
      </w:r>
      <w:proofErr w:type="spellEnd"/>
      <w:r w:rsidRPr="00D12A0B">
        <w:rPr>
          <w:sz w:val="28"/>
          <w:szCs w:val="28"/>
        </w:rPr>
        <w:t xml:space="preserve"> </w:t>
      </w:r>
      <w:proofErr w:type="spellStart"/>
      <w:r w:rsidRPr="00D12A0B">
        <w:rPr>
          <w:sz w:val="28"/>
          <w:szCs w:val="28"/>
        </w:rPr>
        <w:t>từ</w:t>
      </w:r>
      <w:proofErr w:type="spellEnd"/>
      <w:r w:rsidRPr="00D12A0B">
        <w:rPr>
          <w:sz w:val="28"/>
          <w:szCs w:val="28"/>
        </w:rPr>
        <w:t xml:space="preserve"> </w:t>
      </w:r>
      <w:proofErr w:type="spellStart"/>
      <w:r w:rsidRPr="00D12A0B">
        <w:rPr>
          <w:sz w:val="28"/>
          <w:szCs w:val="28"/>
        </w:rPr>
        <w:t>đề</w:t>
      </w:r>
      <w:proofErr w:type="spellEnd"/>
      <w:r w:rsidRPr="00D12A0B">
        <w:rPr>
          <w:sz w:val="28"/>
          <w:szCs w:val="28"/>
        </w:rPr>
        <w:t xml:space="preserve"> </w:t>
      </w:r>
      <w:proofErr w:type="spellStart"/>
      <w:r w:rsidRPr="00D12A0B">
        <w:rPr>
          <w:sz w:val="28"/>
          <w:szCs w:val="28"/>
        </w:rPr>
        <w:t>tài</w:t>
      </w:r>
      <w:proofErr w:type="spellEnd"/>
      <w:r w:rsidRPr="00D12A0B">
        <w:rPr>
          <w:sz w:val="28"/>
          <w:szCs w:val="28"/>
        </w:rPr>
        <w:t xml:space="preserve"> </w:t>
      </w:r>
      <w:proofErr w:type="spellStart"/>
      <w:r w:rsidRPr="00D12A0B">
        <w:rPr>
          <w:sz w:val="28"/>
          <w:szCs w:val="28"/>
        </w:rPr>
        <w:t>sẽ</w:t>
      </w:r>
      <w:proofErr w:type="spellEnd"/>
      <w:r w:rsidRPr="00D12A0B">
        <w:rPr>
          <w:sz w:val="28"/>
          <w:szCs w:val="28"/>
        </w:rPr>
        <w:t xml:space="preserve"> </w:t>
      </w:r>
      <w:proofErr w:type="spellStart"/>
      <w:r w:rsidRPr="00D12A0B">
        <w:rPr>
          <w:sz w:val="28"/>
          <w:szCs w:val="28"/>
        </w:rPr>
        <w:t>là</w:t>
      </w:r>
      <w:proofErr w:type="spellEnd"/>
      <w:r w:rsidRPr="00D12A0B">
        <w:rPr>
          <w:sz w:val="28"/>
          <w:szCs w:val="28"/>
        </w:rPr>
        <w:t xml:space="preserve"> </w:t>
      </w:r>
      <w:proofErr w:type="spellStart"/>
      <w:r w:rsidRPr="00D12A0B">
        <w:rPr>
          <w:sz w:val="28"/>
          <w:szCs w:val="28"/>
        </w:rPr>
        <w:t>nền</w:t>
      </w:r>
      <w:proofErr w:type="spellEnd"/>
      <w:r w:rsidRPr="00D12A0B">
        <w:rPr>
          <w:sz w:val="28"/>
          <w:szCs w:val="28"/>
        </w:rPr>
        <w:t xml:space="preserve"> </w:t>
      </w:r>
      <w:proofErr w:type="spellStart"/>
      <w:r w:rsidRPr="00D12A0B">
        <w:rPr>
          <w:sz w:val="28"/>
          <w:szCs w:val="28"/>
        </w:rPr>
        <w:t>tảng</w:t>
      </w:r>
      <w:proofErr w:type="spellEnd"/>
      <w:r w:rsidRPr="00D12A0B">
        <w:rPr>
          <w:sz w:val="28"/>
          <w:szCs w:val="28"/>
        </w:rPr>
        <w:t xml:space="preserve"> </w:t>
      </w:r>
      <w:proofErr w:type="spellStart"/>
      <w:r w:rsidRPr="00D12A0B">
        <w:rPr>
          <w:sz w:val="28"/>
          <w:szCs w:val="28"/>
        </w:rPr>
        <w:t>quan</w:t>
      </w:r>
      <w:proofErr w:type="spellEnd"/>
      <w:r w:rsidRPr="00D12A0B">
        <w:rPr>
          <w:sz w:val="28"/>
          <w:szCs w:val="28"/>
        </w:rPr>
        <w:t xml:space="preserve"> </w:t>
      </w:r>
      <w:proofErr w:type="spellStart"/>
      <w:r w:rsidRPr="00D12A0B">
        <w:rPr>
          <w:sz w:val="28"/>
          <w:szCs w:val="28"/>
        </w:rPr>
        <w:t>trọng</w:t>
      </w:r>
      <w:proofErr w:type="spellEnd"/>
      <w:r w:rsidRPr="00D12A0B">
        <w:rPr>
          <w:sz w:val="28"/>
          <w:szCs w:val="28"/>
        </w:rPr>
        <w:t xml:space="preserve"> </w:t>
      </w:r>
      <w:proofErr w:type="spellStart"/>
      <w:r w:rsidRPr="00D12A0B">
        <w:rPr>
          <w:sz w:val="28"/>
          <w:szCs w:val="28"/>
        </w:rPr>
        <w:t>để</w:t>
      </w:r>
      <w:proofErr w:type="spellEnd"/>
      <w:r w:rsidRPr="00D12A0B">
        <w:rPr>
          <w:sz w:val="28"/>
          <w:szCs w:val="28"/>
        </w:rPr>
        <w:t xml:space="preserve"> </w:t>
      </w:r>
      <w:proofErr w:type="spellStart"/>
      <w:r w:rsidRPr="00D12A0B">
        <w:rPr>
          <w:sz w:val="28"/>
          <w:szCs w:val="28"/>
        </w:rPr>
        <w:t>em</w:t>
      </w:r>
      <w:proofErr w:type="spellEnd"/>
      <w:r w:rsidRPr="00D12A0B">
        <w:rPr>
          <w:sz w:val="28"/>
          <w:szCs w:val="28"/>
        </w:rPr>
        <w:t xml:space="preserve"> </w:t>
      </w:r>
      <w:proofErr w:type="spellStart"/>
      <w:r w:rsidRPr="00D12A0B">
        <w:rPr>
          <w:sz w:val="28"/>
          <w:szCs w:val="28"/>
        </w:rPr>
        <w:t>tiếp</w:t>
      </w:r>
      <w:proofErr w:type="spellEnd"/>
      <w:r w:rsidRPr="00D12A0B">
        <w:rPr>
          <w:sz w:val="28"/>
          <w:szCs w:val="28"/>
        </w:rPr>
        <w:t xml:space="preserve"> </w:t>
      </w:r>
      <w:proofErr w:type="spellStart"/>
      <w:r w:rsidRPr="00D12A0B">
        <w:rPr>
          <w:sz w:val="28"/>
          <w:szCs w:val="28"/>
        </w:rPr>
        <w:t>tục</w:t>
      </w:r>
      <w:proofErr w:type="spellEnd"/>
      <w:r w:rsidRPr="00D12A0B">
        <w:rPr>
          <w:sz w:val="28"/>
          <w:szCs w:val="28"/>
        </w:rPr>
        <w:t xml:space="preserve"> </w:t>
      </w:r>
      <w:proofErr w:type="spellStart"/>
      <w:r w:rsidRPr="00D12A0B">
        <w:rPr>
          <w:sz w:val="28"/>
          <w:szCs w:val="28"/>
        </w:rPr>
        <w:t>học</w:t>
      </w:r>
      <w:proofErr w:type="spellEnd"/>
      <w:r w:rsidRPr="00D12A0B">
        <w:rPr>
          <w:sz w:val="28"/>
          <w:szCs w:val="28"/>
        </w:rPr>
        <w:t xml:space="preserve"> </w:t>
      </w:r>
      <w:proofErr w:type="spellStart"/>
      <w:r w:rsidRPr="00D12A0B">
        <w:rPr>
          <w:sz w:val="28"/>
          <w:szCs w:val="28"/>
        </w:rPr>
        <w:t>tập</w:t>
      </w:r>
      <w:proofErr w:type="spellEnd"/>
      <w:r w:rsidRPr="00D12A0B">
        <w:rPr>
          <w:sz w:val="28"/>
          <w:szCs w:val="28"/>
        </w:rPr>
        <w:t xml:space="preserve">, </w:t>
      </w:r>
      <w:proofErr w:type="spellStart"/>
      <w:r w:rsidRPr="00D12A0B">
        <w:rPr>
          <w:sz w:val="28"/>
          <w:szCs w:val="28"/>
        </w:rPr>
        <w:t>nghiên</w:t>
      </w:r>
      <w:proofErr w:type="spellEnd"/>
      <w:r w:rsidRPr="00D12A0B">
        <w:rPr>
          <w:sz w:val="28"/>
          <w:szCs w:val="28"/>
        </w:rPr>
        <w:t xml:space="preserve"> </w:t>
      </w:r>
      <w:proofErr w:type="spellStart"/>
      <w:r w:rsidRPr="00D12A0B">
        <w:rPr>
          <w:sz w:val="28"/>
          <w:szCs w:val="28"/>
        </w:rPr>
        <w:t>cứu</w:t>
      </w:r>
      <w:proofErr w:type="spellEnd"/>
      <w:r w:rsidRPr="00D12A0B">
        <w:rPr>
          <w:sz w:val="28"/>
          <w:szCs w:val="28"/>
        </w:rPr>
        <w:t xml:space="preserve"> </w:t>
      </w:r>
      <w:proofErr w:type="spellStart"/>
      <w:r w:rsidRPr="00D12A0B">
        <w:rPr>
          <w:sz w:val="28"/>
          <w:szCs w:val="28"/>
        </w:rPr>
        <w:t>và</w:t>
      </w:r>
      <w:proofErr w:type="spellEnd"/>
      <w:r w:rsidRPr="00D12A0B">
        <w:rPr>
          <w:sz w:val="28"/>
          <w:szCs w:val="28"/>
        </w:rPr>
        <w:t xml:space="preserve"> </w:t>
      </w:r>
      <w:proofErr w:type="spellStart"/>
      <w:r w:rsidRPr="00D12A0B">
        <w:rPr>
          <w:sz w:val="28"/>
          <w:szCs w:val="28"/>
        </w:rPr>
        <w:t>phát</w:t>
      </w:r>
      <w:proofErr w:type="spellEnd"/>
      <w:r w:rsidRPr="00D12A0B">
        <w:rPr>
          <w:sz w:val="28"/>
          <w:szCs w:val="28"/>
        </w:rPr>
        <w:t xml:space="preserve"> </w:t>
      </w:r>
      <w:proofErr w:type="spellStart"/>
      <w:r w:rsidRPr="00D12A0B">
        <w:rPr>
          <w:sz w:val="28"/>
          <w:szCs w:val="28"/>
        </w:rPr>
        <w:t>triển</w:t>
      </w:r>
      <w:proofErr w:type="spellEnd"/>
      <w:r w:rsidRPr="00D12A0B">
        <w:rPr>
          <w:sz w:val="28"/>
          <w:szCs w:val="28"/>
        </w:rPr>
        <w:t xml:space="preserve"> </w:t>
      </w:r>
      <w:proofErr w:type="spellStart"/>
      <w:r w:rsidRPr="00D12A0B">
        <w:rPr>
          <w:sz w:val="28"/>
          <w:szCs w:val="28"/>
        </w:rPr>
        <w:t>các</w:t>
      </w:r>
      <w:proofErr w:type="spellEnd"/>
      <w:r w:rsidRPr="00D12A0B">
        <w:rPr>
          <w:sz w:val="28"/>
          <w:szCs w:val="28"/>
        </w:rPr>
        <w:t xml:space="preserve"> </w:t>
      </w:r>
      <w:proofErr w:type="spellStart"/>
      <w:r w:rsidRPr="00D12A0B">
        <w:rPr>
          <w:sz w:val="28"/>
          <w:szCs w:val="28"/>
        </w:rPr>
        <w:t>sản</w:t>
      </w:r>
      <w:proofErr w:type="spellEnd"/>
      <w:r w:rsidRPr="00D12A0B">
        <w:rPr>
          <w:sz w:val="28"/>
          <w:szCs w:val="28"/>
        </w:rPr>
        <w:t xml:space="preserve"> </w:t>
      </w:r>
      <w:proofErr w:type="spellStart"/>
      <w:r w:rsidRPr="00D12A0B">
        <w:rPr>
          <w:sz w:val="28"/>
          <w:szCs w:val="28"/>
        </w:rPr>
        <w:t>phẩm</w:t>
      </w:r>
      <w:proofErr w:type="spellEnd"/>
      <w:r w:rsidRPr="00D12A0B">
        <w:rPr>
          <w:sz w:val="28"/>
          <w:szCs w:val="28"/>
        </w:rPr>
        <w:t xml:space="preserve"> </w:t>
      </w:r>
      <w:proofErr w:type="spellStart"/>
      <w:r w:rsidRPr="00D12A0B">
        <w:rPr>
          <w:sz w:val="28"/>
          <w:szCs w:val="28"/>
        </w:rPr>
        <w:t>phần</w:t>
      </w:r>
      <w:proofErr w:type="spellEnd"/>
      <w:r w:rsidRPr="00D12A0B">
        <w:rPr>
          <w:sz w:val="28"/>
          <w:szCs w:val="28"/>
        </w:rPr>
        <w:t xml:space="preserve"> </w:t>
      </w:r>
      <w:proofErr w:type="spellStart"/>
      <w:r w:rsidRPr="00D12A0B">
        <w:rPr>
          <w:sz w:val="28"/>
          <w:szCs w:val="28"/>
        </w:rPr>
        <w:t>mềm</w:t>
      </w:r>
      <w:proofErr w:type="spellEnd"/>
      <w:r w:rsidRPr="00D12A0B">
        <w:rPr>
          <w:sz w:val="28"/>
          <w:szCs w:val="28"/>
        </w:rPr>
        <w:t xml:space="preserve"> </w:t>
      </w:r>
      <w:proofErr w:type="spellStart"/>
      <w:r w:rsidRPr="00D12A0B">
        <w:rPr>
          <w:sz w:val="28"/>
          <w:szCs w:val="28"/>
        </w:rPr>
        <w:t>trong</w:t>
      </w:r>
      <w:proofErr w:type="spellEnd"/>
      <w:r w:rsidRPr="00D12A0B">
        <w:rPr>
          <w:sz w:val="28"/>
          <w:szCs w:val="28"/>
        </w:rPr>
        <w:t xml:space="preserve"> </w:t>
      </w:r>
      <w:proofErr w:type="spellStart"/>
      <w:r w:rsidRPr="00D12A0B">
        <w:rPr>
          <w:sz w:val="28"/>
          <w:szCs w:val="28"/>
        </w:rPr>
        <w:t>tương</w:t>
      </w:r>
      <w:proofErr w:type="spellEnd"/>
      <w:r w:rsidRPr="00D12A0B">
        <w:rPr>
          <w:sz w:val="28"/>
          <w:szCs w:val="28"/>
        </w:rPr>
        <w:t xml:space="preserve"> lai.</w:t>
      </w:r>
    </w:p>
    <w:p w14:paraId="51B64F97" w14:textId="77777777" w:rsidR="00D12A0B" w:rsidRDefault="00D12A0B" w:rsidP="00D12A0B">
      <w:pPr>
        <w:rPr>
          <w:sz w:val="28"/>
          <w:szCs w:val="28"/>
          <w:lang w:val="vi-VN"/>
        </w:rPr>
      </w:pPr>
    </w:p>
    <w:p w14:paraId="1DF8845C" w14:textId="77777777" w:rsidR="00D12A0B" w:rsidRDefault="00D12A0B" w:rsidP="00D12A0B">
      <w:pPr>
        <w:rPr>
          <w:sz w:val="28"/>
          <w:szCs w:val="28"/>
          <w:lang w:val="vi-VN"/>
        </w:rPr>
      </w:pPr>
    </w:p>
    <w:p w14:paraId="607F1114" w14:textId="77777777" w:rsidR="00D12A0B" w:rsidRDefault="00D12A0B" w:rsidP="00D12A0B">
      <w:pPr>
        <w:rPr>
          <w:sz w:val="28"/>
          <w:szCs w:val="28"/>
          <w:lang w:val="vi-VN"/>
        </w:rPr>
      </w:pPr>
    </w:p>
    <w:p w14:paraId="0D9EDCDF" w14:textId="77777777" w:rsidR="00D12A0B" w:rsidRDefault="00D12A0B" w:rsidP="00D12A0B">
      <w:pPr>
        <w:rPr>
          <w:sz w:val="28"/>
          <w:szCs w:val="28"/>
          <w:lang w:val="vi-VN"/>
        </w:rPr>
      </w:pPr>
    </w:p>
    <w:p w14:paraId="709DD90A" w14:textId="77777777" w:rsidR="00D12A0B" w:rsidRDefault="00D12A0B" w:rsidP="00D12A0B">
      <w:pPr>
        <w:rPr>
          <w:sz w:val="28"/>
          <w:szCs w:val="28"/>
          <w:lang w:val="vi-VN"/>
        </w:rPr>
      </w:pPr>
    </w:p>
    <w:p w14:paraId="6E2DF86D" w14:textId="77777777" w:rsidR="00D12A0B" w:rsidRDefault="00D12A0B" w:rsidP="00D12A0B">
      <w:pPr>
        <w:rPr>
          <w:sz w:val="28"/>
          <w:szCs w:val="28"/>
          <w:lang w:val="vi-VN"/>
        </w:rPr>
      </w:pPr>
    </w:p>
    <w:p w14:paraId="47EC36E0" w14:textId="77777777" w:rsidR="00D12A0B" w:rsidRDefault="00D12A0B" w:rsidP="00D12A0B">
      <w:pPr>
        <w:rPr>
          <w:sz w:val="28"/>
          <w:szCs w:val="28"/>
          <w:lang w:val="vi-VN"/>
        </w:rPr>
      </w:pPr>
    </w:p>
    <w:p w14:paraId="0808338C" w14:textId="77777777" w:rsidR="00D12A0B" w:rsidRDefault="00D12A0B" w:rsidP="00D12A0B">
      <w:pPr>
        <w:rPr>
          <w:sz w:val="28"/>
          <w:szCs w:val="28"/>
          <w:lang w:val="vi-VN"/>
        </w:rPr>
      </w:pPr>
    </w:p>
    <w:p w14:paraId="620F9595" w14:textId="77777777" w:rsidR="00D12A0B" w:rsidRDefault="00D12A0B" w:rsidP="00D12A0B">
      <w:pPr>
        <w:rPr>
          <w:sz w:val="28"/>
          <w:szCs w:val="28"/>
          <w:lang w:val="vi-VN"/>
        </w:rPr>
      </w:pPr>
    </w:p>
    <w:p w14:paraId="5AA7C8F8" w14:textId="77777777" w:rsidR="00D12A0B" w:rsidRDefault="00D12A0B" w:rsidP="00D12A0B">
      <w:pPr>
        <w:rPr>
          <w:sz w:val="28"/>
          <w:szCs w:val="28"/>
          <w:lang w:val="vi-VN"/>
        </w:rPr>
      </w:pPr>
    </w:p>
    <w:p w14:paraId="311FD43C" w14:textId="77777777" w:rsidR="00D12A0B" w:rsidRDefault="00D12A0B" w:rsidP="00D12A0B">
      <w:pPr>
        <w:rPr>
          <w:sz w:val="28"/>
          <w:szCs w:val="28"/>
          <w:lang w:val="vi-VN"/>
        </w:rPr>
      </w:pPr>
    </w:p>
    <w:p w14:paraId="69FEF63C" w14:textId="77777777" w:rsidR="00D12A0B" w:rsidRDefault="00D12A0B" w:rsidP="00D12A0B">
      <w:pPr>
        <w:rPr>
          <w:sz w:val="28"/>
          <w:szCs w:val="28"/>
          <w:lang w:val="vi-VN"/>
        </w:rPr>
      </w:pPr>
    </w:p>
    <w:p w14:paraId="31B11E86" w14:textId="77777777" w:rsidR="00D12A0B" w:rsidRDefault="00D12A0B" w:rsidP="00D12A0B">
      <w:pPr>
        <w:rPr>
          <w:sz w:val="28"/>
          <w:szCs w:val="28"/>
          <w:lang w:val="vi-VN"/>
        </w:rPr>
      </w:pPr>
    </w:p>
    <w:p w14:paraId="7E747418" w14:textId="77777777" w:rsidR="00D12A0B" w:rsidRDefault="00D12A0B" w:rsidP="00D12A0B">
      <w:pPr>
        <w:rPr>
          <w:sz w:val="28"/>
          <w:szCs w:val="28"/>
          <w:lang w:val="vi-VN"/>
        </w:rPr>
      </w:pPr>
    </w:p>
    <w:p w14:paraId="35957E96" w14:textId="77777777" w:rsidR="00D12A0B" w:rsidRDefault="00D12A0B" w:rsidP="00D12A0B">
      <w:pPr>
        <w:rPr>
          <w:sz w:val="28"/>
          <w:szCs w:val="28"/>
          <w:lang w:val="vi-VN"/>
        </w:rPr>
      </w:pPr>
    </w:p>
    <w:p w14:paraId="265A313C" w14:textId="77777777" w:rsidR="00D12A0B" w:rsidRDefault="00D12A0B" w:rsidP="00D12A0B">
      <w:pPr>
        <w:rPr>
          <w:sz w:val="28"/>
          <w:szCs w:val="28"/>
          <w:lang w:val="vi-VN"/>
        </w:rPr>
      </w:pPr>
    </w:p>
    <w:p w14:paraId="7118BD1A" w14:textId="77777777" w:rsidR="00D12A0B" w:rsidRDefault="00D12A0B" w:rsidP="00D12A0B">
      <w:pPr>
        <w:rPr>
          <w:sz w:val="28"/>
          <w:szCs w:val="28"/>
          <w:lang w:val="vi-VN"/>
        </w:rPr>
      </w:pPr>
    </w:p>
    <w:p w14:paraId="5A333D02" w14:textId="77777777" w:rsidR="00D12A0B" w:rsidRDefault="00D12A0B" w:rsidP="00D12A0B">
      <w:pPr>
        <w:rPr>
          <w:sz w:val="28"/>
          <w:szCs w:val="28"/>
          <w:lang w:val="vi-VN"/>
        </w:rPr>
      </w:pPr>
    </w:p>
    <w:p w14:paraId="0C990667" w14:textId="62A84122" w:rsidR="00D12A0B" w:rsidRDefault="00D12A0B" w:rsidP="00D12A0B">
      <w:pPr>
        <w:pStyle w:val="u1"/>
        <w:jc w:val="center"/>
        <w:rPr>
          <w:color w:val="auto"/>
          <w:lang w:val="vi-VN"/>
        </w:rPr>
      </w:pPr>
      <w:bookmarkStart w:id="86" w:name="_Toc243956308"/>
      <w:r>
        <w:rPr>
          <w:color w:val="auto"/>
          <w:lang w:val="vi-VN"/>
        </w:rPr>
        <w:lastRenderedPageBreak/>
        <w:t>TÀI LIỆU THAM KHẢO</w:t>
      </w:r>
      <w:bookmarkEnd w:id="86"/>
    </w:p>
    <w:p w14:paraId="71BE66A5" w14:textId="77777777" w:rsidR="00D12A0B" w:rsidRPr="00D12A0B" w:rsidRDefault="00D12A0B" w:rsidP="00D12A0B">
      <w:r w:rsidRPr="00D12A0B">
        <w:t xml:space="preserve">[1] Mozilla Developer Network (MDN), </w:t>
      </w:r>
      <w:r w:rsidRPr="00D12A0B">
        <w:rPr>
          <w:i/>
          <w:iCs/>
        </w:rPr>
        <w:t xml:space="preserve">HTML: </w:t>
      </w:r>
      <w:proofErr w:type="spellStart"/>
      <w:r w:rsidRPr="00D12A0B">
        <w:rPr>
          <w:i/>
          <w:iCs/>
        </w:rPr>
        <w:t>HyperText</w:t>
      </w:r>
      <w:proofErr w:type="spellEnd"/>
      <w:r w:rsidRPr="00D12A0B">
        <w:rPr>
          <w:i/>
          <w:iCs/>
        </w:rPr>
        <w:t xml:space="preserve"> Markup Language</w:t>
      </w:r>
      <w:r w:rsidRPr="00D12A0B">
        <w:t>.</w:t>
      </w:r>
      <w:r w:rsidRPr="00D12A0B">
        <w:br/>
      </w:r>
      <w:hyperlink r:id="rId27" w:tgtFrame="_blank" w:history="1">
        <w:r w:rsidRPr="00D12A0B">
          <w:rPr>
            <w:rStyle w:val="Siuktni"/>
          </w:rPr>
          <w:t>https://developer.mozilla.org/en-US/docs/Web/HTML</w:t>
        </w:r>
      </w:hyperlink>
    </w:p>
    <w:p w14:paraId="3074C479" w14:textId="77777777" w:rsidR="00D12A0B" w:rsidRPr="00D12A0B" w:rsidRDefault="00D12A0B" w:rsidP="00D12A0B">
      <w:r w:rsidRPr="00D12A0B">
        <w:t xml:space="preserve">[2] Mozilla Developer Network (MDN), </w:t>
      </w:r>
      <w:r w:rsidRPr="00D12A0B">
        <w:rPr>
          <w:i/>
          <w:iCs/>
        </w:rPr>
        <w:t>CSS: Cascading Style Sheets</w:t>
      </w:r>
      <w:r w:rsidRPr="00D12A0B">
        <w:t>.</w:t>
      </w:r>
      <w:r w:rsidRPr="00D12A0B">
        <w:br/>
      </w:r>
      <w:hyperlink r:id="rId28" w:tgtFrame="_blank" w:history="1">
        <w:r w:rsidRPr="00D12A0B">
          <w:rPr>
            <w:rStyle w:val="Siuktni"/>
          </w:rPr>
          <w:t>https://developer.mozilla.org/en-US/docs/Web/CSS</w:t>
        </w:r>
      </w:hyperlink>
    </w:p>
    <w:p w14:paraId="0AA22B9B" w14:textId="77777777" w:rsidR="00D12A0B" w:rsidRPr="00D12A0B" w:rsidRDefault="00D12A0B" w:rsidP="00D12A0B">
      <w:r w:rsidRPr="00D12A0B">
        <w:t xml:space="preserve">[3] Mozilla Developer Network (MDN), </w:t>
      </w:r>
      <w:r w:rsidRPr="00D12A0B">
        <w:rPr>
          <w:i/>
          <w:iCs/>
        </w:rPr>
        <w:t>JavaScript</w:t>
      </w:r>
      <w:r w:rsidRPr="00D12A0B">
        <w:t>.</w:t>
      </w:r>
      <w:r w:rsidRPr="00D12A0B">
        <w:br/>
      </w:r>
      <w:hyperlink r:id="rId29" w:tgtFrame="_blank" w:history="1">
        <w:r w:rsidRPr="00D12A0B">
          <w:rPr>
            <w:rStyle w:val="Siuktni"/>
          </w:rPr>
          <w:t>https://developer.mozilla.org/en-US/docs/Web/JavaScript</w:t>
        </w:r>
      </w:hyperlink>
    </w:p>
    <w:p w14:paraId="0A6F7E07" w14:textId="77777777" w:rsidR="00D12A0B" w:rsidRPr="00D12A0B" w:rsidRDefault="00D12A0B" w:rsidP="00D12A0B">
      <w:r w:rsidRPr="00D12A0B">
        <w:t xml:space="preserve">[4] </w:t>
      </w:r>
      <w:proofErr w:type="spellStart"/>
      <w:r w:rsidRPr="00D12A0B">
        <w:t>OpenJS</w:t>
      </w:r>
      <w:proofErr w:type="spellEnd"/>
      <w:r w:rsidRPr="00D12A0B">
        <w:t xml:space="preserve"> Foundation, </w:t>
      </w:r>
      <w:r w:rsidRPr="00D12A0B">
        <w:rPr>
          <w:i/>
          <w:iCs/>
        </w:rPr>
        <w:t>Node.js Documentation</w:t>
      </w:r>
      <w:r w:rsidRPr="00D12A0B">
        <w:t>.</w:t>
      </w:r>
      <w:r w:rsidRPr="00D12A0B">
        <w:br/>
      </w:r>
      <w:hyperlink r:id="rId30" w:tgtFrame="_blank" w:history="1">
        <w:r w:rsidRPr="00D12A0B">
          <w:rPr>
            <w:rStyle w:val="Siuktni"/>
          </w:rPr>
          <w:t>https://nodejs.org/docs/latest/api/</w:t>
        </w:r>
      </w:hyperlink>
    </w:p>
    <w:p w14:paraId="7242862A" w14:textId="77777777" w:rsidR="00D12A0B" w:rsidRPr="00D12A0B" w:rsidRDefault="00D12A0B" w:rsidP="00D12A0B">
      <w:r w:rsidRPr="00D12A0B">
        <w:t xml:space="preserve">[5] Express.js, </w:t>
      </w:r>
      <w:r w:rsidRPr="00D12A0B">
        <w:rPr>
          <w:i/>
          <w:iCs/>
        </w:rPr>
        <w:t>Express – Node.js Web Application Framework</w:t>
      </w:r>
      <w:r w:rsidRPr="00D12A0B">
        <w:t>.</w:t>
      </w:r>
      <w:r w:rsidRPr="00D12A0B">
        <w:br/>
      </w:r>
      <w:hyperlink r:id="rId31" w:tgtFrame="_blank" w:history="1">
        <w:r w:rsidRPr="00D12A0B">
          <w:rPr>
            <w:rStyle w:val="Siuktni"/>
          </w:rPr>
          <w:t>https://expressjs.com/</w:t>
        </w:r>
      </w:hyperlink>
    </w:p>
    <w:p w14:paraId="7D21FF3A" w14:textId="77777777" w:rsidR="00D12A0B" w:rsidRPr="00D12A0B" w:rsidRDefault="00D12A0B" w:rsidP="00D12A0B">
      <w:r w:rsidRPr="00D12A0B">
        <w:t xml:space="preserve">[6] MongoDB, Inc., </w:t>
      </w:r>
      <w:r w:rsidRPr="00D12A0B">
        <w:rPr>
          <w:i/>
          <w:iCs/>
        </w:rPr>
        <w:t>MongoDB Manual</w:t>
      </w:r>
      <w:r w:rsidRPr="00D12A0B">
        <w:t>.</w:t>
      </w:r>
      <w:r w:rsidRPr="00D12A0B">
        <w:br/>
      </w:r>
      <w:hyperlink r:id="rId32" w:tgtFrame="_blank" w:history="1">
        <w:r w:rsidRPr="00D12A0B">
          <w:rPr>
            <w:rStyle w:val="Siuktni"/>
          </w:rPr>
          <w:t>https://www.mongodb.com/docs/manual/</w:t>
        </w:r>
      </w:hyperlink>
    </w:p>
    <w:p w14:paraId="1C494B95" w14:textId="77777777" w:rsidR="00D12A0B" w:rsidRPr="00D12A0B" w:rsidRDefault="00D12A0B" w:rsidP="00D12A0B">
      <w:r w:rsidRPr="00D12A0B">
        <w:t xml:space="preserve">[7] Mongoose, </w:t>
      </w:r>
      <w:r w:rsidRPr="00D12A0B">
        <w:rPr>
          <w:i/>
          <w:iCs/>
        </w:rPr>
        <w:t>Mongoose Documentation</w:t>
      </w:r>
      <w:r w:rsidRPr="00D12A0B">
        <w:t>.</w:t>
      </w:r>
      <w:r w:rsidRPr="00D12A0B">
        <w:br/>
      </w:r>
      <w:hyperlink r:id="rId33" w:tgtFrame="_blank" w:history="1">
        <w:r w:rsidRPr="00D12A0B">
          <w:rPr>
            <w:rStyle w:val="Siuktni"/>
          </w:rPr>
          <w:t>https://mongoosejs.com/docs/</w:t>
        </w:r>
      </w:hyperlink>
    </w:p>
    <w:p w14:paraId="42E5622E" w14:textId="77777777" w:rsidR="00D12A0B" w:rsidRPr="00D12A0B" w:rsidRDefault="00D12A0B" w:rsidP="00D12A0B">
      <w:r w:rsidRPr="00D12A0B">
        <w:t xml:space="preserve">[8] OWASP Foundation, </w:t>
      </w:r>
      <w:r w:rsidRPr="00D12A0B">
        <w:rPr>
          <w:i/>
          <w:iCs/>
        </w:rPr>
        <w:t>OWASP Top 10: The Ten Most Critical Web Application Security Risks</w:t>
      </w:r>
      <w:r w:rsidRPr="00D12A0B">
        <w:t>.</w:t>
      </w:r>
      <w:r w:rsidRPr="00D12A0B">
        <w:br/>
      </w:r>
      <w:hyperlink r:id="rId34" w:tgtFrame="_blank" w:history="1">
        <w:r w:rsidRPr="00D12A0B">
          <w:rPr>
            <w:rStyle w:val="Siuktni"/>
          </w:rPr>
          <w:t>https://owasp.org/www-project-top-ten/</w:t>
        </w:r>
      </w:hyperlink>
    </w:p>
    <w:p w14:paraId="74F44A63" w14:textId="77777777" w:rsidR="00D12A0B" w:rsidRPr="00D12A0B" w:rsidRDefault="00D12A0B" w:rsidP="00D12A0B">
      <w:r w:rsidRPr="00D12A0B">
        <w:t xml:space="preserve">[9] Visual Paradigm, </w:t>
      </w:r>
      <w:r w:rsidRPr="00D12A0B">
        <w:rPr>
          <w:i/>
          <w:iCs/>
        </w:rPr>
        <w:t>UML Tutorial</w:t>
      </w:r>
      <w:r w:rsidRPr="00D12A0B">
        <w:t>.</w:t>
      </w:r>
      <w:r w:rsidRPr="00D12A0B">
        <w:br/>
      </w:r>
      <w:hyperlink r:id="rId35" w:tgtFrame="_blank" w:history="1">
        <w:r w:rsidRPr="00D12A0B">
          <w:rPr>
            <w:rStyle w:val="Siuktni"/>
          </w:rPr>
          <w:t>https://www.visual-paradigm.com/guide/uml-unified-modeling-language/what-is-uml/</w:t>
        </w:r>
      </w:hyperlink>
    </w:p>
    <w:p w14:paraId="5AD6A356" w14:textId="77777777" w:rsidR="00D12A0B" w:rsidRPr="00D12A0B" w:rsidRDefault="00D12A0B" w:rsidP="00D12A0B">
      <w:r w:rsidRPr="00D12A0B">
        <w:t xml:space="preserve">[10] ISTQB, </w:t>
      </w:r>
      <w:r w:rsidRPr="00D12A0B">
        <w:rPr>
          <w:i/>
          <w:iCs/>
        </w:rPr>
        <w:t>Certified Tester Foundation Level (CTFL) – Syllabus</w:t>
      </w:r>
      <w:r w:rsidRPr="00D12A0B">
        <w:t>.</w:t>
      </w:r>
      <w:r w:rsidRPr="00D12A0B">
        <w:br/>
      </w:r>
      <w:hyperlink r:id="rId36" w:tgtFrame="_blank" w:history="1">
        <w:r w:rsidRPr="00D12A0B">
          <w:rPr>
            <w:rStyle w:val="Siuktni"/>
          </w:rPr>
          <w:t>https://www.istqb.org/</w:t>
        </w:r>
      </w:hyperlink>
    </w:p>
    <w:p w14:paraId="035D4DF8" w14:textId="77777777" w:rsidR="00D12A0B" w:rsidRPr="009E6094" w:rsidRDefault="00D12A0B" w:rsidP="00D12A0B">
      <w:pPr>
        <w:rPr>
          <w:lang w:val="vi-VN"/>
        </w:rPr>
      </w:pPr>
    </w:p>
    <w:p w14:paraId="47DC59A1" w14:textId="77777777" w:rsidR="00D12A0B" w:rsidRPr="00D12A0B" w:rsidRDefault="00D12A0B" w:rsidP="00D12A0B">
      <w:pPr>
        <w:rPr>
          <w:lang w:val="vi-VN"/>
        </w:rPr>
      </w:pPr>
    </w:p>
    <w:p w14:paraId="6E08070A" w14:textId="77777777" w:rsidR="00D12A0B" w:rsidRDefault="00D12A0B" w:rsidP="00D12A0B">
      <w:pPr>
        <w:rPr>
          <w:sz w:val="28"/>
          <w:szCs w:val="28"/>
          <w:lang w:val="vi-VN"/>
        </w:rPr>
      </w:pPr>
    </w:p>
    <w:p w14:paraId="1D9EA9B4" w14:textId="77777777" w:rsidR="00D12A0B" w:rsidRDefault="00D12A0B" w:rsidP="00D12A0B">
      <w:pPr>
        <w:rPr>
          <w:sz w:val="28"/>
          <w:szCs w:val="28"/>
          <w:lang w:val="vi-VN"/>
        </w:rPr>
      </w:pPr>
    </w:p>
    <w:p w14:paraId="58E452E5" w14:textId="77777777" w:rsidR="00D12A0B" w:rsidRDefault="00D12A0B" w:rsidP="00D12A0B">
      <w:pPr>
        <w:rPr>
          <w:sz w:val="28"/>
          <w:szCs w:val="28"/>
          <w:lang w:val="vi-VN"/>
        </w:rPr>
      </w:pPr>
    </w:p>
    <w:p w14:paraId="5376F6B6" w14:textId="77777777" w:rsidR="00D12A0B" w:rsidRPr="00D12A0B" w:rsidRDefault="00D12A0B" w:rsidP="00D12A0B">
      <w:pPr>
        <w:jc w:val="right"/>
        <w:rPr>
          <w:lang w:val="vi-VN"/>
        </w:rPr>
      </w:pPr>
    </w:p>
    <w:p w14:paraId="42A2E9AF" w14:textId="77777777" w:rsidR="00D12A0B" w:rsidRPr="00D12A0B" w:rsidRDefault="00D12A0B" w:rsidP="00D12A0B">
      <w:pPr>
        <w:rPr>
          <w:lang w:val="vi-VN"/>
        </w:rPr>
      </w:pPr>
    </w:p>
    <w:p w14:paraId="320BD121" w14:textId="77777777" w:rsidR="00D12A0B" w:rsidRDefault="00D12A0B" w:rsidP="00D12A0B">
      <w:pPr>
        <w:jc w:val="right"/>
        <w:rPr>
          <w:rFonts w:cs="Times New Roman"/>
          <w:lang w:val="vi-VN"/>
        </w:rPr>
      </w:pPr>
    </w:p>
    <w:p w14:paraId="07485AFA" w14:textId="77777777" w:rsidR="00D12A0B" w:rsidRDefault="00D12A0B" w:rsidP="00D12A0B">
      <w:pPr>
        <w:jc w:val="right"/>
        <w:rPr>
          <w:rFonts w:cs="Times New Roman"/>
          <w:lang w:val="vi-VN"/>
        </w:rPr>
      </w:pPr>
    </w:p>
    <w:p w14:paraId="37EAB47B" w14:textId="77777777" w:rsidR="00D12A0B" w:rsidRPr="00791CF7" w:rsidRDefault="00D12A0B" w:rsidP="00D12A0B">
      <w:pPr>
        <w:jc w:val="right"/>
        <w:rPr>
          <w:rFonts w:cs="Times New Roman"/>
          <w:lang w:val="vi-VN"/>
        </w:rPr>
      </w:pPr>
    </w:p>
    <w:sectPr w:rsidR="00D12A0B" w:rsidRPr="00791CF7" w:rsidSect="00034616">
      <w:pgSz w:w="12240" w:h="15840"/>
      <w:pgMar w:top="1008" w:right="1008"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0452F" w14:textId="77777777" w:rsidR="000F0695" w:rsidRDefault="000F0695" w:rsidP="00373994">
      <w:pPr>
        <w:spacing w:after="0" w:line="240" w:lineRule="auto"/>
      </w:pPr>
      <w:r>
        <w:separator/>
      </w:r>
    </w:p>
  </w:endnote>
  <w:endnote w:type="continuationSeparator" w:id="0">
    <w:p w14:paraId="351B8156" w14:textId="77777777" w:rsidR="000F0695" w:rsidRDefault="000F0695" w:rsidP="003739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C3882" w14:textId="77777777" w:rsidR="00373994" w:rsidRDefault="00373994">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CEF6C" w14:textId="77777777" w:rsidR="000F0695" w:rsidRDefault="000F0695" w:rsidP="00373994">
      <w:pPr>
        <w:spacing w:after="0" w:line="240" w:lineRule="auto"/>
      </w:pPr>
      <w:r>
        <w:separator/>
      </w:r>
    </w:p>
  </w:footnote>
  <w:footnote w:type="continuationSeparator" w:id="0">
    <w:p w14:paraId="4A4E11DD" w14:textId="77777777" w:rsidR="000F0695" w:rsidRDefault="000F0695" w:rsidP="003739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020"/>
      <w:gridCol w:w="3020"/>
      <w:gridCol w:w="3020"/>
    </w:tblGrid>
    <w:tr w:rsidR="00373994" w14:paraId="544830B6" w14:textId="77777777">
      <w:trPr>
        <w:trHeight w:val="300"/>
      </w:trPr>
      <w:tc>
        <w:tcPr>
          <w:tcW w:w="3020" w:type="dxa"/>
        </w:tcPr>
        <w:p w14:paraId="131CF7E5" w14:textId="77777777" w:rsidR="00373994" w:rsidRDefault="00373994">
          <w:pPr>
            <w:pStyle w:val="utrang"/>
            <w:ind w:left="-115"/>
          </w:pPr>
        </w:p>
      </w:tc>
      <w:tc>
        <w:tcPr>
          <w:tcW w:w="3020" w:type="dxa"/>
        </w:tcPr>
        <w:p w14:paraId="595EBBD8" w14:textId="77777777" w:rsidR="00373994" w:rsidRDefault="00373994">
          <w:pPr>
            <w:pStyle w:val="utrang"/>
            <w:jc w:val="center"/>
          </w:pPr>
        </w:p>
      </w:tc>
      <w:tc>
        <w:tcPr>
          <w:tcW w:w="3020" w:type="dxa"/>
        </w:tcPr>
        <w:p w14:paraId="22593B64" w14:textId="77777777" w:rsidR="00373994" w:rsidRDefault="00373994">
          <w:pPr>
            <w:pStyle w:val="utrang"/>
            <w:ind w:right="-115"/>
            <w:jc w:val="right"/>
          </w:pPr>
        </w:p>
      </w:tc>
    </w:tr>
  </w:tbl>
  <w:p w14:paraId="70819799" w14:textId="77777777" w:rsidR="00373994" w:rsidRDefault="00373994">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FA615" w14:textId="77777777" w:rsidR="00373994" w:rsidRDefault="00373994">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71812DBD"/>
    <w:multiLevelType w:val="hybridMultilevel"/>
    <w:tmpl w:val="DBE693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8102880">
    <w:abstractNumId w:val="8"/>
  </w:num>
  <w:num w:numId="2" w16cid:durableId="2093619845">
    <w:abstractNumId w:val="6"/>
  </w:num>
  <w:num w:numId="3" w16cid:durableId="919020478">
    <w:abstractNumId w:val="5"/>
  </w:num>
  <w:num w:numId="4" w16cid:durableId="1201672617">
    <w:abstractNumId w:val="4"/>
  </w:num>
  <w:num w:numId="5" w16cid:durableId="1042098714">
    <w:abstractNumId w:val="7"/>
  </w:num>
  <w:num w:numId="6" w16cid:durableId="411003419">
    <w:abstractNumId w:val="3"/>
  </w:num>
  <w:num w:numId="7" w16cid:durableId="920986821">
    <w:abstractNumId w:val="2"/>
  </w:num>
  <w:num w:numId="8" w16cid:durableId="189493943">
    <w:abstractNumId w:val="1"/>
  </w:num>
  <w:num w:numId="9" w16cid:durableId="1609774487">
    <w:abstractNumId w:val="0"/>
  </w:num>
  <w:num w:numId="10" w16cid:durableId="13941611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0695"/>
    <w:rsid w:val="0015074B"/>
    <w:rsid w:val="0018035F"/>
    <w:rsid w:val="001A0E0E"/>
    <w:rsid w:val="0029639D"/>
    <w:rsid w:val="003248CB"/>
    <w:rsid w:val="00326F90"/>
    <w:rsid w:val="00373994"/>
    <w:rsid w:val="004F1DC1"/>
    <w:rsid w:val="00585D72"/>
    <w:rsid w:val="00791CF7"/>
    <w:rsid w:val="00825D10"/>
    <w:rsid w:val="008E0BE4"/>
    <w:rsid w:val="0095755B"/>
    <w:rsid w:val="00A579D4"/>
    <w:rsid w:val="00AA1D8D"/>
    <w:rsid w:val="00AF113F"/>
    <w:rsid w:val="00B227E5"/>
    <w:rsid w:val="00B325EA"/>
    <w:rsid w:val="00B47730"/>
    <w:rsid w:val="00C5028B"/>
    <w:rsid w:val="00C52937"/>
    <w:rsid w:val="00CB0664"/>
    <w:rsid w:val="00D12A0B"/>
    <w:rsid w:val="00DA55D9"/>
    <w:rsid w:val="00E4316E"/>
    <w:rsid w:val="00E672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FEC845"/>
  <w14:defaultImageDpi w14:val="300"/>
  <w15:docId w15:val="{02746AFD-F636-476E-A2A3-F764C2958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hAnsi="Times New Roman"/>
      <w:sz w:val="24"/>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qFormat/>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qFormat/>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unhideWhenUsed/>
    <w:qFormat/>
    <w:rsid w:val="00FC693F"/>
    <w:pPr>
      <w:outlineLvl w:val="9"/>
    </w:pPr>
  </w:style>
  <w:style w:type="table" w:styleId="LiBang">
    <w:name w:val="Table Grid"/>
    <w:basedOn w:val="BangThngthng"/>
    <w:uiPriority w:val="5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Mucluc1">
    <w:name w:val="toc 1"/>
    <w:basedOn w:val="Binhthng"/>
    <w:next w:val="Binhthng"/>
    <w:autoRedefine/>
    <w:uiPriority w:val="39"/>
    <w:unhideWhenUsed/>
    <w:rsid w:val="00E672AC"/>
    <w:pPr>
      <w:spacing w:after="100"/>
    </w:pPr>
  </w:style>
  <w:style w:type="paragraph" w:styleId="Mucluc2">
    <w:name w:val="toc 2"/>
    <w:basedOn w:val="Binhthng"/>
    <w:next w:val="Binhthng"/>
    <w:autoRedefine/>
    <w:uiPriority w:val="39"/>
    <w:unhideWhenUsed/>
    <w:rsid w:val="00E672AC"/>
    <w:pPr>
      <w:spacing w:after="100"/>
      <w:ind w:left="240"/>
    </w:pPr>
  </w:style>
  <w:style w:type="paragraph" w:styleId="Mucluc3">
    <w:name w:val="toc 3"/>
    <w:basedOn w:val="Binhthng"/>
    <w:next w:val="Binhthng"/>
    <w:autoRedefine/>
    <w:uiPriority w:val="39"/>
    <w:unhideWhenUsed/>
    <w:rsid w:val="00E672AC"/>
    <w:pPr>
      <w:spacing w:after="100"/>
      <w:ind w:left="480"/>
    </w:pPr>
  </w:style>
  <w:style w:type="character" w:styleId="Siuktni">
    <w:name w:val="Hyperlink"/>
    <w:basedOn w:val="Phngmcinhcuaoanvn"/>
    <w:uiPriority w:val="99"/>
    <w:unhideWhenUsed/>
    <w:rsid w:val="00E672AC"/>
    <w:rPr>
      <w:color w:val="0000FF" w:themeColor="hyperlink"/>
      <w:u w:val="single"/>
    </w:rPr>
  </w:style>
  <w:style w:type="character" w:styleId="cpChagiiquyt">
    <w:name w:val="Unresolved Mention"/>
    <w:basedOn w:val="Phngmcinhcuaoanvn"/>
    <w:uiPriority w:val="99"/>
    <w:semiHidden/>
    <w:unhideWhenUsed/>
    <w:rsid w:val="00D12A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hyperlink" Target="https://owasp.org/www-project-top-ten/"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mongoosejs.com/docs/"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developer.mozilla.org/en-US/docs/Web/JavaScrip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hyperlink" Target="https://www.mongodb.com/docs/manual/"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eveloper.mozilla.org/en-US/docs/Web/CSS" TargetMode="External"/><Relationship Id="rId36" Type="http://schemas.openxmlformats.org/officeDocument/2006/relationships/hyperlink" Target="https://www.istqb.org/" TargetMode="External"/><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hyperlink" Target="https://expressjs.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developer.mozilla.org/en-US/docs/Web/HTML" TargetMode="External"/><Relationship Id="rId30" Type="http://schemas.openxmlformats.org/officeDocument/2006/relationships/hyperlink" Target="https://nodejs.org/docs/latest/api/" TargetMode="External"/><Relationship Id="rId35" Type="http://schemas.openxmlformats.org/officeDocument/2006/relationships/hyperlink" Target="https://www.visual-paradigm.com/guide/uml-unified-modeling-language/what-is-uml/"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47</Pages>
  <Words>10302</Words>
  <Characters>58727</Characters>
  <Application>Microsoft Office Word</Application>
  <DocSecurity>0</DocSecurity>
  <Lines>489</Lines>
  <Paragraphs>137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68892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Quang Linh</cp:lastModifiedBy>
  <cp:revision>5</cp:revision>
  <cp:lastPrinted>2026-10-26T18:06:00Z</cp:lastPrinted>
  <dcterms:created xsi:type="dcterms:W3CDTF">2026-09-18T17:34:00Z</dcterms:created>
  <dcterms:modified xsi:type="dcterms:W3CDTF">2026-10-26T18:18:00Z</dcterms:modified>
  <cp:category/>
</cp:coreProperties>
</file>